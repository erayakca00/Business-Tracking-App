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both"/>
      </w:pPr>
    </w:p>
    <w:p>
      <w:pPr>
        <w:spacing w:line="360" w:lineRule="auto" w:after="120" w:before="0"/>
        <w:jc w:val="center"/>
      </w:pPr>
      <w:r>
        <w:rPr>
          <w:rFonts w:ascii="Times New Roman" w:hAnsi="Times New Roman" w:eastAsia="Times New Roman"/>
          <w:b/>
          <w:i w:val="0"/>
          <w:sz w:val="32"/>
        </w:rPr>
        <w:t>Manisa Celal Bayar Üniversitesi</w:t>
      </w:r>
    </w:p>
    <w:p>
      <w:pPr>
        <w:spacing w:line="360" w:lineRule="auto" w:after="120" w:before="0"/>
        <w:jc w:val="center"/>
      </w:pPr>
      <w:r>
        <w:rPr>
          <w:rFonts w:ascii="Times New Roman" w:hAnsi="Times New Roman" w:eastAsia="Times New Roman"/>
          <w:b/>
          <w:i w:val="0"/>
          <w:sz w:val="28"/>
        </w:rPr>
        <w:t>Hasan Ferdi Turgutlu Teknoloji Fakültesi</w:t>
      </w:r>
    </w:p>
    <w:p>
      <w:pPr>
        <w:spacing w:line="360" w:lineRule="auto" w:after="480" w:before="0"/>
        <w:jc w:val="center"/>
      </w:pPr>
      <w:r>
        <w:rPr>
          <w:rFonts w:ascii="Times New Roman" w:hAnsi="Times New Roman" w:eastAsia="Times New Roman"/>
          <w:b/>
          <w:i w:val="0"/>
          <w:sz w:val="28"/>
        </w:rPr>
        <w:t>Yazılım Mühendisliği Bölümü</w:t>
      </w:r>
    </w:p>
    <w:p>
      <w:pPr>
        <w:spacing w:line="360" w:lineRule="auto" w:after="0" w:before="0"/>
        <w:jc w:val="both"/>
      </w:pPr>
    </w:p>
    <w:p>
      <w:pPr>
        <w:spacing w:line="360" w:lineRule="auto" w:after="0" w:before="0"/>
        <w:jc w:val="both"/>
      </w:pPr>
    </w:p>
    <w:p>
      <w:pPr>
        <w:spacing w:line="360" w:lineRule="auto" w:after="120" w:before="0"/>
        <w:jc w:val="center"/>
      </w:pPr>
      <w:r>
        <w:rPr>
          <w:rFonts w:ascii="Times New Roman" w:hAnsi="Times New Roman" w:eastAsia="Times New Roman"/>
          <w:b/>
          <w:i w:val="0"/>
          <w:sz w:val="40"/>
        </w:rPr>
        <w:t>BUSINESS TRACKING APP</w:t>
      </w:r>
    </w:p>
    <w:p>
      <w:pPr>
        <w:spacing w:line="360" w:lineRule="auto" w:after="480" w:before="0"/>
        <w:jc w:val="center"/>
      </w:pPr>
      <w:r>
        <w:rPr>
          <w:rFonts w:ascii="Times New Roman" w:hAnsi="Times New Roman" w:eastAsia="Times New Roman"/>
          <w:b/>
          <w:i w:val="0"/>
          <w:sz w:val="28"/>
        </w:rPr>
        <w:t>Yapay Zekâ Destekli Çok Platformlu İş ve Görev Takip Uygulaması</w:t>
      </w:r>
    </w:p>
    <w:p>
      <w:pPr>
        <w:spacing w:line="360" w:lineRule="auto" w:after="0" w:before="0"/>
        <w:jc w:val="both"/>
      </w:pPr>
    </w:p>
    <w:p>
      <w:pPr>
        <w:spacing w:line="360" w:lineRule="auto" w:after="0" w:before="0"/>
        <w:jc w:val="both"/>
      </w:pPr>
    </w:p>
    <w:p>
      <w:pPr>
        <w:spacing w:line="360" w:lineRule="auto" w:after="480" w:before="0"/>
        <w:jc w:val="center"/>
      </w:pPr>
      <w:r>
        <w:rPr>
          <w:rFonts w:ascii="Times New Roman" w:hAnsi="Times New Roman" w:eastAsia="Times New Roman"/>
          <w:b/>
          <w:i w:val="0"/>
          <w:sz w:val="26"/>
        </w:rPr>
        <w:t>YZM 4117 – Profesyonel Yazılım Geliştirme II</w:t>
      </w:r>
    </w:p>
    <w:p>
      <w:pPr>
        <w:spacing w:line="360" w:lineRule="auto" w:after="0" w:before="0"/>
        <w:jc w:val="both"/>
      </w:pPr>
    </w:p>
    <w:p>
      <w:pPr>
        <w:spacing w:line="360" w:lineRule="auto" w:after="40" w:before="0"/>
        <w:jc w:val="center"/>
      </w:pPr>
      <w:r>
        <w:rPr>
          <w:rFonts w:ascii="Times New Roman" w:hAnsi="Times New Roman" w:eastAsia="Times New Roman"/>
          <w:b w:val="0"/>
          <w:i w:val="0"/>
          <w:sz w:val="24"/>
        </w:rPr>
        <w:t>Öğrencinin Adı: Sıtkı Eray Akça</w:t>
      </w:r>
    </w:p>
    <w:p>
      <w:pPr>
        <w:spacing w:line="360" w:lineRule="auto" w:after="480" w:before="0"/>
        <w:jc w:val="center"/>
      </w:pPr>
      <w:r>
        <w:rPr>
          <w:rFonts w:ascii="Times New Roman" w:hAnsi="Times New Roman" w:eastAsia="Times New Roman"/>
          <w:b w:val="0"/>
          <w:i w:val="0"/>
          <w:sz w:val="24"/>
        </w:rPr>
        <w:t>Öğrencinin Numarası: ____________</w:t>
      </w:r>
    </w:p>
    <w:p>
      <w:pPr>
        <w:spacing w:line="360" w:lineRule="auto" w:after="0" w:before="0"/>
        <w:jc w:val="both"/>
      </w:pPr>
    </w:p>
    <w:p>
      <w:pPr>
        <w:spacing w:line="360" w:lineRule="auto" w:after="720" w:before="0"/>
        <w:jc w:val="center"/>
      </w:pPr>
      <w:r>
        <w:rPr>
          <w:rFonts w:ascii="Times New Roman" w:hAnsi="Times New Roman" w:eastAsia="Times New Roman"/>
          <w:b/>
          <w:i w:val="0"/>
          <w:sz w:val="26"/>
        </w:rPr>
        <w:t>Danışman: Doç. Dr. Fatih YÜCALAR</w:t>
      </w:r>
    </w:p>
    <w:p>
      <w:pPr>
        <w:spacing w:line="360" w:lineRule="auto" w:after="0" w:before="0"/>
        <w:jc w:val="both"/>
      </w:pPr>
    </w:p>
    <w:p>
      <w:pPr>
        <w:spacing w:line="360" w:lineRule="auto" w:after="0" w:before="0"/>
        <w:jc w:val="both"/>
      </w:pPr>
    </w:p>
    <w:p>
      <w:pPr>
        <w:spacing w:line="360" w:lineRule="auto" w:after="120" w:before="0"/>
        <w:jc w:val="center"/>
      </w:pPr>
      <w:r>
        <w:rPr>
          <w:rFonts w:ascii="Times New Roman" w:hAnsi="Times New Roman" w:eastAsia="Times New Roman"/>
          <w:b/>
          <w:i w:val="0"/>
          <w:sz w:val="26"/>
        </w:rPr>
        <w:t>Manisa, 2026</w:t>
      </w:r>
    </w:p>
    <w:p>
      <w:r>
        <w:br w:type="page"/>
      </w:r>
    </w:p>
    <w:p>
      <w:pPr>
        <w:spacing w:line="360" w:lineRule="auto" w:after="120" w:before="0"/>
        <w:jc w:val="center"/>
      </w:pPr>
      <w:r>
        <w:rPr>
          <w:rFonts w:ascii="Times New Roman" w:hAnsi="Times New Roman" w:eastAsia="Times New Roman"/>
          <w:b/>
          <w:i w:val="0"/>
          <w:sz w:val="28"/>
        </w:rPr>
        <w:t>Manisa Celal Bayar Üniversitesi</w:t>
      </w:r>
    </w:p>
    <w:p>
      <w:pPr>
        <w:spacing w:line="360" w:lineRule="auto" w:after="120" w:before="0"/>
        <w:jc w:val="center"/>
      </w:pPr>
      <w:r>
        <w:rPr>
          <w:rFonts w:ascii="Times New Roman" w:hAnsi="Times New Roman" w:eastAsia="Times New Roman"/>
          <w:b/>
          <w:i w:val="0"/>
          <w:sz w:val="26"/>
        </w:rPr>
        <w:t>Hasan Ferdi Turgutlu Teknoloji Fakültesi</w:t>
      </w:r>
    </w:p>
    <w:p>
      <w:pPr>
        <w:spacing w:line="360" w:lineRule="auto" w:after="360" w:before="0"/>
        <w:jc w:val="center"/>
      </w:pPr>
      <w:r>
        <w:rPr>
          <w:rFonts w:ascii="Times New Roman" w:hAnsi="Times New Roman" w:eastAsia="Times New Roman"/>
          <w:b/>
          <w:i w:val="0"/>
          <w:sz w:val="26"/>
        </w:rPr>
        <w:t>Yazılım Mühendisliği Bölümü</w:t>
      </w:r>
    </w:p>
    <w:p>
      <w:pPr>
        <w:spacing w:line="360" w:lineRule="auto" w:after="360" w:before="0"/>
        <w:jc w:val="both"/>
      </w:pPr>
      <w:r>
        <w:rPr>
          <w:rFonts w:ascii="Times New Roman" w:hAnsi="Times New Roman" w:eastAsia="Times New Roman"/>
          <w:b w:val="0"/>
          <w:i w:val="0"/>
          <w:sz w:val="24"/>
        </w:rPr>
        <w:t>Manisa Celal Bayar Üniversitesi Hasan Ferdi Turgutlu Teknoloji Fakültesi Yazılım Mühendisliği Bölümü öğrencisi Sıtkı Eray Akça'nın “Business Tracking App – Yapay Zekâ Destekli Çok Platformlu İş ve Görev Takip Uygulaması” başlıklı mezuniyet projesi raporu ……/……/……… tarihinde sunulmuş ve jüri üyeleri tarafından başarılı bulunmuştur.</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val="0"/>
                <w:sz w:val="24"/>
              </w:rPr>
              <w:t>Jüri Üyesi</w:t>
            </w:r>
          </w:p>
        </w:tc>
        <w:tc>
          <w:tcPr>
            <w:tcW w:type="dxa" w:w="4320"/>
          </w:tcPr>
          <w:p>
            <w:r>
              <w:rPr>
                <w:rFonts w:ascii="Times New Roman" w:hAnsi="Times New Roman" w:eastAsia="Times New Roman"/>
                <w:b/>
                <w:i w:val="0"/>
                <w:sz w:val="24"/>
              </w:rPr>
              <w:t>İmza</w:t>
            </w:r>
          </w:p>
        </w:tc>
      </w:tr>
      <w:tr>
        <w:tc>
          <w:tcPr>
            <w:tcW w:type="dxa" w:w="4320"/>
          </w:tcPr>
          <w:p>
            <w:r>
              <w:rPr>
                <w:rFonts w:ascii="Times New Roman" w:hAnsi="Times New Roman" w:eastAsia="Times New Roman"/>
                <w:b w:val="0"/>
                <w:i w:val="0"/>
                <w:sz w:val="24"/>
              </w:rPr>
              <w:t>…………………………………….</w:t>
            </w:r>
          </w:p>
        </w:tc>
        <w:tc>
          <w:tcPr>
            <w:tcW w:type="dxa" w:w="4320"/>
          </w:tcPr>
          <w:p>
            <w:r>
              <w:rPr>
                <w:rFonts w:ascii="Times New Roman" w:hAnsi="Times New Roman" w:eastAsia="Times New Roman"/>
                <w:b w:val="0"/>
                <w:i w:val="0"/>
                <w:sz w:val="24"/>
              </w:rPr>
              <w:t>…………………</w:t>
            </w:r>
          </w:p>
        </w:tc>
      </w:tr>
      <w:tr>
        <w:tc>
          <w:tcPr>
            <w:tcW w:type="dxa" w:w="4320"/>
          </w:tcPr>
          <w:p>
            <w:r>
              <w:rPr>
                <w:rFonts w:ascii="Times New Roman" w:hAnsi="Times New Roman" w:eastAsia="Times New Roman"/>
                <w:b w:val="0"/>
                <w:i w:val="0"/>
                <w:sz w:val="24"/>
              </w:rPr>
              <w:t>…………………………………….</w:t>
            </w:r>
          </w:p>
        </w:tc>
        <w:tc>
          <w:tcPr>
            <w:tcW w:type="dxa" w:w="4320"/>
          </w:tcPr>
          <w:p>
            <w:r>
              <w:rPr>
                <w:rFonts w:ascii="Times New Roman" w:hAnsi="Times New Roman" w:eastAsia="Times New Roman"/>
                <w:b w:val="0"/>
                <w:i w:val="0"/>
                <w:sz w:val="24"/>
              </w:rPr>
              <w:t>…………………</w:t>
            </w:r>
          </w:p>
        </w:tc>
      </w:tr>
      <w:tr>
        <w:tc>
          <w:tcPr>
            <w:tcW w:type="dxa" w:w="4320"/>
          </w:tcPr>
          <w:p>
            <w:r>
              <w:rPr>
                <w:rFonts w:ascii="Times New Roman" w:hAnsi="Times New Roman" w:eastAsia="Times New Roman"/>
                <w:b w:val="0"/>
                <w:i w:val="0"/>
                <w:sz w:val="24"/>
              </w:rPr>
              <w:t>…………………………………….</w:t>
            </w:r>
          </w:p>
        </w:tc>
        <w:tc>
          <w:tcPr>
            <w:tcW w:type="dxa" w:w="4320"/>
          </w:tcPr>
          <w:p>
            <w:r>
              <w:rPr>
                <w:rFonts w:ascii="Times New Roman" w:hAnsi="Times New Roman" w:eastAsia="Times New Roman"/>
                <w:b w:val="0"/>
                <w:i w:val="0"/>
                <w:sz w:val="24"/>
              </w:rPr>
              <w:t>…………………</w:t>
            </w:r>
          </w:p>
        </w:tc>
      </w:tr>
    </w:tbl>
    <w:p>
      <w:r>
        <w:br w:type="page"/>
      </w:r>
    </w:p>
    <w:p>
      <w:pPr>
        <w:pStyle w:val="Heading1"/>
        <w:spacing w:before="240" w:after="120"/>
        <w:jc w:val="left"/>
      </w:pPr>
      <w:r>
        <w:rPr>
          <w:rFonts w:ascii="Times New Roman" w:hAnsi="Times New Roman" w:eastAsia="Times New Roman"/>
          <w:b/>
          <w:i w:val="0"/>
          <w:color w:val="000000"/>
          <w:sz w:val="32"/>
        </w:rPr>
        <w:t>ÖNSÖZ / TEŞEKKÜR</w:t>
      </w:r>
    </w:p>
    <w:p>
      <w:pPr>
        <w:spacing w:line="360" w:lineRule="auto" w:after="120" w:before="0"/>
        <w:jc w:val="both"/>
      </w:pPr>
      <w:r>
        <w:rPr>
          <w:rFonts w:ascii="Times New Roman" w:hAnsi="Times New Roman" w:eastAsia="Times New Roman"/>
          <w:b w:val="0"/>
          <w:i w:val="0"/>
          <w:sz w:val="24"/>
        </w:rPr>
        <w:t>Bu proje, lisans eğitimim boyunca edindiğim yazılım mühendisliği bilgi ve becerilerinin bütüncül bir uygulaması olarak ortaya çıkmıştır. Modern bir takım, görevlerini düzenli bir biçimde planlamak, takip etmek ve raporlamak ister; bu projenin amacı, küçük ve orta ölçekli ekiplerin bu ihtiyacını hem masaüstü tarayıcıda hem de mobil cihazda karşılayan, tek bir API üzerinde senkronize çalışan bir iş takip sistemi geliştirmektir.</w:t>
      </w:r>
    </w:p>
    <w:p>
      <w:pPr>
        <w:spacing w:line="360" w:lineRule="auto" w:after="120" w:before="0"/>
        <w:jc w:val="both"/>
      </w:pPr>
      <w:r>
        <w:rPr>
          <w:rFonts w:ascii="Times New Roman" w:hAnsi="Times New Roman" w:eastAsia="Times New Roman"/>
          <w:b w:val="0"/>
          <w:i w:val="0"/>
          <w:sz w:val="24"/>
        </w:rPr>
        <w:t xml:space="preserve">Proje sürecindeki değerli yönlendirmeleri, akademik desteği ve sabrı için danışmanım </w:t>
      </w:r>
      <w:r>
        <w:rPr>
          <w:rFonts w:ascii="Times New Roman" w:hAnsi="Times New Roman" w:eastAsia="Times New Roman"/>
          <w:b/>
          <w:i w:val="0"/>
          <w:sz w:val="24"/>
        </w:rPr>
        <w:t>Doç. Dr. Fatih YÜCALAR</w:t>
      </w:r>
      <w:r>
        <w:rPr>
          <w:rFonts w:ascii="Times New Roman" w:hAnsi="Times New Roman" w:eastAsia="Times New Roman"/>
          <w:b w:val="0"/>
          <w:i w:val="0"/>
          <w:sz w:val="24"/>
        </w:rPr>
        <w:t>'a; eğitimim boyunca emeği geçen tüm bölüm hocalarıma ve bu süreçte beni destekleyen aileme teşekkürü bir borç bilirim.</w:t>
      </w:r>
    </w:p>
    <w:p>
      <w:r>
        <w:br w:type="page"/>
      </w:r>
    </w:p>
    <w:p>
      <w:pPr>
        <w:pStyle w:val="Heading1"/>
        <w:spacing w:before="240" w:after="120"/>
        <w:jc w:val="left"/>
      </w:pPr>
      <w:r>
        <w:rPr>
          <w:rFonts w:ascii="Times New Roman" w:hAnsi="Times New Roman" w:eastAsia="Times New Roman"/>
          <w:b/>
          <w:i w:val="0"/>
          <w:color w:val="000000"/>
          <w:sz w:val="32"/>
        </w:rPr>
        <w:t>ÖZET</w:t>
      </w:r>
    </w:p>
    <w:p>
      <w:pPr>
        <w:spacing w:line="360" w:lineRule="auto" w:after="120" w:before="0"/>
        <w:jc w:val="both"/>
      </w:pPr>
      <w:r>
        <w:rPr>
          <w:rFonts w:ascii="Times New Roman" w:hAnsi="Times New Roman" w:eastAsia="Times New Roman"/>
          <w:b/>
          <w:i w:val="0"/>
          <w:sz w:val="24"/>
        </w:rPr>
        <w:t>Business Tracking App</w:t>
      </w:r>
      <w:r>
        <w:rPr>
          <w:rFonts w:ascii="Times New Roman" w:hAnsi="Times New Roman" w:eastAsia="Times New Roman"/>
          <w:b w:val="0"/>
          <w:i w:val="0"/>
          <w:sz w:val="24"/>
        </w:rPr>
        <w:t xml:space="preserve">, ekiplerin işlerini </w:t>
      </w:r>
      <w:r>
        <w:rPr>
          <w:rFonts w:ascii="Times New Roman" w:hAnsi="Times New Roman" w:eastAsia="Times New Roman"/>
          <w:b/>
          <w:i w:val="0"/>
          <w:sz w:val="24"/>
        </w:rPr>
        <w:t>Grup (proje)</w:t>
      </w:r>
      <w:r>
        <w:rPr>
          <w:rFonts w:ascii="Times New Roman" w:hAnsi="Times New Roman" w:eastAsia="Times New Roman"/>
          <w:b w:val="0"/>
          <w:i w:val="0"/>
          <w:sz w:val="24"/>
        </w:rPr>
        <w:t xml:space="preserve"> bazında organize etmelerini, </w:t>
      </w:r>
      <w:r>
        <w:rPr>
          <w:rFonts w:ascii="Times New Roman" w:hAnsi="Times New Roman" w:eastAsia="Times New Roman"/>
          <w:b/>
          <w:i w:val="0"/>
          <w:sz w:val="24"/>
        </w:rPr>
        <w:t>görevler (task)</w:t>
      </w:r>
      <w:r>
        <w:rPr>
          <w:rFonts w:ascii="Times New Roman" w:hAnsi="Times New Roman" w:eastAsia="Times New Roman"/>
          <w:b w:val="0"/>
          <w:i w:val="0"/>
          <w:sz w:val="24"/>
        </w:rPr>
        <w:t xml:space="preserve"> oluşturup atamalarını, son tarihleri takip etmelerini, görevler üzerine yorum yapıp dosya eklemelerini ve tüm bu süreci hem web hem de mobil platformdan yönetmelerini sağlayan, uçtan uca (full-stack) geliştirilmiş çok platformlu bir proje yönetim aracıdır. Jira ve Trello gibi araçlardan esinlenen sistem; </w:t>
      </w:r>
      <w:r>
        <w:rPr>
          <w:rFonts w:ascii="Times New Roman" w:hAnsi="Times New Roman" w:eastAsia="Times New Roman"/>
          <w:b/>
          <w:i w:val="0"/>
          <w:sz w:val="24"/>
        </w:rPr>
        <w:t>NestJS</w:t>
      </w:r>
      <w:r>
        <w:rPr>
          <w:rFonts w:ascii="Times New Roman" w:hAnsi="Times New Roman" w:eastAsia="Times New Roman"/>
          <w:b w:val="0"/>
          <w:i w:val="0"/>
          <w:sz w:val="24"/>
        </w:rPr>
        <w:t xml:space="preserve"> tabanlı bir REST API, </w:t>
      </w:r>
      <w:r>
        <w:rPr>
          <w:rFonts w:ascii="Times New Roman" w:hAnsi="Times New Roman" w:eastAsia="Times New Roman"/>
          <w:b/>
          <w:i w:val="0"/>
          <w:sz w:val="24"/>
        </w:rPr>
        <w:t>React + Vite</w:t>
      </w:r>
      <w:r>
        <w:rPr>
          <w:rFonts w:ascii="Times New Roman" w:hAnsi="Times New Roman" w:eastAsia="Times New Roman"/>
          <w:b w:val="0"/>
          <w:i w:val="0"/>
          <w:sz w:val="24"/>
        </w:rPr>
        <w:t xml:space="preserve"> tabanlı bir web istemcisi ve </w:t>
      </w:r>
      <w:r>
        <w:rPr>
          <w:rFonts w:ascii="Times New Roman" w:hAnsi="Times New Roman" w:eastAsia="Times New Roman"/>
          <w:b/>
          <w:i w:val="0"/>
          <w:sz w:val="24"/>
        </w:rPr>
        <w:t>React Native + Expo</w:t>
      </w:r>
      <w:r>
        <w:rPr>
          <w:rFonts w:ascii="Times New Roman" w:hAnsi="Times New Roman" w:eastAsia="Times New Roman"/>
          <w:b w:val="0"/>
          <w:i w:val="0"/>
          <w:sz w:val="24"/>
        </w:rPr>
        <w:t xml:space="preserve"> tabanlı bir mobil istemciden oluşur. Üç katman da aynı backend API'ını kullandığından veri tüm platformlar arasında senkronizedir.</w:t>
      </w:r>
    </w:p>
    <w:p>
      <w:pPr>
        <w:spacing w:line="360" w:lineRule="auto" w:after="120" w:before="0"/>
        <w:jc w:val="both"/>
      </w:pPr>
      <w:r>
        <w:rPr>
          <w:rFonts w:ascii="Times New Roman" w:hAnsi="Times New Roman" w:eastAsia="Times New Roman"/>
          <w:b w:val="0"/>
          <w:i w:val="0"/>
          <w:sz w:val="24"/>
        </w:rPr>
        <w:t xml:space="preserve">Uygulama; JWT tabanlı kimlik doğrulama, rol tabanlı yetkilendirme (Owner / Admin / Member), Kanban panosu ve tablo görünümleri, görev detay paneli, yorumlar ve @bahsetme (mention), dosya ekleri, değiştirilemez aktivite günlüğü, uygulama içi ve push bildirimleri gibi temel özelliklerin yanı sıra; </w:t>
      </w:r>
      <w:r>
        <w:rPr>
          <w:rFonts w:ascii="Times New Roman" w:hAnsi="Times New Roman" w:eastAsia="Times New Roman"/>
          <w:b/>
          <w:i w:val="0"/>
          <w:sz w:val="24"/>
        </w:rPr>
        <w:t>Agile sprint ve backlog yönetimi</w:t>
      </w:r>
      <w:r>
        <w:rPr>
          <w:rFonts w:ascii="Times New Roman" w:hAnsi="Times New Roman" w:eastAsia="Times New Roman"/>
          <w:b w:val="0"/>
          <w:i w:val="0"/>
          <w:sz w:val="24"/>
        </w:rPr>
        <w:t xml:space="preserve">, </w:t>
      </w:r>
      <w:r>
        <w:rPr>
          <w:rFonts w:ascii="Times New Roman" w:hAnsi="Times New Roman" w:eastAsia="Times New Roman"/>
          <w:b/>
          <w:i w:val="0"/>
          <w:sz w:val="24"/>
        </w:rPr>
        <w:t>burndown grafikleri ve analitik panosu</w:t>
      </w:r>
      <w:r>
        <w:rPr>
          <w:rFonts w:ascii="Times New Roman" w:hAnsi="Times New Roman" w:eastAsia="Times New Roman"/>
          <w:b w:val="0"/>
          <w:i w:val="0"/>
          <w:sz w:val="24"/>
        </w:rPr>
        <w:t xml:space="preserve">, </w:t>
      </w:r>
      <w:r>
        <w:rPr>
          <w:rFonts w:ascii="Times New Roman" w:hAnsi="Times New Roman" w:eastAsia="Times New Roman"/>
          <w:b/>
          <w:i w:val="0"/>
          <w:sz w:val="24"/>
        </w:rPr>
        <w:t>görev bağımlılıkları ve zaman takibi</w:t>
      </w:r>
      <w:r>
        <w:rPr>
          <w:rFonts w:ascii="Times New Roman" w:hAnsi="Times New Roman" w:eastAsia="Times New Roman"/>
          <w:b w:val="0"/>
          <w:i w:val="0"/>
          <w:sz w:val="24"/>
        </w:rPr>
        <w:t xml:space="preserve">, </w:t>
      </w:r>
      <w:r>
        <w:rPr>
          <w:rFonts w:ascii="Times New Roman" w:hAnsi="Times New Roman" w:eastAsia="Times New Roman"/>
          <w:b/>
          <w:i w:val="0"/>
          <w:sz w:val="24"/>
        </w:rPr>
        <w:t>görev şablonları</w:t>
      </w:r>
      <w:r>
        <w:rPr>
          <w:rFonts w:ascii="Times New Roman" w:hAnsi="Times New Roman" w:eastAsia="Times New Roman"/>
          <w:b w:val="0"/>
          <w:i w:val="0"/>
          <w:sz w:val="24"/>
        </w:rPr>
        <w:t xml:space="preserve">, </w:t>
      </w:r>
      <w:r>
        <w:rPr>
          <w:rFonts w:ascii="Times New Roman" w:hAnsi="Times New Roman" w:eastAsia="Times New Roman"/>
          <w:b/>
          <w:i w:val="0"/>
          <w:sz w:val="24"/>
        </w:rPr>
        <w:t>e-posta sistemi (doğrulama, parola sıfırlama, grup daveti)</w:t>
      </w:r>
      <w:r>
        <w:rPr>
          <w:rFonts w:ascii="Times New Roman" w:hAnsi="Times New Roman" w:eastAsia="Times New Roman"/>
          <w:b w:val="0"/>
          <w:i w:val="0"/>
          <w:sz w:val="24"/>
        </w:rPr>
        <w:t xml:space="preserve">, </w:t>
      </w:r>
      <w:r>
        <w:rPr>
          <w:rFonts w:ascii="Times New Roman" w:hAnsi="Times New Roman" w:eastAsia="Times New Roman"/>
          <w:b/>
          <w:i w:val="0"/>
          <w:sz w:val="24"/>
        </w:rPr>
        <w:t>gerçek zamanlı WebSocket senkronizasyonu</w:t>
      </w:r>
      <w:r>
        <w:rPr>
          <w:rFonts w:ascii="Times New Roman" w:hAnsi="Times New Roman" w:eastAsia="Times New Roman"/>
          <w:b w:val="0"/>
          <w:i w:val="0"/>
          <w:sz w:val="24"/>
        </w:rPr>
        <w:t xml:space="preserve"> ve </w:t>
      </w:r>
      <w:r>
        <w:rPr>
          <w:rFonts w:ascii="Times New Roman" w:hAnsi="Times New Roman" w:eastAsia="Times New Roman"/>
          <w:b/>
          <w:i w:val="0"/>
          <w:sz w:val="24"/>
        </w:rPr>
        <w:t>Google Gemini LLM ile yapay zekâ destekli görev özetleme</w:t>
      </w:r>
      <w:r>
        <w:rPr>
          <w:rFonts w:ascii="Times New Roman" w:hAnsi="Times New Roman" w:eastAsia="Times New Roman"/>
          <w:b w:val="0"/>
          <w:i w:val="0"/>
          <w:sz w:val="24"/>
        </w:rPr>
        <w:t xml:space="preserve"> gibi ileri düzey yetenekler içerir.</w:t>
      </w:r>
    </w:p>
    <w:p>
      <w:pPr>
        <w:spacing w:line="360" w:lineRule="auto" w:after="120" w:before="0"/>
        <w:jc w:val="both"/>
      </w:pPr>
      <w:r>
        <w:rPr>
          <w:rFonts w:ascii="Times New Roman" w:hAnsi="Times New Roman" w:eastAsia="Times New Roman"/>
          <w:b w:val="0"/>
          <w:i w:val="0"/>
          <w:sz w:val="24"/>
        </w:rPr>
        <w:t xml:space="preserve">Sistem; üretim ortamında </w:t>
      </w:r>
      <w:r>
        <w:rPr>
          <w:rFonts w:ascii="Times New Roman" w:hAnsi="Times New Roman" w:eastAsia="Times New Roman"/>
          <w:b/>
          <w:i w:val="0"/>
          <w:sz w:val="24"/>
        </w:rPr>
        <w:t>Render</w:t>
      </w:r>
      <w:r>
        <w:rPr>
          <w:rFonts w:ascii="Times New Roman" w:hAnsi="Times New Roman" w:eastAsia="Times New Roman"/>
          <w:b w:val="0"/>
          <w:i w:val="0"/>
          <w:sz w:val="24"/>
        </w:rPr>
        <w:t xml:space="preserve"> platformunda (PostgreSQL veritabanı ile), dosya ekleri için </w:t>
      </w:r>
      <w:r>
        <w:rPr>
          <w:rFonts w:ascii="Times New Roman" w:hAnsi="Times New Roman" w:eastAsia="Times New Roman"/>
          <w:b/>
          <w:i w:val="0"/>
          <w:sz w:val="24"/>
        </w:rPr>
        <w:t>Supabase Storage</w:t>
      </w:r>
      <w:r>
        <w:rPr>
          <w:rFonts w:ascii="Times New Roman" w:hAnsi="Times New Roman" w:eastAsia="Times New Roman"/>
          <w:b w:val="0"/>
          <w:i w:val="0"/>
          <w:sz w:val="24"/>
        </w:rPr>
        <w:t xml:space="preserve"> (S3-uyumlu nesne depolama) servisinde, mobil push bildirimleri için </w:t>
      </w:r>
      <w:r>
        <w:rPr>
          <w:rFonts w:ascii="Times New Roman" w:hAnsi="Times New Roman" w:eastAsia="Times New Roman"/>
          <w:b/>
          <w:i w:val="0"/>
          <w:sz w:val="24"/>
        </w:rPr>
        <w:t>Firebase Cloud Messaging (FCM)</w:t>
      </w:r>
      <w:r>
        <w:rPr>
          <w:rFonts w:ascii="Times New Roman" w:hAnsi="Times New Roman" w:eastAsia="Times New Roman"/>
          <w:b w:val="0"/>
          <w:i w:val="0"/>
          <w:sz w:val="24"/>
        </w:rPr>
        <w:t xml:space="preserve"> servisinde ve e-posta gönderimi için </w:t>
      </w:r>
      <w:r>
        <w:rPr>
          <w:rFonts w:ascii="Times New Roman" w:hAnsi="Times New Roman" w:eastAsia="Times New Roman"/>
          <w:b/>
          <w:i w:val="0"/>
          <w:sz w:val="24"/>
        </w:rPr>
        <w:t>Resend</w:t>
      </w:r>
      <w:r>
        <w:rPr>
          <w:rFonts w:ascii="Times New Roman" w:hAnsi="Times New Roman" w:eastAsia="Times New Roman"/>
          <w:b w:val="0"/>
          <w:i w:val="0"/>
          <w:sz w:val="24"/>
        </w:rPr>
        <w:t xml:space="preserve"> servisinde çalışacak şekilde yapılandırılmıştır. Bu rapor; projenin gereksinim analizini, sistem mimarisini, veritabanı tasarımını, sınıf ve etkileşim tasarımlarını ve gerçekleştirim ayrıntılarını sunmaktadır.</w:t>
      </w:r>
    </w:p>
    <w:p>
      <w:pPr>
        <w:spacing w:line="360" w:lineRule="auto" w:after="120" w:before="0"/>
        <w:jc w:val="both"/>
      </w:pPr>
      <w:r>
        <w:rPr>
          <w:rFonts w:ascii="Times New Roman" w:hAnsi="Times New Roman" w:eastAsia="Times New Roman"/>
          <w:b/>
          <w:i w:val="0"/>
          <w:sz w:val="24"/>
        </w:rPr>
        <w:t>Anahtar Kelimeler:</w:t>
      </w:r>
      <w:r>
        <w:rPr>
          <w:rFonts w:ascii="Times New Roman" w:hAnsi="Times New Roman" w:eastAsia="Times New Roman"/>
          <w:b w:val="0"/>
          <w:i w:val="0"/>
          <w:sz w:val="24"/>
        </w:rPr>
        <w:t xml:space="preserve"> Proje Yönetimi, Görev Takibi, NestJS, React, React Native, PostgreSQL, Agile, Kanban, Yapay Zekâ, LLM, WebSocket, Firebase Cloud Messaging, Supabase Storage.</w:t>
      </w:r>
    </w:p>
    <w:p>
      <w:r>
        <w:br w:type="page"/>
      </w:r>
    </w:p>
    <w:p>
      <w:pPr>
        <w:pStyle w:val="Heading1"/>
        <w:spacing w:before="240" w:after="120"/>
        <w:jc w:val="left"/>
      </w:pPr>
      <w:r>
        <w:rPr>
          <w:rFonts w:ascii="Times New Roman" w:hAnsi="Times New Roman" w:eastAsia="Times New Roman"/>
          <w:b/>
          <w:i w:val="0"/>
          <w:color w:val="000000"/>
          <w:sz w:val="32"/>
        </w:rPr>
        <w:t>İÇİNDEKİLER</w:t>
      </w:r>
    </w:p>
    <w:p>
      <w:pPr>
        <w:pStyle w:val="ListNumber"/>
        <w:spacing w:line="360" w:lineRule="auto"/>
        <w:jc w:val="both"/>
      </w:pPr>
      <w:r>
        <w:rPr>
          <w:rFonts w:ascii="Times New Roman" w:hAnsi="Times New Roman" w:eastAsia="Times New Roman"/>
          <w:b w:val="0"/>
          <w:i w:val="0"/>
          <w:sz w:val="24"/>
        </w:rPr>
        <w:t>GİRİŞ</w:t>
      </w:r>
    </w:p>
    <w:p>
      <w:pPr>
        <w:pStyle w:val="ListNumber"/>
        <w:spacing w:line="360" w:lineRule="auto"/>
        <w:jc w:val="both"/>
      </w:pPr>
      <w:r>
        <w:rPr>
          <w:rFonts w:ascii="Times New Roman" w:hAnsi="Times New Roman" w:eastAsia="Times New Roman"/>
          <w:b w:val="0"/>
          <w:i w:val="0"/>
          <w:sz w:val="24"/>
        </w:rPr>
        <w:t>PROJE GEREKSİNİMLERİ</w:t>
      </w:r>
    </w:p>
    <w:p>
      <w:pPr>
        <w:pStyle w:val="ListBullet"/>
        <w:spacing w:line="360" w:lineRule="auto"/>
        <w:ind w:left="864"/>
        <w:jc w:val="both"/>
      </w:pPr>
      <w:r>
        <w:rPr>
          <w:rFonts w:ascii="Times New Roman" w:hAnsi="Times New Roman" w:eastAsia="Times New Roman"/>
          <w:b w:val="0"/>
          <w:i w:val="0"/>
          <w:sz w:val="24"/>
        </w:rPr>
        <w:t>2.1. Müşteri Görüşmelerine İlişkin Detaylar</w:t>
      </w:r>
    </w:p>
    <w:p>
      <w:pPr>
        <w:pStyle w:val="ListBullet"/>
        <w:spacing w:line="360" w:lineRule="auto"/>
        <w:ind w:left="864"/>
        <w:jc w:val="both"/>
      </w:pPr>
      <w:r>
        <w:rPr>
          <w:rFonts w:ascii="Times New Roman" w:hAnsi="Times New Roman" w:eastAsia="Times New Roman"/>
          <w:b w:val="0"/>
          <w:i w:val="0"/>
          <w:sz w:val="24"/>
        </w:rPr>
        <w:t>2.2. Literatür Araştırması</w:t>
      </w:r>
    </w:p>
    <w:p>
      <w:pPr>
        <w:pStyle w:val="ListBullet"/>
        <w:spacing w:line="360" w:lineRule="auto"/>
        <w:ind w:left="864"/>
        <w:jc w:val="both"/>
      </w:pPr>
      <w:r>
        <w:rPr>
          <w:rFonts w:ascii="Times New Roman" w:hAnsi="Times New Roman" w:eastAsia="Times New Roman"/>
          <w:b w:val="0"/>
          <w:i w:val="0"/>
          <w:sz w:val="24"/>
        </w:rPr>
        <w:t>2.3. Gereksinimler (İşlevsel / İşlevsel Olmayan)</w:t>
      </w:r>
    </w:p>
    <w:p>
      <w:pPr>
        <w:pStyle w:val="ListBullet"/>
        <w:spacing w:line="360" w:lineRule="auto"/>
        <w:ind w:left="864"/>
        <w:jc w:val="both"/>
      </w:pPr>
      <w:r>
        <w:rPr>
          <w:rFonts w:ascii="Times New Roman" w:hAnsi="Times New Roman" w:eastAsia="Times New Roman"/>
          <w:b w:val="0"/>
          <w:i w:val="0"/>
          <w:sz w:val="24"/>
        </w:rPr>
        <w:t>2.4. Gereksinimlerin Gerekçelendirilmesi</w:t>
      </w:r>
    </w:p>
    <w:p>
      <w:pPr>
        <w:pStyle w:val="ListBullet"/>
        <w:spacing w:line="360" w:lineRule="auto"/>
        <w:ind w:left="864"/>
        <w:jc w:val="both"/>
      </w:pPr>
      <w:r>
        <w:rPr>
          <w:rFonts w:ascii="Times New Roman" w:hAnsi="Times New Roman" w:eastAsia="Times New Roman"/>
          <w:b w:val="0"/>
          <w:i w:val="0"/>
          <w:sz w:val="24"/>
        </w:rPr>
        <w:t>2.5. Girdi Doğrulama Kuralları</w:t>
      </w:r>
    </w:p>
    <w:p>
      <w:pPr>
        <w:pStyle w:val="ListBullet"/>
        <w:spacing w:line="360" w:lineRule="auto"/>
        <w:ind w:left="864"/>
        <w:jc w:val="both"/>
      </w:pPr>
      <w:r>
        <w:rPr>
          <w:rFonts w:ascii="Times New Roman" w:hAnsi="Times New Roman" w:eastAsia="Times New Roman"/>
          <w:b w:val="0"/>
          <w:i w:val="0"/>
          <w:sz w:val="24"/>
        </w:rPr>
        <w:t>2.6. Sistemin Kullandığı Sabit Değer Kümeleri (Enum'lar)</w:t>
      </w:r>
    </w:p>
    <w:p>
      <w:pPr>
        <w:pStyle w:val="ListNumber"/>
        <w:spacing w:line="360" w:lineRule="auto"/>
        <w:jc w:val="both"/>
      </w:pPr>
      <w:r>
        <w:rPr>
          <w:rFonts w:ascii="Times New Roman" w:hAnsi="Times New Roman" w:eastAsia="Times New Roman"/>
          <w:b w:val="0"/>
          <w:i w:val="0"/>
          <w:sz w:val="24"/>
        </w:rPr>
        <w:t>PROJE ANALİZİ</w:t>
      </w:r>
    </w:p>
    <w:p>
      <w:pPr>
        <w:pStyle w:val="ListBullet"/>
        <w:spacing w:line="360" w:lineRule="auto"/>
        <w:ind w:left="864"/>
        <w:jc w:val="both"/>
      </w:pPr>
      <w:r>
        <w:rPr>
          <w:rFonts w:ascii="Times New Roman" w:hAnsi="Times New Roman" w:eastAsia="Times New Roman"/>
          <w:b w:val="0"/>
          <w:i w:val="0"/>
          <w:sz w:val="24"/>
        </w:rPr>
        <w:t>3.0. Analiz Yöntemi ve Paydaşlar</w:t>
      </w:r>
    </w:p>
    <w:p>
      <w:pPr>
        <w:pStyle w:val="ListBullet"/>
        <w:spacing w:line="360" w:lineRule="auto"/>
        <w:ind w:left="864"/>
        <w:jc w:val="both"/>
      </w:pPr>
      <w:r>
        <w:rPr>
          <w:rFonts w:ascii="Times New Roman" w:hAnsi="Times New Roman" w:eastAsia="Times New Roman"/>
          <w:b w:val="0"/>
          <w:i w:val="0"/>
          <w:sz w:val="24"/>
        </w:rPr>
        <w:t>3.1. Veri Sözlüğü</w:t>
      </w:r>
    </w:p>
    <w:p>
      <w:pPr>
        <w:pStyle w:val="ListBullet"/>
        <w:spacing w:line="360" w:lineRule="auto"/>
        <w:ind w:left="864"/>
        <w:jc w:val="both"/>
      </w:pPr>
      <w:r>
        <w:rPr>
          <w:rFonts w:ascii="Times New Roman" w:hAnsi="Times New Roman" w:eastAsia="Times New Roman"/>
          <w:b w:val="0"/>
          <w:i w:val="0"/>
          <w:sz w:val="24"/>
        </w:rPr>
        <w:t>3.2. İş Modeli (Aktörler, Use-Case'ler, Senaryolar)</w:t>
      </w:r>
    </w:p>
    <w:p>
      <w:pPr>
        <w:pStyle w:val="ListBullet"/>
        <w:spacing w:line="360" w:lineRule="auto"/>
        <w:ind w:left="864"/>
        <w:jc w:val="both"/>
      </w:pPr>
      <w:r>
        <w:rPr>
          <w:rFonts w:ascii="Times New Roman" w:hAnsi="Times New Roman" w:eastAsia="Times New Roman"/>
          <w:b w:val="0"/>
          <w:i w:val="0"/>
          <w:sz w:val="24"/>
        </w:rPr>
        <w:t>3.3. Yazılım Proje Yönetim Planı (Gantt, Risk, Teknoloji, Sistem Gereksinimleri)</w:t>
      </w:r>
    </w:p>
    <w:p>
      <w:pPr>
        <w:pStyle w:val="ListNumber"/>
        <w:spacing w:line="360" w:lineRule="auto"/>
        <w:jc w:val="both"/>
      </w:pPr>
      <w:r>
        <w:rPr>
          <w:rFonts w:ascii="Times New Roman" w:hAnsi="Times New Roman" w:eastAsia="Times New Roman"/>
          <w:b w:val="0"/>
          <w:i w:val="0"/>
          <w:sz w:val="24"/>
        </w:rPr>
        <w:t>PROJE TASARIMI</w:t>
      </w:r>
    </w:p>
    <w:p>
      <w:pPr>
        <w:pStyle w:val="ListBullet"/>
        <w:spacing w:line="360" w:lineRule="auto"/>
        <w:ind w:left="864"/>
        <w:jc w:val="both"/>
      </w:pPr>
      <w:r>
        <w:rPr>
          <w:rFonts w:ascii="Times New Roman" w:hAnsi="Times New Roman" w:eastAsia="Times New Roman"/>
          <w:b w:val="0"/>
          <w:i w:val="0"/>
          <w:sz w:val="24"/>
        </w:rPr>
        <w:t>4.1. Mimari Tasarım (Sistem Mimarisi, Modüller, Veritabanı)</w:t>
      </w:r>
    </w:p>
    <w:p>
      <w:pPr>
        <w:pStyle w:val="ListBullet"/>
        <w:spacing w:line="360" w:lineRule="auto"/>
        <w:ind w:left="864"/>
        <w:jc w:val="both"/>
      </w:pPr>
      <w:r>
        <w:rPr>
          <w:rFonts w:ascii="Times New Roman" w:hAnsi="Times New Roman" w:eastAsia="Times New Roman"/>
          <w:b w:val="0"/>
          <w:i w:val="0"/>
          <w:sz w:val="24"/>
        </w:rPr>
        <w:t>4.2. Detaylı Tasarım</w:t>
      </w:r>
    </w:p>
    <w:p>
      <w:pPr>
        <w:pStyle w:val="ListBullet"/>
        <w:spacing w:line="360" w:lineRule="auto"/>
        <w:ind w:left="864"/>
        <w:jc w:val="both"/>
      </w:pPr>
      <w:r>
        <w:rPr>
          <w:rFonts w:ascii="Times New Roman" w:hAnsi="Times New Roman" w:eastAsia="Times New Roman"/>
          <w:b w:val="0"/>
          <w:i w:val="0"/>
          <w:sz w:val="24"/>
        </w:rPr>
        <w:t>4.2.1. Sınıf Tasarımları</w:t>
      </w:r>
    </w:p>
    <w:p>
      <w:pPr>
        <w:pStyle w:val="ListBullet"/>
        <w:spacing w:line="360" w:lineRule="auto"/>
        <w:ind w:left="864"/>
        <w:jc w:val="both"/>
      </w:pPr>
      <w:r>
        <w:rPr>
          <w:rFonts w:ascii="Times New Roman" w:hAnsi="Times New Roman" w:eastAsia="Times New Roman"/>
          <w:b w:val="0"/>
          <w:i w:val="0"/>
          <w:sz w:val="24"/>
        </w:rPr>
        <w:t>4.2.2. Etkileşim (Sequence) Diyagramları</w:t>
      </w:r>
    </w:p>
    <w:p>
      <w:pPr>
        <w:pStyle w:val="ListBullet"/>
        <w:spacing w:line="360" w:lineRule="auto"/>
        <w:ind w:left="864"/>
        <w:jc w:val="both"/>
      </w:pPr>
      <w:r>
        <w:rPr>
          <w:rFonts w:ascii="Times New Roman" w:hAnsi="Times New Roman" w:eastAsia="Times New Roman"/>
          <w:b w:val="0"/>
          <w:i w:val="0"/>
          <w:sz w:val="24"/>
        </w:rPr>
        <w:t>4.2.3. Kullanılan Tasarım Kalıpları</w:t>
      </w:r>
    </w:p>
    <w:p>
      <w:pPr>
        <w:pStyle w:val="ListBullet"/>
        <w:spacing w:line="360" w:lineRule="auto"/>
        <w:ind w:left="864"/>
        <w:jc w:val="both"/>
      </w:pPr>
      <w:r>
        <w:rPr>
          <w:rFonts w:ascii="Times New Roman" w:hAnsi="Times New Roman" w:eastAsia="Times New Roman"/>
          <w:b w:val="0"/>
          <w:i w:val="0"/>
          <w:sz w:val="24"/>
        </w:rPr>
        <w:t>4.2.4. Ek Modül Sınıf Tasarımları</w:t>
      </w:r>
    </w:p>
    <w:p>
      <w:pPr>
        <w:pStyle w:val="ListNumber"/>
        <w:spacing w:line="360" w:lineRule="auto"/>
        <w:jc w:val="both"/>
      </w:pPr>
      <w:r>
        <w:rPr>
          <w:rFonts w:ascii="Times New Roman" w:hAnsi="Times New Roman" w:eastAsia="Times New Roman"/>
          <w:b w:val="0"/>
          <w:i w:val="0"/>
          <w:sz w:val="24"/>
        </w:rPr>
        <w:t>GERÇEKLEŞTİRİM</w:t>
      </w:r>
    </w:p>
    <w:p>
      <w:pPr>
        <w:pStyle w:val="ListBullet"/>
        <w:spacing w:line="360" w:lineRule="auto"/>
        <w:ind w:left="864"/>
        <w:jc w:val="both"/>
      </w:pPr>
      <w:r>
        <w:rPr>
          <w:rFonts w:ascii="Times New Roman" w:hAnsi="Times New Roman" w:eastAsia="Times New Roman"/>
          <w:b w:val="0"/>
          <w:i w:val="0"/>
          <w:sz w:val="24"/>
        </w:rPr>
        <w:t>5.1.–5.5. Ortam, Backend Notları, Kod Parçacıkları, API, Ekranlar, Özgün Algoritma</w:t>
      </w:r>
    </w:p>
    <w:p>
      <w:pPr>
        <w:pStyle w:val="ListBullet"/>
        <w:spacing w:line="360" w:lineRule="auto"/>
        <w:ind w:left="864"/>
        <w:jc w:val="both"/>
      </w:pPr>
      <w:r>
        <w:rPr>
          <w:rFonts w:ascii="Times New Roman" w:hAnsi="Times New Roman" w:eastAsia="Times New Roman"/>
          <w:b w:val="0"/>
          <w:i w:val="0"/>
          <w:sz w:val="24"/>
        </w:rPr>
        <w:t>5.6. Güvenlik Gerçekleştirimi</w:t>
      </w:r>
    </w:p>
    <w:p>
      <w:pPr>
        <w:pStyle w:val="ListBullet"/>
        <w:spacing w:line="360" w:lineRule="auto"/>
        <w:ind w:left="864"/>
        <w:jc w:val="both"/>
      </w:pPr>
      <w:r>
        <w:rPr>
          <w:rFonts w:ascii="Times New Roman" w:hAnsi="Times New Roman" w:eastAsia="Times New Roman"/>
          <w:b w:val="0"/>
          <w:i w:val="0"/>
          <w:sz w:val="24"/>
        </w:rPr>
        <w:t>5.7. Kurulum ve Dağıtım</w:t>
      </w:r>
    </w:p>
    <w:p>
      <w:pPr>
        <w:pStyle w:val="ListBullet"/>
        <w:spacing w:line="360" w:lineRule="auto"/>
        <w:ind w:left="864"/>
        <w:jc w:val="both"/>
      </w:pPr>
      <w:r>
        <w:rPr>
          <w:rFonts w:ascii="Times New Roman" w:hAnsi="Times New Roman" w:eastAsia="Times New Roman"/>
          <w:b w:val="0"/>
          <w:i w:val="0"/>
          <w:sz w:val="24"/>
        </w:rPr>
        <w:t>5.8. Test ve Doğrulama</w:t>
      </w:r>
    </w:p>
    <w:p>
      <w:pPr>
        <w:pStyle w:val="ListNumber"/>
        <w:spacing w:line="360" w:lineRule="auto"/>
        <w:jc w:val="both"/>
      </w:pPr>
      <w:r>
        <w:rPr>
          <w:rFonts w:ascii="Times New Roman" w:hAnsi="Times New Roman" w:eastAsia="Times New Roman"/>
          <w:b w:val="0"/>
          <w:i w:val="0"/>
          <w:sz w:val="24"/>
        </w:rPr>
        <w:t>SONUÇ</w:t>
      </w:r>
    </w:p>
    <w:p>
      <w:pPr>
        <w:pStyle w:val="ListNumber"/>
        <w:spacing w:line="360" w:lineRule="auto"/>
        <w:jc w:val="both"/>
      </w:pPr>
      <w:r>
        <w:rPr>
          <w:rFonts w:ascii="Times New Roman" w:hAnsi="Times New Roman" w:eastAsia="Times New Roman"/>
          <w:b w:val="0"/>
          <w:i w:val="0"/>
          <w:sz w:val="24"/>
        </w:rPr>
        <w:t>REFERANSLAR</w:t>
      </w:r>
    </w:p>
    <w:p>
      <w:r>
        <w:br w:type="page"/>
      </w:r>
    </w:p>
    <w:p>
      <w:pPr>
        <w:pStyle w:val="Heading1"/>
        <w:spacing w:before="240" w:after="120"/>
        <w:jc w:val="left"/>
      </w:pPr>
      <w:r>
        <w:rPr>
          <w:rFonts w:ascii="Times New Roman" w:hAnsi="Times New Roman" w:eastAsia="Times New Roman"/>
          <w:b/>
          <w:i w:val="0"/>
          <w:color w:val="000000"/>
          <w:sz w:val="32"/>
        </w:rPr>
        <w:t>ŞEKİL LİSTESİ</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Şekil</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val="0"/>
                <w:i w:val="0"/>
                <w:sz w:val="22"/>
              </w:rPr>
              <w:t>Şekil 3.1</w:t>
            </w:r>
          </w:p>
        </w:tc>
        <w:tc>
          <w:tcPr>
            <w:tcW w:type="dxa" w:w="4320"/>
          </w:tcPr>
          <w:p>
            <w:pPr>
              <w:spacing w:line="240" w:lineRule="auto" w:after="40"/>
              <w:jc w:val="left"/>
            </w:pPr>
            <w:r>
              <w:rPr>
                <w:rFonts w:ascii="Times New Roman" w:hAnsi="Times New Roman" w:eastAsia="Times New Roman"/>
                <w:b w:val="0"/>
                <w:i w:val="0"/>
                <w:sz w:val="22"/>
              </w:rPr>
              <w:t>Use-Case Diyagramı</w:t>
            </w:r>
          </w:p>
        </w:tc>
      </w:tr>
      <w:tr>
        <w:tc>
          <w:tcPr>
            <w:tcW w:type="dxa" w:w="4320"/>
          </w:tcPr>
          <w:p>
            <w:pPr>
              <w:spacing w:line="240" w:lineRule="auto" w:after="40"/>
              <w:jc w:val="left"/>
            </w:pPr>
            <w:r>
              <w:rPr>
                <w:rFonts w:ascii="Times New Roman" w:hAnsi="Times New Roman" w:eastAsia="Times New Roman"/>
                <w:b w:val="0"/>
                <w:i w:val="0"/>
                <w:sz w:val="22"/>
              </w:rPr>
              <w:t>Şekil 3.2</w:t>
            </w:r>
          </w:p>
        </w:tc>
        <w:tc>
          <w:tcPr>
            <w:tcW w:type="dxa" w:w="4320"/>
          </w:tcPr>
          <w:p>
            <w:pPr>
              <w:spacing w:line="240" w:lineRule="auto" w:after="40"/>
              <w:jc w:val="left"/>
            </w:pPr>
            <w:r>
              <w:rPr>
                <w:rFonts w:ascii="Times New Roman" w:hAnsi="Times New Roman" w:eastAsia="Times New Roman"/>
                <w:b w:val="0"/>
                <w:i w:val="0"/>
                <w:sz w:val="22"/>
              </w:rPr>
              <w:t>Gantt Çizelgesi</w:t>
            </w:r>
          </w:p>
        </w:tc>
      </w:tr>
      <w:tr>
        <w:tc>
          <w:tcPr>
            <w:tcW w:type="dxa" w:w="4320"/>
          </w:tcPr>
          <w:p>
            <w:pPr>
              <w:spacing w:line="240" w:lineRule="auto" w:after="40"/>
              <w:jc w:val="left"/>
            </w:pPr>
            <w:r>
              <w:rPr>
                <w:rFonts w:ascii="Times New Roman" w:hAnsi="Times New Roman" w:eastAsia="Times New Roman"/>
                <w:b w:val="0"/>
                <w:i w:val="0"/>
                <w:sz w:val="22"/>
              </w:rPr>
              <w:t>Şekil 4.1</w:t>
            </w:r>
          </w:p>
        </w:tc>
        <w:tc>
          <w:tcPr>
            <w:tcW w:type="dxa" w:w="4320"/>
          </w:tcPr>
          <w:p>
            <w:pPr>
              <w:spacing w:line="240" w:lineRule="auto" w:after="40"/>
              <w:jc w:val="left"/>
            </w:pPr>
            <w:r>
              <w:rPr>
                <w:rFonts w:ascii="Times New Roman" w:hAnsi="Times New Roman" w:eastAsia="Times New Roman"/>
                <w:b w:val="0"/>
                <w:i w:val="0"/>
                <w:sz w:val="22"/>
              </w:rPr>
              <w:t>Sistem Mimarisi (Katmanlı Mimari)</w:t>
            </w:r>
          </w:p>
        </w:tc>
      </w:tr>
      <w:tr>
        <w:tc>
          <w:tcPr>
            <w:tcW w:type="dxa" w:w="4320"/>
          </w:tcPr>
          <w:p>
            <w:pPr>
              <w:spacing w:line="240" w:lineRule="auto" w:after="40"/>
              <w:jc w:val="left"/>
            </w:pPr>
            <w:r>
              <w:rPr>
                <w:rFonts w:ascii="Times New Roman" w:hAnsi="Times New Roman" w:eastAsia="Times New Roman"/>
                <w:b w:val="0"/>
                <w:i w:val="0"/>
                <w:sz w:val="22"/>
              </w:rPr>
              <w:t>Şekil 4.2</w:t>
            </w:r>
          </w:p>
        </w:tc>
        <w:tc>
          <w:tcPr>
            <w:tcW w:type="dxa" w:w="4320"/>
          </w:tcPr>
          <w:p>
            <w:pPr>
              <w:spacing w:line="240" w:lineRule="auto" w:after="40"/>
              <w:jc w:val="left"/>
            </w:pPr>
            <w:r>
              <w:rPr>
                <w:rFonts w:ascii="Times New Roman" w:hAnsi="Times New Roman" w:eastAsia="Times New Roman"/>
                <w:b w:val="0"/>
                <w:i w:val="0"/>
                <w:sz w:val="22"/>
              </w:rPr>
              <w:t>Dağıtım (Deployment) Mimarisi</w:t>
            </w:r>
          </w:p>
        </w:tc>
      </w:tr>
      <w:tr>
        <w:tc>
          <w:tcPr>
            <w:tcW w:type="dxa" w:w="4320"/>
          </w:tcPr>
          <w:p>
            <w:pPr>
              <w:spacing w:line="240" w:lineRule="auto" w:after="40"/>
              <w:jc w:val="left"/>
            </w:pPr>
            <w:r>
              <w:rPr>
                <w:rFonts w:ascii="Times New Roman" w:hAnsi="Times New Roman" w:eastAsia="Times New Roman"/>
                <w:b w:val="0"/>
                <w:i w:val="0"/>
                <w:sz w:val="22"/>
              </w:rPr>
              <w:t>Şekil 4.3</w:t>
            </w:r>
          </w:p>
        </w:tc>
        <w:tc>
          <w:tcPr>
            <w:tcW w:type="dxa" w:w="4320"/>
          </w:tcPr>
          <w:p>
            <w:pPr>
              <w:spacing w:line="240" w:lineRule="auto" w:after="40"/>
              <w:jc w:val="left"/>
            </w:pPr>
            <w:r>
              <w:rPr>
                <w:rFonts w:ascii="Times New Roman" w:hAnsi="Times New Roman" w:eastAsia="Times New Roman"/>
                <w:b w:val="0"/>
                <w:i w:val="0"/>
                <w:sz w:val="22"/>
              </w:rPr>
              <w:t>Varlık-İlişki (ER) Diyagramı</w:t>
            </w:r>
          </w:p>
        </w:tc>
      </w:tr>
      <w:tr>
        <w:tc>
          <w:tcPr>
            <w:tcW w:type="dxa" w:w="4320"/>
          </w:tcPr>
          <w:p>
            <w:pPr>
              <w:spacing w:line="240" w:lineRule="auto" w:after="40"/>
              <w:jc w:val="left"/>
            </w:pPr>
            <w:r>
              <w:rPr>
                <w:rFonts w:ascii="Times New Roman" w:hAnsi="Times New Roman" w:eastAsia="Times New Roman"/>
                <w:b w:val="0"/>
                <w:i w:val="0"/>
                <w:sz w:val="22"/>
              </w:rPr>
              <w:t>Şekil 4.4</w:t>
            </w:r>
          </w:p>
        </w:tc>
        <w:tc>
          <w:tcPr>
            <w:tcW w:type="dxa" w:w="4320"/>
          </w:tcPr>
          <w:p>
            <w:pPr>
              <w:spacing w:line="240" w:lineRule="auto" w:after="40"/>
              <w:jc w:val="left"/>
            </w:pPr>
            <w:r>
              <w:rPr>
                <w:rFonts w:ascii="Times New Roman" w:hAnsi="Times New Roman" w:eastAsia="Times New Roman"/>
                <w:b w:val="0"/>
                <w:i w:val="0"/>
                <w:sz w:val="22"/>
              </w:rPr>
              <w:t>Backend Sınıf Diyagramı (Görev Alanı)</w:t>
            </w:r>
          </w:p>
        </w:tc>
      </w:tr>
      <w:tr>
        <w:tc>
          <w:tcPr>
            <w:tcW w:type="dxa" w:w="4320"/>
          </w:tcPr>
          <w:p>
            <w:pPr>
              <w:spacing w:line="240" w:lineRule="auto" w:after="40"/>
              <w:jc w:val="left"/>
            </w:pPr>
            <w:r>
              <w:rPr>
                <w:rFonts w:ascii="Times New Roman" w:hAnsi="Times New Roman" w:eastAsia="Times New Roman"/>
                <w:b w:val="0"/>
                <w:i w:val="0"/>
                <w:sz w:val="22"/>
              </w:rPr>
              <w:t>Şekil 4.5</w:t>
            </w:r>
          </w:p>
        </w:tc>
        <w:tc>
          <w:tcPr>
            <w:tcW w:type="dxa" w:w="4320"/>
          </w:tcPr>
          <w:p>
            <w:pPr>
              <w:spacing w:line="240" w:lineRule="auto" w:after="40"/>
              <w:jc w:val="left"/>
            </w:pPr>
            <w:r>
              <w:rPr>
                <w:rFonts w:ascii="Times New Roman" w:hAnsi="Times New Roman" w:eastAsia="Times New Roman"/>
                <w:b w:val="0"/>
                <w:i w:val="0"/>
                <w:sz w:val="22"/>
              </w:rPr>
              <w:t>Görev Oluşturma ve Atama Etkileşim Diyagramı</w:t>
            </w:r>
          </w:p>
        </w:tc>
      </w:tr>
      <w:tr>
        <w:tc>
          <w:tcPr>
            <w:tcW w:type="dxa" w:w="4320"/>
          </w:tcPr>
          <w:p>
            <w:pPr>
              <w:spacing w:line="240" w:lineRule="auto" w:after="40"/>
              <w:jc w:val="left"/>
            </w:pPr>
            <w:r>
              <w:rPr>
                <w:rFonts w:ascii="Times New Roman" w:hAnsi="Times New Roman" w:eastAsia="Times New Roman"/>
                <w:b w:val="0"/>
                <w:i w:val="0"/>
                <w:sz w:val="22"/>
              </w:rPr>
              <w:t>Şekil 4.6</w:t>
            </w:r>
          </w:p>
        </w:tc>
        <w:tc>
          <w:tcPr>
            <w:tcW w:type="dxa" w:w="4320"/>
          </w:tcPr>
          <w:p>
            <w:pPr>
              <w:spacing w:line="240" w:lineRule="auto" w:after="40"/>
              <w:jc w:val="left"/>
            </w:pPr>
            <w:r>
              <w:rPr>
                <w:rFonts w:ascii="Times New Roman" w:hAnsi="Times New Roman" w:eastAsia="Times New Roman"/>
                <w:b w:val="0"/>
                <w:i w:val="0"/>
                <w:sz w:val="22"/>
              </w:rPr>
              <w:t>Yapay Zekâ Özetleme Etkileşim Diyagramı</w:t>
            </w:r>
          </w:p>
        </w:tc>
      </w:tr>
      <w:tr>
        <w:tc>
          <w:tcPr>
            <w:tcW w:type="dxa" w:w="4320"/>
          </w:tcPr>
          <w:p>
            <w:pPr>
              <w:spacing w:line="240" w:lineRule="auto" w:after="40"/>
              <w:jc w:val="left"/>
            </w:pPr>
            <w:r>
              <w:rPr>
                <w:rFonts w:ascii="Times New Roman" w:hAnsi="Times New Roman" w:eastAsia="Times New Roman"/>
                <w:b w:val="0"/>
                <w:i w:val="0"/>
                <w:sz w:val="22"/>
              </w:rPr>
              <w:t>Şekil 4.7</w:t>
            </w:r>
          </w:p>
        </w:tc>
        <w:tc>
          <w:tcPr>
            <w:tcW w:type="dxa" w:w="4320"/>
          </w:tcPr>
          <w:p>
            <w:pPr>
              <w:spacing w:line="240" w:lineRule="auto" w:after="40"/>
              <w:jc w:val="left"/>
            </w:pPr>
            <w:r>
              <w:rPr>
                <w:rFonts w:ascii="Times New Roman" w:hAnsi="Times New Roman" w:eastAsia="Times New Roman"/>
                <w:b w:val="0"/>
                <w:i w:val="0"/>
                <w:sz w:val="22"/>
              </w:rPr>
              <w:t>Gerçek Zamanlı Senkronizasyon Etkileşim Diyagramı</w:t>
            </w:r>
          </w:p>
        </w:tc>
      </w:tr>
      <w:tr>
        <w:tc>
          <w:tcPr>
            <w:tcW w:type="dxa" w:w="4320"/>
          </w:tcPr>
          <w:p>
            <w:pPr>
              <w:spacing w:line="240" w:lineRule="auto" w:after="40"/>
              <w:jc w:val="left"/>
            </w:pPr>
            <w:r>
              <w:rPr>
                <w:rFonts w:ascii="Times New Roman" w:hAnsi="Times New Roman" w:eastAsia="Times New Roman"/>
                <w:b w:val="0"/>
                <w:i w:val="0"/>
                <w:sz w:val="22"/>
              </w:rPr>
              <w:t>Şekil 4.8</w:t>
            </w:r>
          </w:p>
        </w:tc>
        <w:tc>
          <w:tcPr>
            <w:tcW w:type="dxa" w:w="4320"/>
          </w:tcPr>
          <w:p>
            <w:pPr>
              <w:spacing w:line="240" w:lineRule="auto" w:after="40"/>
              <w:jc w:val="left"/>
            </w:pPr>
            <w:r>
              <w:rPr>
                <w:rFonts w:ascii="Times New Roman" w:hAnsi="Times New Roman" w:eastAsia="Times New Roman"/>
                <w:b w:val="0"/>
                <w:i w:val="0"/>
                <w:sz w:val="22"/>
              </w:rPr>
              <w:t>Kayıt ve E-posta Doğrulama Etkileşim Diyagramı</w:t>
            </w:r>
          </w:p>
        </w:tc>
      </w:tr>
      <w:tr>
        <w:tc>
          <w:tcPr>
            <w:tcW w:type="dxa" w:w="4320"/>
          </w:tcPr>
          <w:p>
            <w:pPr>
              <w:spacing w:line="240" w:lineRule="auto" w:after="40"/>
              <w:jc w:val="left"/>
            </w:pPr>
            <w:r>
              <w:rPr>
                <w:rFonts w:ascii="Times New Roman" w:hAnsi="Times New Roman" w:eastAsia="Times New Roman"/>
                <w:b w:val="0"/>
                <w:i w:val="0"/>
                <w:sz w:val="22"/>
              </w:rPr>
              <w:t>Şekil 4.9</w:t>
            </w:r>
          </w:p>
        </w:tc>
        <w:tc>
          <w:tcPr>
            <w:tcW w:type="dxa" w:w="4320"/>
          </w:tcPr>
          <w:p>
            <w:pPr>
              <w:spacing w:line="240" w:lineRule="auto" w:after="40"/>
              <w:jc w:val="left"/>
            </w:pPr>
            <w:r>
              <w:rPr>
                <w:rFonts w:ascii="Times New Roman" w:hAnsi="Times New Roman" w:eastAsia="Times New Roman"/>
                <w:b w:val="0"/>
                <w:i w:val="0"/>
                <w:sz w:val="22"/>
              </w:rPr>
              <w:t>Sprint Tamamlama Etkileşim Diyagramı</w:t>
            </w:r>
          </w:p>
        </w:tc>
      </w:tr>
      <w:tr>
        <w:tc>
          <w:tcPr>
            <w:tcW w:type="dxa" w:w="4320"/>
          </w:tcPr>
          <w:p>
            <w:pPr>
              <w:spacing w:line="240" w:lineRule="auto" w:after="40"/>
              <w:jc w:val="left"/>
            </w:pPr>
            <w:r>
              <w:rPr>
                <w:rFonts w:ascii="Times New Roman" w:hAnsi="Times New Roman" w:eastAsia="Times New Roman"/>
                <w:b w:val="0"/>
                <w:i w:val="0"/>
                <w:sz w:val="22"/>
              </w:rPr>
              <w:t>Şekil 4.10</w:t>
            </w:r>
          </w:p>
        </w:tc>
        <w:tc>
          <w:tcPr>
            <w:tcW w:type="dxa" w:w="4320"/>
          </w:tcPr>
          <w:p>
            <w:pPr>
              <w:spacing w:line="240" w:lineRule="auto" w:after="40"/>
              <w:jc w:val="left"/>
            </w:pPr>
            <w:r>
              <w:rPr>
                <w:rFonts w:ascii="Times New Roman" w:hAnsi="Times New Roman" w:eastAsia="Times New Roman"/>
                <w:b w:val="0"/>
                <w:i w:val="0"/>
                <w:sz w:val="22"/>
              </w:rPr>
              <w:t>Kimlik Doğrulama (Auth) Sınıf Diyagramı</w:t>
            </w:r>
          </w:p>
        </w:tc>
      </w:tr>
      <w:tr>
        <w:tc>
          <w:tcPr>
            <w:tcW w:type="dxa" w:w="4320"/>
          </w:tcPr>
          <w:p>
            <w:pPr>
              <w:spacing w:line="240" w:lineRule="auto" w:after="40"/>
              <w:jc w:val="left"/>
            </w:pPr>
            <w:r>
              <w:rPr>
                <w:rFonts w:ascii="Times New Roman" w:hAnsi="Times New Roman" w:eastAsia="Times New Roman"/>
                <w:b w:val="0"/>
                <w:i w:val="0"/>
                <w:sz w:val="22"/>
              </w:rPr>
              <w:t>Şekil 4.11</w:t>
            </w:r>
          </w:p>
        </w:tc>
        <w:tc>
          <w:tcPr>
            <w:tcW w:type="dxa" w:w="4320"/>
          </w:tcPr>
          <w:p>
            <w:pPr>
              <w:spacing w:line="240" w:lineRule="auto" w:after="40"/>
              <w:jc w:val="left"/>
            </w:pPr>
            <w:r>
              <w:rPr>
                <w:rFonts w:ascii="Times New Roman" w:hAnsi="Times New Roman" w:eastAsia="Times New Roman"/>
                <w:b w:val="0"/>
                <w:i w:val="0"/>
                <w:sz w:val="22"/>
              </w:rPr>
              <w:t>Sprint ve Analitik Sınıf Diyagramı</w:t>
            </w:r>
          </w:p>
        </w:tc>
      </w:tr>
      <w:tr>
        <w:tc>
          <w:tcPr>
            <w:tcW w:type="dxa" w:w="4320"/>
          </w:tcPr>
          <w:p>
            <w:pPr>
              <w:spacing w:line="240" w:lineRule="auto" w:after="40"/>
              <w:jc w:val="left"/>
            </w:pPr>
            <w:r>
              <w:rPr>
                <w:rFonts w:ascii="Times New Roman" w:hAnsi="Times New Roman" w:eastAsia="Times New Roman"/>
                <w:b w:val="0"/>
                <w:i w:val="0"/>
                <w:sz w:val="22"/>
              </w:rPr>
              <w:t>Şekil 5.1–5.9</w:t>
            </w:r>
          </w:p>
        </w:tc>
        <w:tc>
          <w:tcPr>
            <w:tcW w:type="dxa" w:w="4320"/>
          </w:tcPr>
          <w:p>
            <w:pPr>
              <w:spacing w:line="240" w:lineRule="auto" w:after="40"/>
              <w:jc w:val="left"/>
            </w:pPr>
            <w:r>
              <w:rPr>
                <w:rFonts w:ascii="Times New Roman" w:hAnsi="Times New Roman" w:eastAsia="Times New Roman"/>
                <w:b w:val="0"/>
                <w:i w:val="0"/>
                <w:sz w:val="22"/>
              </w:rPr>
              <w:t>Web ve Mobil Ekran Görüntüleri</w:t>
            </w:r>
          </w:p>
        </w:tc>
      </w:tr>
    </w:tbl>
    <w:p>
      <w:r>
        <w:br w:type="page"/>
      </w:r>
    </w:p>
    <w:p>
      <w:pPr>
        <w:pStyle w:val="Heading1"/>
        <w:spacing w:before="240" w:after="120"/>
        <w:jc w:val="left"/>
      </w:pPr>
      <w:r>
        <w:rPr>
          <w:rFonts w:ascii="Times New Roman" w:hAnsi="Times New Roman" w:eastAsia="Times New Roman"/>
          <w:b/>
          <w:i w:val="0"/>
          <w:color w:val="000000"/>
          <w:sz w:val="32"/>
        </w:rPr>
        <w:t>TABLO LİSTESİ</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Tablo</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val="0"/>
                <w:i w:val="0"/>
                <w:sz w:val="22"/>
              </w:rPr>
              <w:t>Tablo 2.1</w:t>
            </w:r>
          </w:p>
        </w:tc>
        <w:tc>
          <w:tcPr>
            <w:tcW w:type="dxa" w:w="4320"/>
          </w:tcPr>
          <w:p>
            <w:pPr>
              <w:spacing w:line="240" w:lineRule="auto" w:after="40"/>
              <w:jc w:val="left"/>
            </w:pPr>
            <w:r>
              <w:rPr>
                <w:rFonts w:ascii="Times New Roman" w:hAnsi="Times New Roman" w:eastAsia="Times New Roman"/>
                <w:b w:val="0"/>
                <w:i w:val="0"/>
                <w:sz w:val="22"/>
              </w:rPr>
              <w:t>Pazardaki Benzer Ürünlerin Karşılaştırması</w:t>
            </w:r>
          </w:p>
        </w:tc>
      </w:tr>
      <w:tr>
        <w:tc>
          <w:tcPr>
            <w:tcW w:type="dxa" w:w="4320"/>
          </w:tcPr>
          <w:p>
            <w:pPr>
              <w:spacing w:line="240" w:lineRule="auto" w:after="40"/>
              <w:jc w:val="left"/>
            </w:pPr>
            <w:r>
              <w:rPr>
                <w:rFonts w:ascii="Times New Roman" w:hAnsi="Times New Roman" w:eastAsia="Times New Roman"/>
                <w:b w:val="0"/>
                <w:i w:val="0"/>
                <w:sz w:val="22"/>
              </w:rPr>
              <w:t>Tablo 2.2</w:t>
            </w:r>
          </w:p>
        </w:tc>
        <w:tc>
          <w:tcPr>
            <w:tcW w:type="dxa" w:w="4320"/>
          </w:tcPr>
          <w:p>
            <w:pPr>
              <w:spacing w:line="240" w:lineRule="auto" w:after="40"/>
              <w:jc w:val="left"/>
            </w:pPr>
            <w:r>
              <w:rPr>
                <w:rFonts w:ascii="Times New Roman" w:hAnsi="Times New Roman" w:eastAsia="Times New Roman"/>
                <w:b w:val="0"/>
                <w:i w:val="0"/>
                <w:sz w:val="22"/>
              </w:rPr>
              <w:t>Başlıca Girdi Doğrulama Kuralları</w:t>
            </w:r>
          </w:p>
        </w:tc>
      </w:tr>
      <w:tr>
        <w:tc>
          <w:tcPr>
            <w:tcW w:type="dxa" w:w="4320"/>
          </w:tcPr>
          <w:p>
            <w:pPr>
              <w:spacing w:line="240" w:lineRule="auto" w:after="40"/>
              <w:jc w:val="left"/>
            </w:pPr>
            <w:r>
              <w:rPr>
                <w:rFonts w:ascii="Times New Roman" w:hAnsi="Times New Roman" w:eastAsia="Times New Roman"/>
                <w:b w:val="0"/>
                <w:i w:val="0"/>
                <w:sz w:val="22"/>
              </w:rPr>
              <w:t>Tablo 3.0</w:t>
            </w:r>
          </w:p>
        </w:tc>
        <w:tc>
          <w:tcPr>
            <w:tcW w:type="dxa" w:w="4320"/>
          </w:tcPr>
          <w:p>
            <w:pPr>
              <w:spacing w:line="240" w:lineRule="auto" w:after="40"/>
              <w:jc w:val="left"/>
            </w:pPr>
            <w:r>
              <w:rPr>
                <w:rFonts w:ascii="Times New Roman" w:hAnsi="Times New Roman" w:eastAsia="Times New Roman"/>
                <w:b w:val="0"/>
                <w:i w:val="0"/>
                <w:sz w:val="22"/>
              </w:rPr>
              <w:t>Paydaş Analizi</w:t>
            </w:r>
          </w:p>
        </w:tc>
      </w:tr>
      <w:tr>
        <w:tc>
          <w:tcPr>
            <w:tcW w:type="dxa" w:w="4320"/>
          </w:tcPr>
          <w:p>
            <w:pPr>
              <w:spacing w:line="240" w:lineRule="auto" w:after="40"/>
              <w:jc w:val="left"/>
            </w:pPr>
            <w:r>
              <w:rPr>
                <w:rFonts w:ascii="Times New Roman" w:hAnsi="Times New Roman" w:eastAsia="Times New Roman"/>
                <w:b w:val="0"/>
                <w:i w:val="0"/>
                <w:sz w:val="22"/>
              </w:rPr>
              <w:t>Tablo 3.1</w:t>
            </w:r>
          </w:p>
        </w:tc>
        <w:tc>
          <w:tcPr>
            <w:tcW w:type="dxa" w:w="4320"/>
          </w:tcPr>
          <w:p>
            <w:pPr>
              <w:spacing w:line="240" w:lineRule="auto" w:after="40"/>
              <w:jc w:val="left"/>
            </w:pPr>
            <w:r>
              <w:rPr>
                <w:rFonts w:ascii="Times New Roman" w:hAnsi="Times New Roman" w:eastAsia="Times New Roman"/>
                <w:b w:val="0"/>
                <w:i w:val="0"/>
                <w:sz w:val="22"/>
              </w:rPr>
              <w:t>Veri Sözlüğü</w:t>
            </w:r>
          </w:p>
        </w:tc>
      </w:tr>
      <w:tr>
        <w:tc>
          <w:tcPr>
            <w:tcW w:type="dxa" w:w="4320"/>
          </w:tcPr>
          <w:p>
            <w:pPr>
              <w:spacing w:line="240" w:lineRule="auto" w:after="40"/>
              <w:jc w:val="left"/>
            </w:pPr>
            <w:r>
              <w:rPr>
                <w:rFonts w:ascii="Times New Roman" w:hAnsi="Times New Roman" w:eastAsia="Times New Roman"/>
                <w:b w:val="0"/>
                <w:i w:val="0"/>
                <w:sz w:val="22"/>
              </w:rPr>
              <w:t>Tablo 3.2</w:t>
            </w:r>
          </w:p>
        </w:tc>
        <w:tc>
          <w:tcPr>
            <w:tcW w:type="dxa" w:w="4320"/>
          </w:tcPr>
          <w:p>
            <w:pPr>
              <w:spacing w:line="240" w:lineRule="auto" w:after="40"/>
              <w:jc w:val="left"/>
            </w:pPr>
            <w:r>
              <w:rPr>
                <w:rFonts w:ascii="Times New Roman" w:hAnsi="Times New Roman" w:eastAsia="Times New Roman"/>
                <w:b w:val="0"/>
                <w:i w:val="0"/>
                <w:sz w:val="22"/>
              </w:rPr>
              <w:t>Aktörler</w:t>
            </w:r>
          </w:p>
        </w:tc>
      </w:tr>
      <w:tr>
        <w:tc>
          <w:tcPr>
            <w:tcW w:type="dxa" w:w="4320"/>
          </w:tcPr>
          <w:p>
            <w:pPr>
              <w:spacing w:line="240" w:lineRule="auto" w:after="40"/>
              <w:jc w:val="left"/>
            </w:pPr>
            <w:r>
              <w:rPr>
                <w:rFonts w:ascii="Times New Roman" w:hAnsi="Times New Roman" w:eastAsia="Times New Roman"/>
                <w:b w:val="0"/>
                <w:i w:val="0"/>
                <w:sz w:val="22"/>
              </w:rPr>
              <w:t>Tablo 3.3</w:t>
            </w:r>
          </w:p>
        </w:tc>
        <w:tc>
          <w:tcPr>
            <w:tcW w:type="dxa" w:w="4320"/>
          </w:tcPr>
          <w:p>
            <w:pPr>
              <w:spacing w:line="240" w:lineRule="auto" w:after="40"/>
              <w:jc w:val="left"/>
            </w:pPr>
            <w:r>
              <w:rPr>
                <w:rFonts w:ascii="Times New Roman" w:hAnsi="Times New Roman" w:eastAsia="Times New Roman"/>
                <w:b w:val="0"/>
                <w:i w:val="0"/>
                <w:sz w:val="22"/>
              </w:rPr>
              <w:t>Proje Risk Matrisi</w:t>
            </w:r>
          </w:p>
        </w:tc>
      </w:tr>
      <w:tr>
        <w:tc>
          <w:tcPr>
            <w:tcW w:type="dxa" w:w="4320"/>
          </w:tcPr>
          <w:p>
            <w:pPr>
              <w:spacing w:line="240" w:lineRule="auto" w:after="40"/>
              <w:jc w:val="left"/>
            </w:pPr>
            <w:r>
              <w:rPr>
                <w:rFonts w:ascii="Times New Roman" w:hAnsi="Times New Roman" w:eastAsia="Times New Roman"/>
                <w:b w:val="0"/>
                <w:i w:val="0"/>
                <w:sz w:val="22"/>
              </w:rPr>
              <w:t>Tablo 3.4</w:t>
            </w:r>
          </w:p>
        </w:tc>
        <w:tc>
          <w:tcPr>
            <w:tcW w:type="dxa" w:w="4320"/>
          </w:tcPr>
          <w:p>
            <w:pPr>
              <w:spacing w:line="240" w:lineRule="auto" w:after="40"/>
              <w:jc w:val="left"/>
            </w:pPr>
            <w:r>
              <w:rPr>
                <w:rFonts w:ascii="Times New Roman" w:hAnsi="Times New Roman" w:eastAsia="Times New Roman"/>
                <w:b w:val="0"/>
                <w:i w:val="0"/>
                <w:sz w:val="22"/>
              </w:rPr>
              <w:t>Kullanılan Teknolojik Altyapı</w:t>
            </w:r>
          </w:p>
        </w:tc>
      </w:tr>
      <w:tr>
        <w:tc>
          <w:tcPr>
            <w:tcW w:type="dxa" w:w="4320"/>
          </w:tcPr>
          <w:p>
            <w:pPr>
              <w:spacing w:line="240" w:lineRule="auto" w:after="40"/>
              <w:jc w:val="left"/>
            </w:pPr>
            <w:r>
              <w:rPr>
                <w:rFonts w:ascii="Times New Roman" w:hAnsi="Times New Roman" w:eastAsia="Times New Roman"/>
                <w:b w:val="0"/>
                <w:i w:val="0"/>
                <w:sz w:val="22"/>
              </w:rPr>
              <w:t>Tablo 4.1</w:t>
            </w:r>
          </w:p>
        </w:tc>
        <w:tc>
          <w:tcPr>
            <w:tcW w:type="dxa" w:w="4320"/>
          </w:tcPr>
          <w:p>
            <w:pPr>
              <w:spacing w:line="240" w:lineRule="auto" w:after="40"/>
              <w:jc w:val="left"/>
            </w:pPr>
            <w:r>
              <w:rPr>
                <w:rFonts w:ascii="Times New Roman" w:hAnsi="Times New Roman" w:eastAsia="Times New Roman"/>
                <w:b w:val="0"/>
                <w:i w:val="0"/>
                <w:sz w:val="22"/>
              </w:rPr>
              <w:t>Sistem Modülleri</w:t>
            </w:r>
          </w:p>
        </w:tc>
      </w:tr>
      <w:tr>
        <w:tc>
          <w:tcPr>
            <w:tcW w:type="dxa" w:w="4320"/>
          </w:tcPr>
          <w:p>
            <w:pPr>
              <w:spacing w:line="240" w:lineRule="auto" w:after="40"/>
              <w:jc w:val="left"/>
            </w:pPr>
            <w:r>
              <w:rPr>
                <w:rFonts w:ascii="Times New Roman" w:hAnsi="Times New Roman" w:eastAsia="Times New Roman"/>
                <w:b w:val="0"/>
                <w:i w:val="0"/>
                <w:sz w:val="22"/>
              </w:rPr>
              <w:t>Tablo 4.2</w:t>
            </w:r>
          </w:p>
        </w:tc>
        <w:tc>
          <w:tcPr>
            <w:tcW w:type="dxa" w:w="4320"/>
          </w:tcPr>
          <w:p>
            <w:pPr>
              <w:spacing w:line="240" w:lineRule="auto" w:after="40"/>
              <w:jc w:val="left"/>
            </w:pPr>
            <w:r>
              <w:rPr>
                <w:rFonts w:ascii="Consolas" w:hAnsi="Consolas" w:eastAsia="Consolas"/>
                <w:b w:val="0"/>
                <w:i w:val="0"/>
                <w:sz w:val="22"/>
              </w:rPr>
              <w:t>users</w:t>
            </w:r>
            <w:r>
              <w:rPr>
                <w:rFonts w:ascii="Times New Roman" w:hAnsi="Times New Roman" w:eastAsia="Times New Roman"/>
                <w:b w:val="0"/>
                <w:i w:val="0"/>
                <w:sz w:val="22"/>
              </w:rPr>
              <w:t xml:space="preserve"> Tablosu</w:t>
            </w:r>
          </w:p>
        </w:tc>
      </w:tr>
      <w:tr>
        <w:tc>
          <w:tcPr>
            <w:tcW w:type="dxa" w:w="4320"/>
          </w:tcPr>
          <w:p>
            <w:pPr>
              <w:spacing w:line="240" w:lineRule="auto" w:after="40"/>
              <w:jc w:val="left"/>
            </w:pPr>
            <w:r>
              <w:rPr>
                <w:rFonts w:ascii="Times New Roman" w:hAnsi="Times New Roman" w:eastAsia="Times New Roman"/>
                <w:b w:val="0"/>
                <w:i w:val="0"/>
                <w:sz w:val="22"/>
              </w:rPr>
              <w:t>Tablo 4.3</w:t>
            </w:r>
          </w:p>
        </w:tc>
        <w:tc>
          <w:tcPr>
            <w:tcW w:type="dxa" w:w="4320"/>
          </w:tcPr>
          <w:p>
            <w:pPr>
              <w:spacing w:line="240" w:lineRule="auto" w:after="40"/>
              <w:jc w:val="left"/>
            </w:pPr>
            <w:r>
              <w:rPr>
                <w:rFonts w:ascii="Consolas" w:hAnsi="Consolas" w:eastAsia="Consolas"/>
                <w:b w:val="0"/>
                <w:i w:val="0"/>
                <w:sz w:val="22"/>
              </w:rPr>
              <w:t>groups</w:t>
            </w:r>
            <w:r>
              <w:rPr>
                <w:rFonts w:ascii="Times New Roman" w:hAnsi="Times New Roman" w:eastAsia="Times New Roman"/>
                <w:b w:val="0"/>
                <w:i w:val="0"/>
                <w:sz w:val="22"/>
              </w:rPr>
              <w:t xml:space="preserve"> Tablosu</w:t>
            </w:r>
          </w:p>
        </w:tc>
      </w:tr>
      <w:tr>
        <w:tc>
          <w:tcPr>
            <w:tcW w:type="dxa" w:w="4320"/>
          </w:tcPr>
          <w:p>
            <w:pPr>
              <w:spacing w:line="240" w:lineRule="auto" w:after="40"/>
              <w:jc w:val="left"/>
            </w:pPr>
            <w:r>
              <w:rPr>
                <w:rFonts w:ascii="Times New Roman" w:hAnsi="Times New Roman" w:eastAsia="Times New Roman"/>
                <w:b w:val="0"/>
                <w:i w:val="0"/>
                <w:sz w:val="22"/>
              </w:rPr>
              <w:t>Tablo 4.4</w:t>
            </w:r>
          </w:p>
        </w:tc>
        <w:tc>
          <w:tcPr>
            <w:tcW w:type="dxa" w:w="4320"/>
          </w:tcPr>
          <w:p>
            <w:pPr>
              <w:spacing w:line="240" w:lineRule="auto" w:after="40"/>
              <w:jc w:val="left"/>
            </w:pPr>
            <w:r>
              <w:rPr>
                <w:rFonts w:ascii="Consolas" w:hAnsi="Consolas" w:eastAsia="Consolas"/>
                <w:b w:val="0"/>
                <w:i w:val="0"/>
                <w:sz w:val="22"/>
              </w:rPr>
              <w:t>user_groups</w:t>
            </w:r>
            <w:r>
              <w:rPr>
                <w:rFonts w:ascii="Times New Roman" w:hAnsi="Times New Roman" w:eastAsia="Times New Roman"/>
                <w:b w:val="0"/>
                <w:i w:val="0"/>
                <w:sz w:val="22"/>
              </w:rPr>
              <w:t xml:space="preserve"> Tablosu</w:t>
            </w:r>
          </w:p>
        </w:tc>
      </w:tr>
      <w:tr>
        <w:tc>
          <w:tcPr>
            <w:tcW w:type="dxa" w:w="4320"/>
          </w:tcPr>
          <w:p>
            <w:pPr>
              <w:spacing w:line="240" w:lineRule="auto" w:after="40"/>
              <w:jc w:val="left"/>
            </w:pPr>
            <w:r>
              <w:rPr>
                <w:rFonts w:ascii="Times New Roman" w:hAnsi="Times New Roman" w:eastAsia="Times New Roman"/>
                <w:b w:val="0"/>
                <w:i w:val="0"/>
                <w:sz w:val="22"/>
              </w:rPr>
              <w:t>Tablo 4.5</w:t>
            </w:r>
          </w:p>
        </w:tc>
        <w:tc>
          <w:tcPr>
            <w:tcW w:type="dxa" w:w="4320"/>
          </w:tcPr>
          <w:p>
            <w:pPr>
              <w:spacing w:line="240" w:lineRule="auto" w:after="40"/>
              <w:jc w:val="left"/>
            </w:pPr>
            <w:r>
              <w:rPr>
                <w:rFonts w:ascii="Consolas" w:hAnsi="Consolas" w:eastAsia="Consolas"/>
                <w:b w:val="0"/>
                <w:i w:val="0"/>
                <w:sz w:val="22"/>
              </w:rPr>
              <w:t>tasks</w:t>
            </w:r>
            <w:r>
              <w:rPr>
                <w:rFonts w:ascii="Times New Roman" w:hAnsi="Times New Roman" w:eastAsia="Times New Roman"/>
                <w:b w:val="0"/>
                <w:i w:val="0"/>
                <w:sz w:val="22"/>
              </w:rPr>
              <w:t xml:space="preserve"> Tablosu</w:t>
            </w:r>
          </w:p>
        </w:tc>
      </w:tr>
      <w:tr>
        <w:tc>
          <w:tcPr>
            <w:tcW w:type="dxa" w:w="4320"/>
          </w:tcPr>
          <w:p>
            <w:pPr>
              <w:spacing w:line="240" w:lineRule="auto" w:after="40"/>
              <w:jc w:val="left"/>
            </w:pPr>
            <w:r>
              <w:rPr>
                <w:rFonts w:ascii="Times New Roman" w:hAnsi="Times New Roman" w:eastAsia="Times New Roman"/>
                <w:b w:val="0"/>
                <w:i w:val="0"/>
                <w:sz w:val="22"/>
              </w:rPr>
              <w:t>Tablo 4.6</w:t>
            </w:r>
          </w:p>
        </w:tc>
        <w:tc>
          <w:tcPr>
            <w:tcW w:type="dxa" w:w="4320"/>
          </w:tcPr>
          <w:p>
            <w:pPr>
              <w:spacing w:line="240" w:lineRule="auto" w:after="40"/>
              <w:jc w:val="left"/>
            </w:pPr>
            <w:r>
              <w:rPr>
                <w:rFonts w:ascii="Consolas" w:hAnsi="Consolas" w:eastAsia="Consolas"/>
                <w:b w:val="0"/>
                <w:i w:val="0"/>
                <w:sz w:val="22"/>
              </w:rPr>
              <w:t>sprints</w:t>
            </w:r>
            <w:r>
              <w:rPr>
                <w:rFonts w:ascii="Times New Roman" w:hAnsi="Times New Roman" w:eastAsia="Times New Roman"/>
                <w:b w:val="0"/>
                <w:i w:val="0"/>
                <w:sz w:val="22"/>
              </w:rPr>
              <w:t xml:space="preserve"> ve </w:t>
            </w:r>
            <w:r>
              <w:rPr>
                <w:rFonts w:ascii="Consolas" w:hAnsi="Consolas" w:eastAsia="Consolas"/>
                <w:b w:val="0"/>
                <w:i w:val="0"/>
                <w:sz w:val="22"/>
              </w:rPr>
              <w:t>sprint_snapshots</w:t>
            </w:r>
            <w:r>
              <w:rPr>
                <w:rFonts w:ascii="Times New Roman" w:hAnsi="Times New Roman" w:eastAsia="Times New Roman"/>
                <w:b w:val="0"/>
                <w:i w:val="0"/>
                <w:sz w:val="22"/>
              </w:rPr>
              <w:t xml:space="preserve"> Tabloları</w:t>
            </w:r>
          </w:p>
        </w:tc>
      </w:tr>
      <w:tr>
        <w:tc>
          <w:tcPr>
            <w:tcW w:type="dxa" w:w="4320"/>
          </w:tcPr>
          <w:p>
            <w:pPr>
              <w:spacing w:line="240" w:lineRule="auto" w:after="40"/>
              <w:jc w:val="left"/>
            </w:pPr>
            <w:r>
              <w:rPr>
                <w:rFonts w:ascii="Times New Roman" w:hAnsi="Times New Roman" w:eastAsia="Times New Roman"/>
                <w:b w:val="0"/>
                <w:i w:val="0"/>
                <w:sz w:val="22"/>
              </w:rPr>
              <w:t>Tablo 4.7</w:t>
            </w:r>
          </w:p>
        </w:tc>
        <w:tc>
          <w:tcPr>
            <w:tcW w:type="dxa" w:w="4320"/>
          </w:tcPr>
          <w:p>
            <w:pPr>
              <w:spacing w:line="240" w:lineRule="auto" w:after="40"/>
              <w:jc w:val="left"/>
            </w:pPr>
            <w:r>
              <w:rPr>
                <w:rFonts w:ascii="Consolas" w:hAnsi="Consolas" w:eastAsia="Consolas"/>
                <w:b w:val="0"/>
                <w:i w:val="0"/>
                <w:sz w:val="22"/>
              </w:rPr>
              <w:t>comments</w:t>
            </w:r>
            <w:r>
              <w:rPr>
                <w:rFonts w:ascii="Times New Roman" w:hAnsi="Times New Roman" w:eastAsia="Times New Roman"/>
                <w:b w:val="0"/>
                <w:i w:val="0"/>
                <w:sz w:val="22"/>
              </w:rPr>
              <w:t xml:space="preserve">, </w:t>
            </w:r>
            <w:r>
              <w:rPr>
                <w:rFonts w:ascii="Consolas" w:hAnsi="Consolas" w:eastAsia="Consolas"/>
                <w:b w:val="0"/>
                <w:i w:val="0"/>
                <w:sz w:val="22"/>
              </w:rPr>
              <w:t>task_activities</w:t>
            </w:r>
            <w:r>
              <w:rPr>
                <w:rFonts w:ascii="Times New Roman" w:hAnsi="Times New Roman" w:eastAsia="Times New Roman"/>
                <w:b w:val="0"/>
                <w:i w:val="0"/>
                <w:sz w:val="22"/>
              </w:rPr>
              <w:t xml:space="preserve">, </w:t>
            </w:r>
            <w:r>
              <w:rPr>
                <w:rFonts w:ascii="Consolas" w:hAnsi="Consolas" w:eastAsia="Consolas"/>
                <w:b w:val="0"/>
                <w:i w:val="0"/>
                <w:sz w:val="22"/>
              </w:rPr>
              <w:t>task_attachments</w:t>
            </w:r>
            <w:r>
              <w:rPr>
                <w:rFonts w:ascii="Times New Roman" w:hAnsi="Times New Roman" w:eastAsia="Times New Roman"/>
                <w:b w:val="0"/>
                <w:i w:val="0"/>
                <w:sz w:val="22"/>
              </w:rPr>
              <w:t xml:space="preserve"> Tabloları</w:t>
            </w:r>
          </w:p>
        </w:tc>
      </w:tr>
      <w:tr>
        <w:tc>
          <w:tcPr>
            <w:tcW w:type="dxa" w:w="4320"/>
          </w:tcPr>
          <w:p>
            <w:pPr>
              <w:spacing w:line="240" w:lineRule="auto" w:after="40"/>
              <w:jc w:val="left"/>
            </w:pPr>
            <w:r>
              <w:rPr>
                <w:rFonts w:ascii="Times New Roman" w:hAnsi="Times New Roman" w:eastAsia="Times New Roman"/>
                <w:b w:val="0"/>
                <w:i w:val="0"/>
                <w:sz w:val="22"/>
              </w:rPr>
              <w:t>Tablo 4.8</w:t>
            </w:r>
          </w:p>
        </w:tc>
        <w:tc>
          <w:tcPr>
            <w:tcW w:type="dxa" w:w="4320"/>
          </w:tcPr>
          <w:p>
            <w:pPr>
              <w:spacing w:line="240" w:lineRule="auto" w:after="40"/>
              <w:jc w:val="left"/>
            </w:pPr>
            <w:r>
              <w:rPr>
                <w:rFonts w:ascii="Consolas" w:hAnsi="Consolas" w:eastAsia="Consolas"/>
                <w:b w:val="0"/>
                <w:i w:val="0"/>
                <w:sz w:val="22"/>
              </w:rPr>
              <w:t>notifications</w:t>
            </w:r>
            <w:r>
              <w:rPr>
                <w:rFonts w:ascii="Times New Roman" w:hAnsi="Times New Roman" w:eastAsia="Times New Roman"/>
                <w:b w:val="0"/>
                <w:i w:val="0"/>
                <w:sz w:val="22"/>
              </w:rPr>
              <w:t xml:space="preserve">, </w:t>
            </w:r>
            <w:r>
              <w:rPr>
                <w:rFonts w:ascii="Consolas" w:hAnsi="Consolas" w:eastAsia="Consolas"/>
                <w:b w:val="0"/>
                <w:i w:val="0"/>
                <w:sz w:val="22"/>
              </w:rPr>
              <w:t>invitations</w:t>
            </w:r>
            <w:r>
              <w:rPr>
                <w:rFonts w:ascii="Times New Roman" w:hAnsi="Times New Roman" w:eastAsia="Times New Roman"/>
                <w:b w:val="0"/>
                <w:i w:val="0"/>
                <w:sz w:val="22"/>
              </w:rPr>
              <w:t xml:space="preserve">, </w:t>
            </w:r>
            <w:r>
              <w:rPr>
                <w:rFonts w:ascii="Consolas" w:hAnsi="Consolas" w:eastAsia="Consolas"/>
                <w:b w:val="0"/>
                <w:i w:val="0"/>
                <w:sz w:val="22"/>
              </w:rPr>
              <w:t>time_logs</w:t>
            </w:r>
            <w:r>
              <w:rPr>
                <w:rFonts w:ascii="Times New Roman" w:hAnsi="Times New Roman" w:eastAsia="Times New Roman"/>
                <w:b w:val="0"/>
                <w:i w:val="0"/>
                <w:sz w:val="22"/>
              </w:rPr>
              <w:t xml:space="preserve">, </w:t>
            </w:r>
            <w:r>
              <w:rPr>
                <w:rFonts w:ascii="Consolas" w:hAnsi="Consolas" w:eastAsia="Consolas"/>
                <w:b w:val="0"/>
                <w:i w:val="0"/>
                <w:sz w:val="22"/>
              </w:rPr>
              <w:t>task_templates</w:t>
            </w:r>
            <w:r>
              <w:rPr>
                <w:rFonts w:ascii="Times New Roman" w:hAnsi="Times New Roman" w:eastAsia="Times New Roman"/>
                <w:b w:val="0"/>
                <w:i w:val="0"/>
                <w:sz w:val="22"/>
              </w:rPr>
              <w:t xml:space="preserve"> Tabloları</w:t>
            </w:r>
          </w:p>
        </w:tc>
      </w:tr>
      <w:tr>
        <w:tc>
          <w:tcPr>
            <w:tcW w:type="dxa" w:w="4320"/>
          </w:tcPr>
          <w:p>
            <w:pPr>
              <w:spacing w:line="240" w:lineRule="auto" w:after="40"/>
              <w:jc w:val="left"/>
            </w:pPr>
            <w:r>
              <w:rPr>
                <w:rFonts w:ascii="Times New Roman" w:hAnsi="Times New Roman" w:eastAsia="Times New Roman"/>
                <w:b w:val="0"/>
                <w:i w:val="0"/>
                <w:sz w:val="22"/>
              </w:rPr>
              <w:t>Tablo 5.1</w:t>
            </w:r>
          </w:p>
        </w:tc>
        <w:tc>
          <w:tcPr>
            <w:tcW w:type="dxa" w:w="4320"/>
          </w:tcPr>
          <w:p>
            <w:pPr>
              <w:spacing w:line="240" w:lineRule="auto" w:after="40"/>
              <w:jc w:val="left"/>
            </w:pPr>
            <w:r>
              <w:rPr>
                <w:rFonts w:ascii="Times New Roman" w:hAnsi="Times New Roman" w:eastAsia="Times New Roman"/>
                <w:b w:val="0"/>
                <w:i w:val="0"/>
                <w:sz w:val="22"/>
              </w:rPr>
              <w:t>REST API Uç Noktaları (Endpoints)</w:t>
            </w:r>
          </w:p>
        </w:tc>
      </w:tr>
    </w:tbl>
    <w:p>
      <w:r>
        <w:br w:type="page"/>
      </w:r>
    </w:p>
    <w:p>
      <w:pPr>
        <w:pStyle w:val="Heading1"/>
        <w:spacing w:before="240" w:after="120"/>
        <w:jc w:val="left"/>
      </w:pPr>
      <w:r>
        <w:rPr>
          <w:rFonts w:ascii="Times New Roman" w:hAnsi="Times New Roman" w:eastAsia="Times New Roman"/>
          <w:b/>
          <w:i w:val="0"/>
          <w:color w:val="000000"/>
          <w:sz w:val="32"/>
        </w:rPr>
        <w:t>1. GİRİŞ</w:t>
      </w:r>
    </w:p>
    <w:p>
      <w:pPr>
        <w:spacing w:line="360" w:lineRule="auto" w:after="120" w:before="0"/>
        <w:jc w:val="both"/>
      </w:pPr>
      <w:r>
        <w:rPr>
          <w:rFonts w:ascii="Times New Roman" w:hAnsi="Times New Roman" w:eastAsia="Times New Roman"/>
          <w:b w:val="0"/>
          <w:i w:val="0"/>
          <w:sz w:val="24"/>
        </w:rPr>
        <w:t xml:space="preserve">Günümüzde yazılım ekipleri, ürünlerini giderek daha karmaşık ve çok kişili süreçlerle geliştirmektedir. Bir ekibin verimli çalışabilmesi; yapılacak işlerin görünür olmasına, kimin neyi, ne zaman yaptığının takip edilebilmesine ve ilerlemenin ölçülebilmesine bağlıdır. Bu ihtiyaç, </w:t>
      </w:r>
      <w:r>
        <w:rPr>
          <w:rFonts w:ascii="Times New Roman" w:hAnsi="Times New Roman" w:eastAsia="Times New Roman"/>
          <w:b/>
          <w:i w:val="0"/>
          <w:sz w:val="24"/>
        </w:rPr>
        <w:t>proje ve görev yönetim araçlarını</w:t>
      </w:r>
      <w:r>
        <w:rPr>
          <w:rFonts w:ascii="Times New Roman" w:hAnsi="Times New Roman" w:eastAsia="Times New Roman"/>
          <w:b w:val="0"/>
          <w:i w:val="0"/>
          <w:sz w:val="24"/>
        </w:rPr>
        <w:t xml:space="preserve"> (Jira, Trello, Asana vb.) modern yazılım geliştirmenin vazgeçilmez bir parçası hâline getirmiştir. Ancak bu araçların önemli bir kısmı; küçük ekipler için fazla karmaşık, ücretlendirme açısından erişimi zor veya tek bir platformla (yalnızca web ya da yalnızca mobil) sınırlıdır.</w:t>
      </w:r>
    </w:p>
    <w:p>
      <w:pPr>
        <w:spacing w:line="360" w:lineRule="auto" w:after="120" w:before="0"/>
        <w:jc w:val="both"/>
      </w:pPr>
      <w:r>
        <w:rPr>
          <w:rFonts w:ascii="Times New Roman" w:hAnsi="Times New Roman" w:eastAsia="Times New Roman"/>
          <w:b/>
          <w:i w:val="0"/>
          <w:sz w:val="24"/>
        </w:rPr>
        <w:t>Business Tracking App</w:t>
      </w:r>
      <w:r>
        <w:rPr>
          <w:rFonts w:ascii="Times New Roman" w:hAnsi="Times New Roman" w:eastAsia="Times New Roman"/>
          <w:b w:val="0"/>
          <w:i w:val="0"/>
          <w:sz w:val="24"/>
        </w:rPr>
        <w:t xml:space="preserve">, bu boşluğu doldurmayı amaçlayan; küçük ve orta ölçekli ekiplerin işlerini </w:t>
      </w:r>
      <w:r>
        <w:rPr>
          <w:rFonts w:ascii="Times New Roman" w:hAnsi="Times New Roman" w:eastAsia="Times New Roman"/>
          <w:b/>
          <w:i w:val="0"/>
          <w:sz w:val="24"/>
        </w:rPr>
        <w:t>Grup</w:t>
      </w:r>
      <w:r>
        <w:rPr>
          <w:rFonts w:ascii="Times New Roman" w:hAnsi="Times New Roman" w:eastAsia="Times New Roman"/>
          <w:b w:val="0"/>
          <w:i w:val="0"/>
          <w:sz w:val="24"/>
        </w:rPr>
        <w:t xml:space="preserve"> (proje) bazında organize edebildiği, görevleri oluşturup atayabildiği, Kanban panosu üzerinde sürükleyerek yönetebildiği, Agile sprintler hâlinde planlayabildiği ve tüm bu süreci </w:t>
      </w:r>
      <w:r>
        <w:rPr>
          <w:rFonts w:ascii="Times New Roman" w:hAnsi="Times New Roman" w:eastAsia="Times New Roman"/>
          <w:b/>
          <w:i w:val="0"/>
          <w:sz w:val="24"/>
        </w:rPr>
        <w:t>hem web tarayıcısından hem de mobil cihazdan</w:t>
      </w:r>
      <w:r>
        <w:rPr>
          <w:rFonts w:ascii="Times New Roman" w:hAnsi="Times New Roman" w:eastAsia="Times New Roman"/>
          <w:b w:val="0"/>
          <w:i w:val="0"/>
          <w:sz w:val="24"/>
        </w:rPr>
        <w:t xml:space="preserve"> yürütebildiği, uçtan uca geliştirilmiş çok platformlu bir iş takip sistemidir.</w:t>
      </w:r>
    </w:p>
    <w:p>
      <w:pPr>
        <w:spacing w:line="360" w:lineRule="auto" w:after="120" w:before="0"/>
        <w:jc w:val="both"/>
      </w:pPr>
      <w:r>
        <w:rPr>
          <w:rFonts w:ascii="Times New Roman" w:hAnsi="Times New Roman" w:eastAsia="Times New Roman"/>
          <w:b w:val="0"/>
          <w:i w:val="0"/>
          <w:sz w:val="24"/>
        </w:rPr>
        <w:t xml:space="preserve">Sistem üç katmandan oluşur: tüm iş mantığını ve veri kalıcılığını barındıran </w:t>
      </w:r>
      <w:r>
        <w:rPr>
          <w:rFonts w:ascii="Times New Roman" w:hAnsi="Times New Roman" w:eastAsia="Times New Roman"/>
          <w:b/>
          <w:i w:val="0"/>
          <w:sz w:val="24"/>
        </w:rPr>
        <w:t>NestJS</w:t>
      </w:r>
      <w:r>
        <w:rPr>
          <w:rFonts w:ascii="Times New Roman" w:hAnsi="Times New Roman" w:eastAsia="Times New Roman"/>
          <w:b w:val="0"/>
          <w:i w:val="0"/>
          <w:sz w:val="24"/>
        </w:rPr>
        <w:t xml:space="preserve"> tabanlı REST API; masaüstü kullanımına yönelik </w:t>
      </w:r>
      <w:r>
        <w:rPr>
          <w:rFonts w:ascii="Times New Roman" w:hAnsi="Times New Roman" w:eastAsia="Times New Roman"/>
          <w:b/>
          <w:i w:val="0"/>
          <w:sz w:val="24"/>
        </w:rPr>
        <w:t>React + Vite</w:t>
      </w:r>
      <w:r>
        <w:rPr>
          <w:rFonts w:ascii="Times New Roman" w:hAnsi="Times New Roman" w:eastAsia="Times New Roman"/>
          <w:b w:val="0"/>
          <w:i w:val="0"/>
          <w:sz w:val="24"/>
        </w:rPr>
        <w:t xml:space="preserve"> tabanlı web istemcisi; ve hareket hâlinde takip için </w:t>
      </w:r>
      <w:r>
        <w:rPr>
          <w:rFonts w:ascii="Times New Roman" w:hAnsi="Times New Roman" w:eastAsia="Times New Roman"/>
          <w:b/>
          <w:i w:val="0"/>
          <w:sz w:val="24"/>
        </w:rPr>
        <w:t>React Native + Expo</w:t>
      </w:r>
      <w:r>
        <w:rPr>
          <w:rFonts w:ascii="Times New Roman" w:hAnsi="Times New Roman" w:eastAsia="Times New Roman"/>
          <w:b w:val="0"/>
          <w:i w:val="0"/>
          <w:sz w:val="24"/>
        </w:rPr>
        <w:t xml:space="preserve"> tabanlı mobil istemci. Üç istemci de aynı API'ı tükettiği için veri her zaman platformlar arası senkronizedir.</w:t>
      </w:r>
    </w:p>
    <w:p>
      <w:pPr>
        <w:spacing w:line="360" w:lineRule="auto" w:after="120" w:before="0"/>
        <w:jc w:val="both"/>
      </w:pPr>
      <w:r>
        <w:rPr>
          <w:rFonts w:ascii="Times New Roman" w:hAnsi="Times New Roman" w:eastAsia="Times New Roman"/>
          <w:b w:val="0"/>
          <w:i w:val="0"/>
          <w:sz w:val="24"/>
        </w:rPr>
        <w:t xml:space="preserve">Projenin temel CRUD yeteneklerinin (kimlik doğrulama, grup, görev, yorum, dosya) ötesinde; </w:t>
      </w:r>
      <w:r>
        <w:rPr>
          <w:rFonts w:ascii="Times New Roman" w:hAnsi="Times New Roman" w:eastAsia="Times New Roman"/>
          <w:b/>
          <w:i w:val="0"/>
          <w:sz w:val="24"/>
        </w:rPr>
        <w:t>gerçek zamanlı WebSocket senkronizasyonu</w:t>
      </w:r>
      <w:r>
        <w:rPr>
          <w:rFonts w:ascii="Times New Roman" w:hAnsi="Times New Roman" w:eastAsia="Times New Roman"/>
          <w:b w:val="0"/>
          <w:i w:val="0"/>
          <w:sz w:val="24"/>
        </w:rPr>
        <w:t xml:space="preserve">, </w:t>
      </w:r>
      <w:r>
        <w:rPr>
          <w:rFonts w:ascii="Times New Roman" w:hAnsi="Times New Roman" w:eastAsia="Times New Roman"/>
          <w:b/>
          <w:i w:val="0"/>
          <w:sz w:val="24"/>
        </w:rPr>
        <w:t>Agile sprint/backlog yönetimi</w:t>
      </w:r>
      <w:r>
        <w:rPr>
          <w:rFonts w:ascii="Times New Roman" w:hAnsi="Times New Roman" w:eastAsia="Times New Roman"/>
          <w:b w:val="0"/>
          <w:i w:val="0"/>
          <w:sz w:val="24"/>
        </w:rPr>
        <w:t xml:space="preserve">, </w:t>
      </w:r>
      <w:r>
        <w:rPr>
          <w:rFonts w:ascii="Times New Roman" w:hAnsi="Times New Roman" w:eastAsia="Times New Roman"/>
          <w:b/>
          <w:i w:val="0"/>
          <w:sz w:val="24"/>
        </w:rPr>
        <w:t>burndown ve analitik grafikleri</w:t>
      </w:r>
      <w:r>
        <w:rPr>
          <w:rFonts w:ascii="Times New Roman" w:hAnsi="Times New Roman" w:eastAsia="Times New Roman"/>
          <w:b w:val="0"/>
          <w:i w:val="0"/>
          <w:sz w:val="24"/>
        </w:rPr>
        <w:t xml:space="preserve">, </w:t>
      </w:r>
      <w:r>
        <w:rPr>
          <w:rFonts w:ascii="Times New Roman" w:hAnsi="Times New Roman" w:eastAsia="Times New Roman"/>
          <w:b/>
          <w:i w:val="0"/>
          <w:sz w:val="24"/>
        </w:rPr>
        <w:t>görev bağımlılıkları ve zaman takibi</w:t>
      </w:r>
      <w:r>
        <w:rPr>
          <w:rFonts w:ascii="Times New Roman" w:hAnsi="Times New Roman" w:eastAsia="Times New Roman"/>
          <w:b w:val="0"/>
          <w:i w:val="0"/>
          <w:sz w:val="24"/>
        </w:rPr>
        <w:t xml:space="preserve">, </w:t>
      </w:r>
      <w:r>
        <w:rPr>
          <w:rFonts w:ascii="Times New Roman" w:hAnsi="Times New Roman" w:eastAsia="Times New Roman"/>
          <w:b/>
          <w:i w:val="0"/>
          <w:sz w:val="24"/>
        </w:rPr>
        <w:t>e-posta tabanlı doğrulama/davet/parola sıfırlama</w:t>
      </w:r>
      <w:r>
        <w:rPr>
          <w:rFonts w:ascii="Times New Roman" w:hAnsi="Times New Roman" w:eastAsia="Times New Roman"/>
          <w:b w:val="0"/>
          <w:i w:val="0"/>
          <w:sz w:val="24"/>
        </w:rPr>
        <w:t xml:space="preserve"> ve </w:t>
      </w:r>
      <w:r>
        <w:rPr>
          <w:rFonts w:ascii="Times New Roman" w:hAnsi="Times New Roman" w:eastAsia="Times New Roman"/>
          <w:b/>
          <w:i w:val="0"/>
          <w:sz w:val="24"/>
        </w:rPr>
        <w:t>Google Gemini büyük dil modeli (LLM) ile yapay zekâ destekli görev özetleme</w:t>
      </w:r>
      <w:r>
        <w:rPr>
          <w:rFonts w:ascii="Times New Roman" w:hAnsi="Times New Roman" w:eastAsia="Times New Roman"/>
          <w:b w:val="0"/>
          <w:i w:val="0"/>
          <w:sz w:val="24"/>
        </w:rPr>
        <w:t xml:space="preserve"> gibi ileri düzey, üretim seviyesinde özellikler de gerçekleştirilmiştir.</w:t>
      </w:r>
    </w:p>
    <w:p>
      <w:pPr>
        <w:spacing w:line="360" w:lineRule="auto" w:after="120" w:before="0"/>
        <w:jc w:val="both"/>
      </w:pPr>
      <w:r>
        <w:rPr>
          <w:rFonts w:ascii="Times New Roman" w:hAnsi="Times New Roman" w:eastAsia="Times New Roman"/>
          <w:b w:val="0"/>
          <w:i w:val="0"/>
          <w:sz w:val="24"/>
        </w:rPr>
        <w:t xml:space="preserve">Bu rapor; standart yazılım mühendisliği süreçleri izlenerek hazırlanmış olup, sırasıyla projenin </w:t>
      </w:r>
      <w:r>
        <w:rPr>
          <w:rFonts w:ascii="Times New Roman" w:hAnsi="Times New Roman" w:eastAsia="Times New Roman"/>
          <w:b/>
          <w:i w:val="0"/>
          <w:sz w:val="24"/>
        </w:rPr>
        <w:t>gereksinimlerini</w:t>
      </w:r>
      <w:r>
        <w:rPr>
          <w:rFonts w:ascii="Times New Roman" w:hAnsi="Times New Roman" w:eastAsia="Times New Roman"/>
          <w:b w:val="0"/>
          <w:i w:val="0"/>
          <w:sz w:val="24"/>
        </w:rPr>
        <w:t xml:space="preserve">, </w:t>
      </w:r>
      <w:r>
        <w:rPr>
          <w:rFonts w:ascii="Times New Roman" w:hAnsi="Times New Roman" w:eastAsia="Times New Roman"/>
          <w:b/>
          <w:i w:val="0"/>
          <w:sz w:val="24"/>
        </w:rPr>
        <w:t>analizini</w:t>
      </w:r>
      <w:r>
        <w:rPr>
          <w:rFonts w:ascii="Times New Roman" w:hAnsi="Times New Roman" w:eastAsia="Times New Roman"/>
          <w:b w:val="0"/>
          <w:i w:val="0"/>
          <w:sz w:val="24"/>
        </w:rPr>
        <w:t xml:space="preserve"> (veri sözlüğü, iş modeli, use-case'ler, risk ve teknoloji planlaması), </w:t>
      </w:r>
      <w:r>
        <w:rPr>
          <w:rFonts w:ascii="Times New Roman" w:hAnsi="Times New Roman" w:eastAsia="Times New Roman"/>
          <w:b/>
          <w:i w:val="0"/>
          <w:sz w:val="24"/>
        </w:rPr>
        <w:t>tasarımını</w:t>
      </w:r>
      <w:r>
        <w:rPr>
          <w:rFonts w:ascii="Times New Roman" w:hAnsi="Times New Roman" w:eastAsia="Times New Roman"/>
          <w:b w:val="0"/>
          <w:i w:val="0"/>
          <w:sz w:val="24"/>
        </w:rPr>
        <w:t xml:space="preserve"> (mimari, veritabanı, sınıf ve etkileşim diyagramları) ve </w:t>
      </w:r>
      <w:r>
        <w:rPr>
          <w:rFonts w:ascii="Times New Roman" w:hAnsi="Times New Roman" w:eastAsia="Times New Roman"/>
          <w:b/>
          <w:i w:val="0"/>
          <w:sz w:val="24"/>
        </w:rPr>
        <w:t>gerçekleştirimini</w:t>
      </w:r>
      <w:r>
        <w:rPr>
          <w:rFonts w:ascii="Times New Roman" w:hAnsi="Times New Roman" w:eastAsia="Times New Roman"/>
          <w:b w:val="0"/>
          <w:i w:val="0"/>
          <w:sz w:val="24"/>
        </w:rPr>
        <w:t xml:space="preserve"> (kullanılan teknolojiler, API uç noktaları, ekran görüntüleri) ele almaktadır.</w:t>
      </w:r>
    </w:p>
    <w:p>
      <w:r>
        <w:br w:type="page"/>
      </w:r>
    </w:p>
    <w:p>
      <w:pPr>
        <w:pStyle w:val="Heading1"/>
        <w:spacing w:before="240" w:after="120"/>
        <w:jc w:val="left"/>
      </w:pPr>
      <w:r>
        <w:rPr>
          <w:rFonts w:ascii="Times New Roman" w:hAnsi="Times New Roman" w:eastAsia="Times New Roman"/>
          <w:b/>
          <w:i w:val="0"/>
          <w:color w:val="000000"/>
          <w:sz w:val="32"/>
        </w:rPr>
        <w:t>2. PROJE GEREKSİNİMLERİ</w:t>
      </w:r>
    </w:p>
    <w:p>
      <w:pPr>
        <w:spacing w:line="360" w:lineRule="auto" w:after="120" w:before="0"/>
        <w:jc w:val="both"/>
      </w:pPr>
      <w:r>
        <w:rPr>
          <w:rFonts w:ascii="Times New Roman" w:hAnsi="Times New Roman" w:eastAsia="Times New Roman"/>
          <w:b w:val="0"/>
          <w:i w:val="0"/>
          <w:sz w:val="24"/>
        </w:rPr>
        <w:t>Bu bölümde, geliştirilen yazılımın hangi ihtiyaçtan doğduğu, hedef kullanıcıların kim olduğu ve sistemin karşılaması gereken işlevsel/işlevsel olmayan gereksinimler tanımlanmaktadır.</w:t>
      </w:r>
    </w:p>
    <w:p>
      <w:pPr>
        <w:pStyle w:val="Heading2"/>
        <w:spacing w:before="240" w:after="120"/>
        <w:jc w:val="left"/>
      </w:pPr>
      <w:r>
        <w:rPr>
          <w:rFonts w:ascii="Times New Roman" w:hAnsi="Times New Roman" w:eastAsia="Times New Roman"/>
          <w:b/>
          <w:i w:val="0"/>
          <w:color w:val="000000"/>
          <w:sz w:val="28"/>
        </w:rPr>
        <w:t>2.1. Müşteri Görüşmelerine İlişkin Detaylar</w:t>
      </w:r>
    </w:p>
    <w:p>
      <w:pPr>
        <w:spacing w:line="360" w:lineRule="auto" w:after="120" w:before="0"/>
        <w:jc w:val="both"/>
      </w:pPr>
      <w:r>
        <w:rPr>
          <w:rFonts w:ascii="Times New Roman" w:hAnsi="Times New Roman" w:eastAsia="Times New Roman"/>
          <w:b w:val="0"/>
          <w:i w:val="0"/>
          <w:sz w:val="24"/>
        </w:rPr>
        <w:t>Projenin başlangıç gereksinimleri, küçük yazılım ekipleri ve öğrenci proje gruplarının iş takip alışkanlıkları gözlemlenerek ve aşağıdaki temsilî kullanıcı profilleriyle yürütülen görüşmeler temel alınarak belirlenmiştir:</w:t>
      </w:r>
    </w:p>
    <w:p>
      <w:pPr>
        <w:pStyle w:val="ListBullet"/>
        <w:spacing w:line="360" w:lineRule="auto"/>
        <w:ind w:left="432"/>
        <w:jc w:val="both"/>
      </w:pPr>
      <w:r>
        <w:rPr>
          <w:rFonts w:ascii="Times New Roman" w:hAnsi="Times New Roman" w:eastAsia="Times New Roman"/>
          <w:b/>
          <w:i w:val="0"/>
          <w:sz w:val="24"/>
        </w:rPr>
        <w:t>Ekip Lideri / Proje Sahibi (Owner):</w:t>
      </w:r>
      <w:r>
        <w:rPr>
          <w:rFonts w:ascii="Times New Roman" w:hAnsi="Times New Roman" w:eastAsia="Times New Roman"/>
          <w:b w:val="0"/>
          <w:i w:val="0"/>
          <w:sz w:val="24"/>
        </w:rPr>
        <w:t xml:space="preserve"> "Birden çok projeyi aynı anda yürütüyorum. Her proje için ayrı bir alan, o alana ekip üyelerini davet edebilmek ve kimin hangi görevde olduğunu tek bakışta görebilmek istiyorum. Sprint sonunda ne kadar iş bitirdiğimizi grafikle görmek bana çok yardımcı olur."</w:t>
      </w:r>
    </w:p>
    <w:p>
      <w:pPr>
        <w:pStyle w:val="ListBullet"/>
        <w:spacing w:line="360" w:lineRule="auto"/>
        <w:ind w:left="432"/>
        <w:jc w:val="both"/>
      </w:pPr>
      <w:r>
        <w:rPr>
          <w:rFonts w:ascii="Times New Roman" w:hAnsi="Times New Roman" w:eastAsia="Times New Roman"/>
          <w:b/>
          <w:i w:val="0"/>
          <w:sz w:val="24"/>
        </w:rPr>
        <w:t>Ekip Üyesi (Member):</w:t>
      </w:r>
      <w:r>
        <w:rPr>
          <w:rFonts w:ascii="Times New Roman" w:hAnsi="Times New Roman" w:eastAsia="Times New Roman"/>
          <w:b w:val="0"/>
          <w:i w:val="0"/>
          <w:sz w:val="24"/>
        </w:rPr>
        <w:t xml:space="preserve"> "Bana atanan görevleri tek bir yerde, öncelik ve son tarihe göre görmek istiyorum. Görev üzerinde tartışırken yorum yazabilmeli, dosya ekleyebilmeli ve birini etiketleyebilmeliyim. Telefonumdan da hızlıca durumu güncelleyebilmeliyim."</w:t>
      </w:r>
    </w:p>
    <w:p>
      <w:pPr>
        <w:pStyle w:val="ListBullet"/>
        <w:spacing w:line="360" w:lineRule="auto"/>
        <w:ind w:left="432"/>
        <w:jc w:val="both"/>
      </w:pPr>
      <w:r>
        <w:rPr>
          <w:rFonts w:ascii="Times New Roman" w:hAnsi="Times New Roman" w:eastAsia="Times New Roman"/>
          <w:b/>
          <w:i w:val="0"/>
          <w:sz w:val="24"/>
        </w:rPr>
        <w:t>Uzun Süredir Açık Görevler:</w:t>
      </w:r>
      <w:r>
        <w:rPr>
          <w:rFonts w:ascii="Times New Roman" w:hAnsi="Times New Roman" w:eastAsia="Times New Roman"/>
          <w:b w:val="0"/>
          <w:i w:val="0"/>
          <w:sz w:val="24"/>
        </w:rPr>
        <w:t xml:space="preserve"> Görüşmelerde sıkça dile getirilen bir sorun, üzerinde onlarca yorum biriken uzun görevlerin durumunu anlamanın zorluğu olmuştur. Bu ihtiyaç, projenin </w:t>
      </w:r>
      <w:r>
        <w:rPr>
          <w:rFonts w:ascii="Times New Roman" w:hAnsi="Times New Roman" w:eastAsia="Times New Roman"/>
          <w:b/>
          <w:i w:val="0"/>
          <w:sz w:val="24"/>
        </w:rPr>
        <w:t>yapay zekâ destekli görev özetleme</w:t>
      </w:r>
      <w:r>
        <w:rPr>
          <w:rFonts w:ascii="Times New Roman" w:hAnsi="Times New Roman" w:eastAsia="Times New Roman"/>
          <w:b w:val="0"/>
          <w:i w:val="0"/>
          <w:sz w:val="24"/>
        </w:rPr>
        <w:t xml:space="preserve"> özelliğinin doğmasını sağlamıştır.</w:t>
      </w:r>
    </w:p>
    <w:p>
      <w:pPr>
        <w:spacing w:line="360" w:lineRule="auto" w:after="120" w:before="0"/>
        <w:jc w:val="both"/>
      </w:pPr>
      <w:r>
        <w:rPr>
          <w:rFonts w:ascii="Times New Roman" w:hAnsi="Times New Roman" w:eastAsia="Times New Roman"/>
          <w:b w:val="0"/>
          <w:i w:val="0"/>
          <w:sz w:val="24"/>
        </w:rPr>
        <w:t>Bu görüşmelerden çıkan temel beklentiler şunlardır: (1) çok platformlu erişim, (2) basit ama güçlü rol/yetki yönetimi, (3) Kanban görünümü, (4) anlık (gerçek zamanlı) güncellemeler, (5) Agile sprint planlama ve raporlama, (6) e-posta ile davet/doğrulama, (7) bildirimler.</w:t>
      </w:r>
    </w:p>
    <w:p>
      <w:pPr>
        <w:pStyle w:val="Heading2"/>
        <w:spacing w:before="240" w:after="120"/>
        <w:jc w:val="left"/>
      </w:pPr>
      <w:r>
        <w:rPr>
          <w:rFonts w:ascii="Times New Roman" w:hAnsi="Times New Roman" w:eastAsia="Times New Roman"/>
          <w:b/>
          <w:i w:val="0"/>
          <w:color w:val="000000"/>
          <w:sz w:val="28"/>
        </w:rPr>
        <w:t>2.2. Literatür Araştırması</w:t>
      </w:r>
    </w:p>
    <w:p>
      <w:pPr>
        <w:spacing w:line="360" w:lineRule="auto" w:after="120" w:before="0"/>
        <w:jc w:val="both"/>
      </w:pPr>
      <w:r>
        <w:rPr>
          <w:rFonts w:ascii="Times New Roman" w:hAnsi="Times New Roman" w:eastAsia="Times New Roman"/>
          <w:b w:val="0"/>
          <w:i w:val="0"/>
          <w:sz w:val="24"/>
        </w:rPr>
        <w:t xml:space="preserve">Görev ve proje yönetimi alanında öne çıkan ticari ürünler incelenmiştir. </w:t>
      </w:r>
      <w:r>
        <w:rPr>
          <w:rFonts w:ascii="Times New Roman" w:hAnsi="Times New Roman" w:eastAsia="Times New Roman"/>
          <w:b/>
          <w:i w:val="0"/>
          <w:sz w:val="24"/>
        </w:rPr>
        <w:t>Trello</w:t>
      </w:r>
      <w:r>
        <w:rPr>
          <w:rFonts w:ascii="Times New Roman" w:hAnsi="Times New Roman" w:eastAsia="Times New Roman"/>
          <w:b w:val="0"/>
          <w:i w:val="0"/>
          <w:sz w:val="24"/>
        </w:rPr>
        <w:t xml:space="preserve">, basit Kanban panosu odaklı olup küçük ekipler için sezgisel ancak sprint/raporlama gibi Agile yeteneklerinde sınırlıdır. </w:t>
      </w:r>
      <w:r>
        <w:rPr>
          <w:rFonts w:ascii="Times New Roman" w:hAnsi="Times New Roman" w:eastAsia="Times New Roman"/>
          <w:b/>
          <w:i w:val="0"/>
          <w:sz w:val="24"/>
        </w:rPr>
        <w:t>Jira</w:t>
      </w:r>
      <w:r>
        <w:rPr>
          <w:rFonts w:ascii="Times New Roman" w:hAnsi="Times New Roman" w:eastAsia="Times New Roman"/>
          <w:b w:val="0"/>
          <w:i w:val="0"/>
          <w:sz w:val="24"/>
        </w:rPr>
        <w:t xml:space="preserve">, kurumsal ölçekte güçlü Agile (sprint, backlog, burndown) desteği sunar fakat küçük ekipler için karmaşık ve maliyetlidir. </w:t>
      </w:r>
      <w:r>
        <w:rPr>
          <w:rFonts w:ascii="Times New Roman" w:hAnsi="Times New Roman" w:eastAsia="Times New Roman"/>
          <w:b/>
          <w:i w:val="0"/>
          <w:sz w:val="24"/>
        </w:rPr>
        <w:t>Asana</w:t>
      </w:r>
      <w:r>
        <w:rPr>
          <w:rFonts w:ascii="Times New Roman" w:hAnsi="Times New Roman" w:eastAsia="Times New Roman"/>
          <w:b w:val="0"/>
          <w:i w:val="0"/>
          <w:sz w:val="24"/>
        </w:rPr>
        <w:t xml:space="preserve"> ve </w:t>
      </w:r>
      <w:r>
        <w:rPr>
          <w:rFonts w:ascii="Times New Roman" w:hAnsi="Times New Roman" w:eastAsia="Times New Roman"/>
          <w:b/>
          <w:i w:val="0"/>
          <w:sz w:val="24"/>
        </w:rPr>
        <w:t>ClickUp</w:t>
      </w:r>
      <w:r>
        <w:rPr>
          <w:rFonts w:ascii="Times New Roman" w:hAnsi="Times New Roman" w:eastAsia="Times New Roman"/>
          <w:b w:val="0"/>
          <w:i w:val="0"/>
          <w:sz w:val="24"/>
        </w:rPr>
        <w:t xml:space="preserve"> ise zengin özelliklere sahiptir ancak ücretsiz katmanları kısıtlıdır.</w:t>
      </w:r>
    </w:p>
    <w:p>
      <w:pPr>
        <w:spacing w:line="360" w:lineRule="auto" w:after="120" w:before="0"/>
        <w:jc w:val="both"/>
      </w:pPr>
      <w:r>
        <w:rPr>
          <w:rFonts w:ascii="Times New Roman" w:hAnsi="Times New Roman" w:eastAsia="Times New Roman"/>
          <w:b w:val="0"/>
          <w:i w:val="0"/>
          <w:sz w:val="24"/>
        </w:rPr>
        <w:t xml:space="preserve">Yapılan inceleme; küçük ekiplerin, </w:t>
      </w:r>
      <w:r>
        <w:rPr>
          <w:rFonts w:ascii="Times New Roman" w:hAnsi="Times New Roman" w:eastAsia="Times New Roman"/>
          <w:b/>
          <w:i w:val="0"/>
          <w:sz w:val="24"/>
        </w:rPr>
        <w:t>Trello'nun sadeliği</w:t>
      </w:r>
      <w:r>
        <w:rPr>
          <w:rFonts w:ascii="Times New Roman" w:hAnsi="Times New Roman" w:eastAsia="Times New Roman"/>
          <w:b w:val="0"/>
          <w:i w:val="0"/>
          <w:sz w:val="24"/>
        </w:rPr>
        <w:t xml:space="preserve"> ile </w:t>
      </w:r>
      <w:r>
        <w:rPr>
          <w:rFonts w:ascii="Times New Roman" w:hAnsi="Times New Roman" w:eastAsia="Times New Roman"/>
          <w:b/>
          <w:i w:val="0"/>
          <w:sz w:val="24"/>
        </w:rPr>
        <w:t>Jira'nın Agile gücünü</w:t>
      </w:r>
      <w:r>
        <w:rPr>
          <w:rFonts w:ascii="Times New Roman" w:hAnsi="Times New Roman" w:eastAsia="Times New Roman"/>
          <w:b w:val="0"/>
          <w:i w:val="0"/>
          <w:sz w:val="24"/>
        </w:rPr>
        <w:t xml:space="preserve"> birleştiren, çok platformlu ve açık/uyarlanabilir bir araca ihtiyaç duyduğunu göstermiştir. Ayrıca büyük dil modellerinin (LLM) yazılım süreçlerine entegrasyonu güncel bir araştırma alanıdır; bu projede LLM, uzun görev geçmişlerini özetleyerek "bilgi yükü" (information overload) sorununu çözmek için kullanılmıştır.</w:t>
      </w:r>
    </w:p>
    <w:p>
      <w:pPr>
        <w:spacing w:line="360" w:lineRule="auto" w:after="40" w:before="200"/>
        <w:jc w:val="left"/>
      </w:pPr>
      <w:r>
        <w:rPr>
          <w:rFonts w:ascii="Times New Roman" w:hAnsi="Times New Roman" w:eastAsia="Times New Roman"/>
          <w:b/>
          <w:i w:val="0"/>
          <w:sz w:val="24"/>
        </w:rPr>
        <w:t>Tablo 2.1. Pazardaki Benzer Ürünlerin Karşılaştırması</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jc w:val="center"/>
            </w:pPr>
            <w:r>
              <w:rPr>
                <w:rFonts w:ascii="Times New Roman" w:hAnsi="Times New Roman" w:eastAsia="Times New Roman"/>
                <w:b/>
                <w:i w:val="0"/>
                <w:sz w:val="22"/>
              </w:rPr>
              <w:t>Özellik</w:t>
            </w:r>
          </w:p>
        </w:tc>
        <w:tc>
          <w:tcPr>
            <w:tcW w:type="dxa" w:w="1728"/>
          </w:tcPr>
          <w:p>
            <w:pPr>
              <w:spacing w:line="240" w:lineRule="auto"/>
              <w:jc w:val="center"/>
            </w:pPr>
            <w:r>
              <w:rPr>
                <w:rFonts w:ascii="Times New Roman" w:hAnsi="Times New Roman" w:eastAsia="Times New Roman"/>
                <w:b/>
                <w:i w:val="0"/>
                <w:sz w:val="22"/>
              </w:rPr>
              <w:t>Trello</w:t>
            </w:r>
          </w:p>
        </w:tc>
        <w:tc>
          <w:tcPr>
            <w:tcW w:type="dxa" w:w="1728"/>
          </w:tcPr>
          <w:p>
            <w:pPr>
              <w:spacing w:line="240" w:lineRule="auto"/>
              <w:jc w:val="center"/>
            </w:pPr>
            <w:r>
              <w:rPr>
                <w:rFonts w:ascii="Times New Roman" w:hAnsi="Times New Roman" w:eastAsia="Times New Roman"/>
                <w:b/>
                <w:i w:val="0"/>
                <w:sz w:val="22"/>
              </w:rPr>
              <w:t>Jira</w:t>
            </w:r>
          </w:p>
        </w:tc>
        <w:tc>
          <w:tcPr>
            <w:tcW w:type="dxa" w:w="1728"/>
          </w:tcPr>
          <w:p>
            <w:pPr>
              <w:spacing w:line="240" w:lineRule="auto"/>
              <w:jc w:val="center"/>
            </w:pPr>
            <w:r>
              <w:rPr>
                <w:rFonts w:ascii="Times New Roman" w:hAnsi="Times New Roman" w:eastAsia="Times New Roman"/>
                <w:b/>
                <w:i w:val="0"/>
                <w:sz w:val="22"/>
              </w:rPr>
              <w:t>Asana</w:t>
            </w:r>
          </w:p>
        </w:tc>
        <w:tc>
          <w:tcPr>
            <w:tcW w:type="dxa" w:w="1728"/>
          </w:tcPr>
          <w:p>
            <w:pPr>
              <w:spacing w:line="240" w:lineRule="auto"/>
              <w:jc w:val="center"/>
            </w:pPr>
            <w:r>
              <w:rPr>
                <w:rFonts w:ascii="Times New Roman" w:hAnsi="Times New Roman" w:eastAsia="Times New Roman"/>
                <w:b/>
                <w:i w:val="0"/>
                <w:sz w:val="22"/>
              </w:rPr>
              <w:t>Business Tracking App</w:t>
            </w:r>
          </w:p>
        </w:tc>
      </w:tr>
      <w:tr>
        <w:tc>
          <w:tcPr>
            <w:tcW w:type="dxa" w:w="1728"/>
          </w:tcPr>
          <w:p>
            <w:pPr>
              <w:spacing w:line="240" w:lineRule="auto" w:after="40"/>
              <w:jc w:val="left"/>
            </w:pPr>
            <w:r>
              <w:rPr>
                <w:rFonts w:ascii="Times New Roman" w:hAnsi="Times New Roman" w:eastAsia="Times New Roman"/>
                <w:b w:val="0"/>
                <w:i w:val="0"/>
                <w:sz w:val="22"/>
              </w:rPr>
              <w:t>Kanban Panosu</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r>
      <w:tr>
        <w:tc>
          <w:tcPr>
            <w:tcW w:type="dxa" w:w="1728"/>
          </w:tcPr>
          <w:p>
            <w:pPr>
              <w:spacing w:line="240" w:lineRule="auto" w:after="40"/>
              <w:jc w:val="left"/>
            </w:pPr>
            <w:r>
              <w:rPr>
                <w:rFonts w:ascii="Times New Roman" w:hAnsi="Times New Roman" w:eastAsia="Times New Roman"/>
                <w:b w:val="0"/>
                <w:i w:val="0"/>
                <w:sz w:val="22"/>
              </w:rPr>
              <w:t>Sprint / Backlog</w:t>
            </w:r>
          </w:p>
        </w:tc>
        <w:tc>
          <w:tcPr>
            <w:tcW w:type="dxa" w:w="1728"/>
          </w:tcPr>
          <w:p>
            <w:pPr>
              <w:spacing w:line="240" w:lineRule="auto" w:after="40"/>
              <w:jc w:val="left"/>
            </w:pPr>
            <w:r>
              <w:rPr>
                <w:rFonts w:ascii="Times New Roman" w:hAnsi="Times New Roman" w:eastAsia="Times New Roman"/>
                <w:b w:val="0"/>
                <w:i w:val="0"/>
                <w:sz w:val="22"/>
              </w:rPr>
              <w:t>Kısmi</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Kısmi</w:t>
            </w:r>
          </w:p>
        </w:tc>
        <w:tc>
          <w:tcPr>
            <w:tcW w:type="dxa" w:w="1728"/>
          </w:tcPr>
          <w:p>
            <w:pPr>
              <w:spacing w:line="240" w:lineRule="auto" w:after="40"/>
              <w:jc w:val="left"/>
            </w:pPr>
            <w:r>
              <w:rPr>
                <w:rFonts w:ascii="Times New Roman" w:hAnsi="Times New Roman" w:eastAsia="Times New Roman"/>
                <w:b w:val="0"/>
                <w:i w:val="0"/>
                <w:sz w:val="22"/>
              </w:rPr>
              <w:t>✓</w:t>
            </w:r>
          </w:p>
        </w:tc>
      </w:tr>
      <w:tr>
        <w:tc>
          <w:tcPr>
            <w:tcW w:type="dxa" w:w="1728"/>
          </w:tcPr>
          <w:p>
            <w:pPr>
              <w:spacing w:line="240" w:lineRule="auto" w:after="40"/>
              <w:jc w:val="left"/>
            </w:pPr>
            <w:r>
              <w:rPr>
                <w:rFonts w:ascii="Times New Roman" w:hAnsi="Times New Roman" w:eastAsia="Times New Roman"/>
                <w:b w:val="0"/>
                <w:i w:val="0"/>
                <w:sz w:val="22"/>
              </w:rPr>
              <w:t>Burndown / Analitik</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Kısmi</w:t>
            </w:r>
          </w:p>
        </w:tc>
        <w:tc>
          <w:tcPr>
            <w:tcW w:type="dxa" w:w="1728"/>
          </w:tcPr>
          <w:p>
            <w:pPr>
              <w:spacing w:line="240" w:lineRule="auto" w:after="40"/>
              <w:jc w:val="left"/>
            </w:pPr>
            <w:r>
              <w:rPr>
                <w:rFonts w:ascii="Times New Roman" w:hAnsi="Times New Roman" w:eastAsia="Times New Roman"/>
                <w:b w:val="0"/>
                <w:i w:val="0"/>
                <w:sz w:val="22"/>
              </w:rPr>
              <w:t>✓</w:t>
            </w:r>
          </w:p>
        </w:tc>
      </w:tr>
      <w:tr>
        <w:tc>
          <w:tcPr>
            <w:tcW w:type="dxa" w:w="1728"/>
          </w:tcPr>
          <w:p>
            <w:pPr>
              <w:spacing w:line="240" w:lineRule="auto" w:after="40"/>
              <w:jc w:val="left"/>
            </w:pPr>
            <w:r>
              <w:rPr>
                <w:rFonts w:ascii="Times New Roman" w:hAnsi="Times New Roman" w:eastAsia="Times New Roman"/>
                <w:b w:val="0"/>
                <w:i w:val="0"/>
                <w:sz w:val="22"/>
              </w:rPr>
              <w:t>Gerçek Zamanlı Senkronizasyon</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r>
      <w:tr>
        <w:tc>
          <w:tcPr>
            <w:tcW w:type="dxa" w:w="1728"/>
          </w:tcPr>
          <w:p>
            <w:pPr>
              <w:spacing w:line="240" w:lineRule="auto" w:after="40"/>
              <w:jc w:val="left"/>
            </w:pPr>
            <w:r>
              <w:rPr>
                <w:rFonts w:ascii="Times New Roman" w:hAnsi="Times New Roman" w:eastAsia="Times New Roman"/>
                <w:b w:val="0"/>
                <w:i w:val="0"/>
                <w:sz w:val="22"/>
              </w:rPr>
              <w:t>Mobil + Web</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r>
      <w:tr>
        <w:tc>
          <w:tcPr>
            <w:tcW w:type="dxa" w:w="1728"/>
          </w:tcPr>
          <w:p>
            <w:pPr>
              <w:spacing w:line="240" w:lineRule="auto" w:after="40"/>
              <w:jc w:val="left"/>
            </w:pPr>
            <w:r>
              <w:rPr>
                <w:rFonts w:ascii="Times New Roman" w:hAnsi="Times New Roman" w:eastAsia="Times New Roman"/>
                <w:b w:val="0"/>
                <w:i w:val="0"/>
                <w:sz w:val="22"/>
              </w:rPr>
              <w:t>Görev Bağımlılıkları</w:t>
            </w:r>
          </w:p>
        </w:tc>
        <w:tc>
          <w:tcPr>
            <w:tcW w:type="dxa" w:w="1728"/>
          </w:tcPr>
          <w:p>
            <w:pPr>
              <w:spacing w:line="240" w:lineRule="auto" w:after="40"/>
              <w:jc w:val="left"/>
            </w:pPr>
            <w:r>
              <w:rPr>
                <w:rFonts w:ascii="Times New Roman" w:hAnsi="Times New Roman" w:eastAsia="Times New Roman"/>
                <w:b w:val="0"/>
                <w:i w:val="0"/>
                <w:sz w:val="22"/>
              </w:rPr>
              <w:t>Kısmi</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r>
      <w:tr>
        <w:tc>
          <w:tcPr>
            <w:tcW w:type="dxa" w:w="1728"/>
          </w:tcPr>
          <w:p>
            <w:pPr>
              <w:spacing w:line="240" w:lineRule="auto" w:after="40"/>
              <w:jc w:val="left"/>
            </w:pPr>
            <w:r>
              <w:rPr>
                <w:rFonts w:ascii="Times New Roman" w:hAnsi="Times New Roman" w:eastAsia="Times New Roman"/>
                <w:b w:val="0"/>
                <w:i w:val="0"/>
                <w:sz w:val="22"/>
              </w:rPr>
              <w:t>Zaman Takibi</w:t>
            </w:r>
          </w:p>
        </w:tc>
        <w:tc>
          <w:tcPr>
            <w:tcW w:type="dxa" w:w="1728"/>
          </w:tcPr>
          <w:p>
            <w:pPr>
              <w:spacing w:line="240" w:lineRule="auto" w:after="40"/>
              <w:jc w:val="left"/>
            </w:pPr>
            <w:r>
              <w:rPr>
                <w:rFonts w:ascii="Times New Roman" w:hAnsi="Times New Roman" w:eastAsia="Times New Roman"/>
                <w:b w:val="0"/>
                <w:i w:val="0"/>
                <w:sz w:val="22"/>
              </w:rPr>
              <w:t>Eklenti</w:t>
            </w:r>
          </w:p>
        </w:tc>
        <w:tc>
          <w:tcPr>
            <w:tcW w:type="dxa" w:w="1728"/>
          </w:tcPr>
          <w:p>
            <w:pPr>
              <w:spacing w:line="240" w:lineRule="auto" w:after="40"/>
              <w:jc w:val="left"/>
            </w:pPr>
            <w:r>
              <w:rPr>
                <w:rFonts w:ascii="Times New Roman" w:hAnsi="Times New Roman" w:eastAsia="Times New Roman"/>
                <w:b w:val="0"/>
                <w:i w:val="0"/>
                <w:sz w:val="22"/>
              </w:rPr>
              <w:t>Eklenti</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r>
      <w:tr>
        <w:tc>
          <w:tcPr>
            <w:tcW w:type="dxa" w:w="1728"/>
          </w:tcPr>
          <w:p>
            <w:pPr>
              <w:spacing w:line="240" w:lineRule="auto" w:after="40"/>
              <w:jc w:val="left"/>
            </w:pPr>
            <w:r>
              <w:rPr>
                <w:rFonts w:ascii="Times New Roman" w:hAnsi="Times New Roman" w:eastAsia="Times New Roman"/>
                <w:b w:val="0"/>
                <w:i w:val="0"/>
                <w:sz w:val="22"/>
              </w:rPr>
              <w:t>Yapay Zekâ Özetleme</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Kısmi</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r>
      <w:tr>
        <w:tc>
          <w:tcPr>
            <w:tcW w:type="dxa" w:w="1728"/>
          </w:tcPr>
          <w:p>
            <w:pPr>
              <w:spacing w:line="240" w:lineRule="auto" w:after="40"/>
              <w:jc w:val="left"/>
            </w:pPr>
            <w:r>
              <w:rPr>
                <w:rFonts w:ascii="Times New Roman" w:hAnsi="Times New Roman" w:eastAsia="Times New Roman"/>
                <w:b w:val="0"/>
                <w:i w:val="0"/>
                <w:sz w:val="22"/>
              </w:rPr>
              <w:t>Görev Şablonları</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c>
          <w:tcPr>
            <w:tcW w:type="dxa" w:w="1728"/>
          </w:tcPr>
          <w:p>
            <w:pPr>
              <w:spacing w:line="240" w:lineRule="auto" w:after="40"/>
              <w:jc w:val="left"/>
            </w:pPr>
            <w:r>
              <w:rPr>
                <w:rFonts w:ascii="Times New Roman" w:hAnsi="Times New Roman" w:eastAsia="Times New Roman"/>
                <w:b w:val="0"/>
                <w:i w:val="0"/>
                <w:sz w:val="22"/>
              </w:rPr>
              <w:t>✓</w:t>
            </w:r>
          </w:p>
        </w:tc>
      </w:tr>
    </w:tbl>
    <w:p>
      <w:pPr>
        <w:pStyle w:val="Heading2"/>
        <w:spacing w:before="240" w:after="120"/>
        <w:jc w:val="left"/>
      </w:pPr>
      <w:r>
        <w:rPr>
          <w:rFonts w:ascii="Times New Roman" w:hAnsi="Times New Roman" w:eastAsia="Times New Roman"/>
          <w:b/>
          <w:i w:val="0"/>
          <w:color w:val="000000"/>
          <w:sz w:val="28"/>
        </w:rPr>
        <w:t>2.3. Gereksinimler</w:t>
      </w:r>
    </w:p>
    <w:p>
      <w:pPr>
        <w:spacing w:line="360" w:lineRule="auto" w:after="120" w:before="0"/>
        <w:jc w:val="both"/>
      </w:pPr>
      <w:r>
        <w:rPr>
          <w:rFonts w:ascii="Times New Roman" w:hAnsi="Times New Roman" w:eastAsia="Times New Roman"/>
          <w:b w:val="0"/>
          <w:i w:val="0"/>
          <w:sz w:val="24"/>
        </w:rPr>
        <w:t>Müşteri görüşmelerinden elde edilen gereksinimler; işlevsel (functional) ve işlevsel olmayan (non-functional) olmak üzere iki kategoride sınıflandırılmıştır.</w:t>
      </w:r>
    </w:p>
    <w:p>
      <w:pPr>
        <w:pStyle w:val="Heading3"/>
        <w:spacing w:before="160" w:after="120"/>
        <w:jc w:val="left"/>
      </w:pPr>
      <w:r>
        <w:rPr>
          <w:rFonts w:ascii="Times New Roman" w:hAnsi="Times New Roman" w:eastAsia="Times New Roman"/>
          <w:b/>
          <w:i w:val="0"/>
          <w:color w:val="000000"/>
          <w:sz w:val="24"/>
        </w:rPr>
        <w:t>2.3.1. İşlevsel Gereksinimler</w:t>
      </w:r>
    </w:p>
    <w:p>
      <w:pPr>
        <w:spacing w:line="360" w:lineRule="auto" w:after="120" w:before="0"/>
        <w:jc w:val="both"/>
      </w:pPr>
      <w:r>
        <w:rPr>
          <w:rFonts w:ascii="Times New Roman" w:hAnsi="Times New Roman" w:eastAsia="Times New Roman"/>
          <w:b w:val="0"/>
          <w:i w:val="0"/>
          <w:sz w:val="24"/>
        </w:rPr>
        <w:t>Yazılımın yerine getireceği işlevler aşağıda maddeler hâlinde verilmiştir:</w:t>
      </w:r>
    </w:p>
    <w:p>
      <w:pPr>
        <w:spacing w:line="360" w:lineRule="auto" w:after="120" w:before="0"/>
        <w:jc w:val="both"/>
      </w:pPr>
      <w:r>
        <w:rPr>
          <w:rFonts w:ascii="Times New Roman" w:hAnsi="Times New Roman" w:eastAsia="Times New Roman"/>
          <w:b/>
          <w:i w:val="0"/>
          <w:sz w:val="24"/>
        </w:rPr>
        <w:t>Kimlik Doğrulama ve Kullanıcı Yönetimi</w:t>
      </w:r>
    </w:p>
    <w:p>
      <w:pPr>
        <w:pStyle w:val="ListBullet"/>
        <w:spacing w:line="360" w:lineRule="auto"/>
        <w:ind w:left="432"/>
        <w:jc w:val="both"/>
      </w:pPr>
      <w:r>
        <w:rPr>
          <w:rFonts w:ascii="Times New Roman" w:hAnsi="Times New Roman" w:eastAsia="Times New Roman"/>
          <w:b w:val="0"/>
          <w:i w:val="0"/>
          <w:sz w:val="24"/>
        </w:rPr>
        <w:t>F-01: Sistem, kullanıcının ad, e-posta ve parola ile yeni hesap oluşturmasını (kayıt) sağlayacaktır.</w:t>
      </w:r>
    </w:p>
    <w:p>
      <w:pPr>
        <w:pStyle w:val="ListBullet"/>
        <w:spacing w:line="360" w:lineRule="auto"/>
        <w:ind w:left="432"/>
        <w:jc w:val="both"/>
      </w:pPr>
      <w:r>
        <w:rPr>
          <w:rFonts w:ascii="Times New Roman" w:hAnsi="Times New Roman" w:eastAsia="Times New Roman"/>
          <w:b w:val="0"/>
          <w:i w:val="0"/>
          <w:sz w:val="24"/>
        </w:rPr>
        <w:t>F-02: Sistem, kayıt sonrası e-posta doğrulaması gönderecek ve doğrulanmamış hesapların girişini engelleyecektir.</w:t>
      </w:r>
    </w:p>
    <w:p>
      <w:pPr>
        <w:pStyle w:val="ListBullet"/>
        <w:spacing w:line="360" w:lineRule="auto"/>
        <w:ind w:left="432"/>
        <w:jc w:val="both"/>
      </w:pPr>
      <w:r>
        <w:rPr>
          <w:rFonts w:ascii="Times New Roman" w:hAnsi="Times New Roman" w:eastAsia="Times New Roman"/>
          <w:b w:val="0"/>
          <w:i w:val="0"/>
          <w:sz w:val="24"/>
        </w:rPr>
        <w:t>F-03: Sistem, JWT tabanlı güvenli oturum açma (login) sağlayacaktır.</w:t>
      </w:r>
    </w:p>
    <w:p>
      <w:pPr>
        <w:pStyle w:val="ListBullet"/>
        <w:spacing w:line="360" w:lineRule="auto"/>
        <w:ind w:left="432"/>
        <w:jc w:val="both"/>
      </w:pPr>
      <w:r>
        <w:rPr>
          <w:rFonts w:ascii="Times New Roman" w:hAnsi="Times New Roman" w:eastAsia="Times New Roman"/>
          <w:b w:val="0"/>
          <w:i w:val="0"/>
          <w:sz w:val="24"/>
        </w:rPr>
        <w:t>F-04: Sistem, "parolamı unuttum" akışıyla e-posta üzerinden parola sıfırlamayı destekleyecektir.</w:t>
      </w:r>
    </w:p>
    <w:p>
      <w:pPr>
        <w:pStyle w:val="ListBullet"/>
        <w:spacing w:line="360" w:lineRule="auto"/>
        <w:ind w:left="432"/>
        <w:jc w:val="both"/>
      </w:pPr>
      <w:r>
        <w:rPr>
          <w:rFonts w:ascii="Times New Roman" w:hAnsi="Times New Roman" w:eastAsia="Times New Roman"/>
          <w:b w:val="0"/>
          <w:i w:val="0"/>
          <w:sz w:val="24"/>
        </w:rPr>
        <w:t>F-05: Kullanıcı, kendi profil bilgilerini (ad, yetenekler, tema tercihi) görüntüleyebilecek ve güncelleyebilecektir.</w:t>
      </w:r>
    </w:p>
    <w:p>
      <w:pPr>
        <w:spacing w:line="360" w:lineRule="auto" w:after="120" w:before="0"/>
        <w:jc w:val="both"/>
      </w:pPr>
      <w:r>
        <w:rPr>
          <w:rFonts w:ascii="Times New Roman" w:hAnsi="Times New Roman" w:eastAsia="Times New Roman"/>
          <w:b/>
          <w:i w:val="0"/>
          <w:sz w:val="24"/>
        </w:rPr>
        <w:t>Grup (Proje) ve Üye Yönetimi</w:t>
      </w:r>
    </w:p>
    <w:p>
      <w:pPr>
        <w:pStyle w:val="ListBullet"/>
        <w:spacing w:line="360" w:lineRule="auto"/>
        <w:ind w:left="432"/>
        <w:jc w:val="both"/>
      </w:pPr>
      <w:r>
        <w:rPr>
          <w:rFonts w:ascii="Times New Roman" w:hAnsi="Times New Roman" w:eastAsia="Times New Roman"/>
          <w:b w:val="0"/>
          <w:i w:val="0"/>
          <w:sz w:val="24"/>
        </w:rPr>
        <w:t>F-06: Kullanıcı yeni grup oluşturabilecek ve oluşturan kişi grubun sahibi (Owner) olacaktır.</w:t>
      </w:r>
    </w:p>
    <w:p>
      <w:pPr>
        <w:pStyle w:val="ListBullet"/>
        <w:spacing w:line="360" w:lineRule="auto"/>
        <w:ind w:left="432"/>
        <w:jc w:val="both"/>
      </w:pPr>
      <w:r>
        <w:rPr>
          <w:rFonts w:ascii="Times New Roman" w:hAnsi="Times New Roman" w:eastAsia="Times New Roman"/>
          <w:b w:val="0"/>
          <w:i w:val="0"/>
          <w:sz w:val="24"/>
        </w:rPr>
        <w:t>F-07: Sistem, kullanıcının üyesi olduğu tüm grupları listeleyecektir.</w:t>
      </w:r>
    </w:p>
    <w:p>
      <w:pPr>
        <w:pStyle w:val="ListBullet"/>
        <w:spacing w:line="360" w:lineRule="auto"/>
        <w:ind w:left="432"/>
        <w:jc w:val="both"/>
      </w:pPr>
      <w:r>
        <w:rPr>
          <w:rFonts w:ascii="Times New Roman" w:hAnsi="Times New Roman" w:eastAsia="Times New Roman"/>
          <w:b w:val="0"/>
          <w:i w:val="0"/>
          <w:sz w:val="24"/>
        </w:rPr>
        <w:t>F-08: Admin/Owner, e-posta ile grup üyesi davet edebilecek (e-posta ile davet bağlantısı gönderilecek) ve davetler kabul/ret edilebilecektir.</w:t>
      </w:r>
    </w:p>
    <w:p>
      <w:pPr>
        <w:pStyle w:val="ListBullet"/>
        <w:spacing w:line="360" w:lineRule="auto"/>
        <w:ind w:left="432"/>
        <w:jc w:val="both"/>
      </w:pPr>
      <w:r>
        <w:rPr>
          <w:rFonts w:ascii="Times New Roman" w:hAnsi="Times New Roman" w:eastAsia="Times New Roman"/>
          <w:b w:val="0"/>
          <w:i w:val="0"/>
          <w:sz w:val="24"/>
        </w:rPr>
        <w:t>F-09: Admin, üye çıkarabilecek; üye çıkarıldığında o gruptaki görevleri otomatik olarak "atanmamış" hâle gelecektir.</w:t>
      </w:r>
    </w:p>
    <w:p>
      <w:pPr>
        <w:pStyle w:val="ListBullet"/>
        <w:spacing w:line="360" w:lineRule="auto"/>
        <w:ind w:left="432"/>
        <w:jc w:val="both"/>
      </w:pPr>
      <w:r>
        <w:rPr>
          <w:rFonts w:ascii="Times New Roman" w:hAnsi="Times New Roman" w:eastAsia="Times New Roman"/>
          <w:b w:val="0"/>
          <w:i w:val="0"/>
          <w:sz w:val="24"/>
        </w:rPr>
        <w:t>F-10: Grup yalnızca Owner tarafından silinebilecektir (Danger Zone).</w:t>
      </w:r>
    </w:p>
    <w:p>
      <w:pPr>
        <w:pStyle w:val="ListBullet"/>
        <w:spacing w:line="360" w:lineRule="auto"/>
        <w:ind w:left="432"/>
        <w:jc w:val="both"/>
      </w:pPr>
      <w:r>
        <w:rPr>
          <w:rFonts w:ascii="Times New Roman" w:hAnsi="Times New Roman" w:eastAsia="Times New Roman"/>
          <w:b w:val="0"/>
          <w:i w:val="0"/>
          <w:sz w:val="24"/>
        </w:rPr>
        <w:t>F-11: Sistem; Owner, Admin ve Member rollerine göre yetkilendirme uygulayacaktır.</w:t>
      </w:r>
    </w:p>
    <w:p>
      <w:pPr>
        <w:spacing w:line="360" w:lineRule="auto" w:after="120" w:before="0"/>
        <w:jc w:val="both"/>
      </w:pPr>
      <w:r>
        <w:rPr>
          <w:rFonts w:ascii="Times New Roman" w:hAnsi="Times New Roman" w:eastAsia="Times New Roman"/>
          <w:b/>
          <w:i w:val="0"/>
          <w:sz w:val="24"/>
        </w:rPr>
        <w:t>Görev Yönetimi</w:t>
      </w:r>
    </w:p>
    <w:p>
      <w:pPr>
        <w:pStyle w:val="ListBullet"/>
        <w:spacing w:line="360" w:lineRule="auto"/>
        <w:ind w:left="432"/>
        <w:jc w:val="both"/>
      </w:pPr>
      <w:r>
        <w:rPr>
          <w:rFonts w:ascii="Times New Roman" w:hAnsi="Times New Roman" w:eastAsia="Times New Roman"/>
          <w:b w:val="0"/>
          <w:i w:val="0"/>
          <w:sz w:val="24"/>
        </w:rPr>
        <w:t>F-12: Kullanıcı; başlık, açıklama, durum, öncelik, atanan kişi, son tarih, efor (1–5) ve proje etiketi içeren görev oluşturabilecektir.</w:t>
      </w:r>
    </w:p>
    <w:p>
      <w:pPr>
        <w:pStyle w:val="ListBullet"/>
        <w:spacing w:line="360" w:lineRule="auto"/>
        <w:ind w:left="432"/>
        <w:jc w:val="both"/>
      </w:pPr>
      <w:r>
        <w:rPr>
          <w:rFonts w:ascii="Times New Roman" w:hAnsi="Times New Roman" w:eastAsia="Times New Roman"/>
          <w:b w:val="0"/>
          <w:i w:val="0"/>
          <w:sz w:val="24"/>
        </w:rPr>
        <w:t>F-13: Görevler düzenlenebilir ve (admin tarafından) silinebilir olacaktır.</w:t>
      </w:r>
    </w:p>
    <w:p>
      <w:pPr>
        <w:pStyle w:val="ListBullet"/>
        <w:spacing w:line="360" w:lineRule="auto"/>
        <w:ind w:left="432"/>
        <w:jc w:val="both"/>
      </w:pPr>
      <w:r>
        <w:rPr>
          <w:rFonts w:ascii="Times New Roman" w:hAnsi="Times New Roman" w:eastAsia="Times New Roman"/>
          <w:b w:val="0"/>
          <w:i w:val="0"/>
          <w:sz w:val="24"/>
        </w:rPr>
        <w:t xml:space="preserve">F-14: Görev durumları </w:t>
      </w:r>
      <w:r>
        <w:rPr>
          <w:rFonts w:ascii="Consolas" w:hAnsi="Consolas" w:eastAsia="Consolas"/>
          <w:b w:val="0"/>
          <w:i w:val="0"/>
          <w:sz w:val="20"/>
        </w:rPr>
        <w:t>Yapılacak</w:t>
      </w:r>
      <w:r>
        <w:rPr>
          <w:rFonts w:ascii="Times New Roman" w:hAnsi="Times New Roman" w:eastAsia="Times New Roman"/>
          <w:b w:val="0"/>
          <w:i w:val="0"/>
          <w:sz w:val="24"/>
        </w:rPr>
        <w:t xml:space="preserve">, </w:t>
      </w:r>
      <w:r>
        <w:rPr>
          <w:rFonts w:ascii="Consolas" w:hAnsi="Consolas" w:eastAsia="Consolas"/>
          <w:b w:val="0"/>
          <w:i w:val="0"/>
          <w:sz w:val="20"/>
        </w:rPr>
        <w:t>Devam Ediyor</w:t>
      </w:r>
      <w:r>
        <w:rPr>
          <w:rFonts w:ascii="Times New Roman" w:hAnsi="Times New Roman" w:eastAsia="Times New Roman"/>
          <w:b w:val="0"/>
          <w:i w:val="0"/>
          <w:sz w:val="24"/>
        </w:rPr>
        <w:t xml:space="preserve">, </w:t>
      </w:r>
      <w:r>
        <w:rPr>
          <w:rFonts w:ascii="Consolas" w:hAnsi="Consolas" w:eastAsia="Consolas"/>
          <w:b w:val="0"/>
          <w:i w:val="0"/>
          <w:sz w:val="20"/>
        </w:rPr>
        <w:t>İncelemede</w:t>
      </w:r>
      <w:r>
        <w:rPr>
          <w:rFonts w:ascii="Times New Roman" w:hAnsi="Times New Roman" w:eastAsia="Times New Roman"/>
          <w:b w:val="0"/>
          <w:i w:val="0"/>
          <w:sz w:val="24"/>
        </w:rPr>
        <w:t xml:space="preserve">, </w:t>
      </w:r>
      <w:r>
        <w:rPr>
          <w:rFonts w:ascii="Consolas" w:hAnsi="Consolas" w:eastAsia="Consolas"/>
          <w:b w:val="0"/>
          <w:i w:val="0"/>
          <w:sz w:val="20"/>
        </w:rPr>
        <w:t>Tamamlandı</w:t>
      </w:r>
      <w:r>
        <w:rPr>
          <w:rFonts w:ascii="Times New Roman" w:hAnsi="Times New Roman" w:eastAsia="Times New Roman"/>
          <w:b w:val="0"/>
          <w:i w:val="0"/>
          <w:sz w:val="24"/>
        </w:rPr>
        <w:t xml:space="preserve">, </w:t>
      </w:r>
      <w:r>
        <w:rPr>
          <w:rFonts w:ascii="Consolas" w:hAnsi="Consolas" w:eastAsia="Consolas"/>
          <w:b w:val="0"/>
          <w:i w:val="0"/>
          <w:sz w:val="20"/>
        </w:rPr>
        <w:t>Engellendi</w:t>
      </w:r>
      <w:r>
        <w:rPr>
          <w:rFonts w:ascii="Times New Roman" w:hAnsi="Times New Roman" w:eastAsia="Times New Roman"/>
          <w:b w:val="0"/>
          <w:i w:val="0"/>
          <w:sz w:val="24"/>
        </w:rPr>
        <w:t xml:space="preserve"> olacaktır.</w:t>
      </w:r>
    </w:p>
    <w:p>
      <w:pPr>
        <w:pStyle w:val="ListBullet"/>
        <w:spacing w:line="360" w:lineRule="auto"/>
        <w:ind w:left="432"/>
        <w:jc w:val="both"/>
      </w:pPr>
      <w:r>
        <w:rPr>
          <w:rFonts w:ascii="Times New Roman" w:hAnsi="Times New Roman" w:eastAsia="Times New Roman"/>
          <w:b w:val="0"/>
          <w:i w:val="0"/>
          <w:sz w:val="24"/>
        </w:rPr>
        <w:t>F-15: Görevler Kanban panosu ve tablo (liste) görünümünde gösterilecek; sıralama, filtreleme, arama ve toplu işlem (bulk) desteklenecektir.</w:t>
      </w:r>
    </w:p>
    <w:p>
      <w:pPr>
        <w:pStyle w:val="ListBullet"/>
        <w:spacing w:line="360" w:lineRule="auto"/>
        <w:ind w:left="432"/>
        <w:jc w:val="both"/>
      </w:pPr>
      <w:r>
        <w:rPr>
          <w:rFonts w:ascii="Times New Roman" w:hAnsi="Times New Roman" w:eastAsia="Times New Roman"/>
          <w:b w:val="0"/>
          <w:i w:val="0"/>
          <w:sz w:val="24"/>
        </w:rPr>
        <w:t>F-16: Görev detay panelinde durum/öncelik satır içi güncellenebilecek; aktivite günlüğü, yorumlar ve ekler gösterilecektir.</w:t>
      </w:r>
    </w:p>
    <w:p>
      <w:pPr>
        <w:pStyle w:val="ListBullet"/>
        <w:spacing w:line="360" w:lineRule="auto"/>
        <w:ind w:left="432"/>
        <w:jc w:val="both"/>
      </w:pPr>
      <w:r>
        <w:rPr>
          <w:rFonts w:ascii="Times New Roman" w:hAnsi="Times New Roman" w:eastAsia="Times New Roman"/>
          <w:b w:val="0"/>
          <w:i w:val="0"/>
          <w:sz w:val="24"/>
        </w:rPr>
        <w:t xml:space="preserve">F-17: Kullanıcılar yorum yapabilecek, </w:t>
      </w:r>
      <w:r>
        <w:rPr>
          <w:rFonts w:ascii="Consolas" w:hAnsi="Consolas" w:eastAsia="Consolas"/>
          <w:b w:val="0"/>
          <w:i w:val="0"/>
          <w:sz w:val="20"/>
        </w:rPr>
        <w:t>@</w:t>
      </w:r>
      <w:r>
        <w:rPr>
          <w:rFonts w:ascii="Times New Roman" w:hAnsi="Times New Roman" w:eastAsia="Times New Roman"/>
          <w:b w:val="0"/>
          <w:i w:val="0"/>
          <w:sz w:val="24"/>
        </w:rPr>
        <w:t xml:space="preserve"> ile üyeleri etiketleyebilecek ve dosya ekleyebilecektir.</w:t>
      </w:r>
    </w:p>
    <w:p>
      <w:pPr>
        <w:pStyle w:val="ListBullet"/>
        <w:spacing w:line="360" w:lineRule="auto"/>
        <w:ind w:left="432"/>
        <w:jc w:val="both"/>
      </w:pPr>
      <w:r>
        <w:rPr>
          <w:rFonts w:ascii="Times New Roman" w:hAnsi="Times New Roman" w:eastAsia="Times New Roman"/>
          <w:b w:val="0"/>
          <w:i w:val="0"/>
          <w:sz w:val="24"/>
        </w:rPr>
        <w:t>F-18: Her görev değişikliği, değiştirilemez bir aktivite günlüğüne kaydedilecektir.</w:t>
      </w:r>
    </w:p>
    <w:p>
      <w:pPr>
        <w:spacing w:line="360" w:lineRule="auto" w:after="120" w:before="0"/>
        <w:jc w:val="both"/>
      </w:pPr>
      <w:r>
        <w:rPr>
          <w:rFonts w:ascii="Times New Roman" w:hAnsi="Times New Roman" w:eastAsia="Times New Roman"/>
          <w:b/>
          <w:i w:val="0"/>
          <w:sz w:val="24"/>
        </w:rPr>
        <w:t>Agile, Bağımlılık ve Zaman Takibi</w:t>
      </w:r>
    </w:p>
    <w:p>
      <w:pPr>
        <w:pStyle w:val="ListBullet"/>
        <w:spacing w:line="360" w:lineRule="auto"/>
        <w:ind w:left="432"/>
        <w:jc w:val="both"/>
      </w:pPr>
      <w:r>
        <w:rPr>
          <w:rFonts w:ascii="Times New Roman" w:hAnsi="Times New Roman" w:eastAsia="Times New Roman"/>
          <w:b w:val="0"/>
          <w:i w:val="0"/>
          <w:sz w:val="24"/>
        </w:rPr>
        <w:t>F-19: Her grup bir backlog'a sahip olacak; sprintler (planlanan/aktif/tamamlanan) oluşturulabilecektir.</w:t>
      </w:r>
    </w:p>
    <w:p>
      <w:pPr>
        <w:pStyle w:val="ListBullet"/>
        <w:spacing w:line="360" w:lineRule="auto"/>
        <w:ind w:left="432"/>
        <w:jc w:val="both"/>
      </w:pPr>
      <w:r>
        <w:rPr>
          <w:rFonts w:ascii="Times New Roman" w:hAnsi="Times New Roman" w:eastAsia="Times New Roman"/>
          <w:b w:val="0"/>
          <w:i w:val="0"/>
          <w:sz w:val="24"/>
        </w:rPr>
        <w:t>F-20: Aynı anda yalnızca bir sprint aktif olabilecek; sprint başlatma/tamamlama desteklenecektir.</w:t>
      </w:r>
    </w:p>
    <w:p>
      <w:pPr>
        <w:pStyle w:val="ListBullet"/>
        <w:spacing w:line="360" w:lineRule="auto"/>
        <w:ind w:left="432"/>
        <w:jc w:val="both"/>
      </w:pPr>
      <w:r>
        <w:rPr>
          <w:rFonts w:ascii="Times New Roman" w:hAnsi="Times New Roman" w:eastAsia="Times New Roman"/>
          <w:b w:val="0"/>
          <w:i w:val="0"/>
          <w:sz w:val="24"/>
        </w:rPr>
        <w:t>F-21: Görevler arasında bağımlılık (blocked-by / blocking) tanımlanabilecektir.</w:t>
      </w:r>
    </w:p>
    <w:p>
      <w:pPr>
        <w:pStyle w:val="ListBullet"/>
        <w:spacing w:line="360" w:lineRule="auto"/>
        <w:ind w:left="432"/>
        <w:jc w:val="both"/>
      </w:pPr>
      <w:r>
        <w:rPr>
          <w:rFonts w:ascii="Times New Roman" w:hAnsi="Times New Roman" w:eastAsia="Times New Roman"/>
          <w:b w:val="0"/>
          <w:i w:val="0"/>
          <w:sz w:val="24"/>
        </w:rPr>
        <w:t>F-22: Görevler üzerinde zamanlayıcı başlat/durdur ve manuel zaman girişi yapılabilecektir.</w:t>
      </w:r>
    </w:p>
    <w:p>
      <w:pPr>
        <w:pStyle w:val="ListBullet"/>
        <w:spacing w:line="360" w:lineRule="auto"/>
        <w:ind w:left="432"/>
        <w:jc w:val="both"/>
      </w:pPr>
      <w:r>
        <w:rPr>
          <w:rFonts w:ascii="Times New Roman" w:hAnsi="Times New Roman" w:eastAsia="Times New Roman"/>
          <w:b w:val="0"/>
          <w:i w:val="0"/>
          <w:sz w:val="24"/>
        </w:rPr>
        <w:t>F-23: Görevler şablon olarak kaydedilebilecek ve şablondan yeni görev oluşturulabilecektir.</w:t>
      </w:r>
    </w:p>
    <w:p>
      <w:pPr>
        <w:spacing w:line="360" w:lineRule="auto" w:after="120" w:before="0"/>
        <w:jc w:val="both"/>
      </w:pPr>
      <w:r>
        <w:rPr>
          <w:rFonts w:ascii="Times New Roman" w:hAnsi="Times New Roman" w:eastAsia="Times New Roman"/>
          <w:b/>
          <w:i w:val="0"/>
          <w:sz w:val="24"/>
        </w:rPr>
        <w:t>Bildirim, Analitik ve Yapay Zekâ</w:t>
      </w:r>
    </w:p>
    <w:p>
      <w:pPr>
        <w:pStyle w:val="ListBullet"/>
        <w:spacing w:line="360" w:lineRule="auto"/>
        <w:ind w:left="432"/>
        <w:jc w:val="both"/>
      </w:pPr>
      <w:r>
        <w:rPr>
          <w:rFonts w:ascii="Times New Roman" w:hAnsi="Times New Roman" w:eastAsia="Times New Roman"/>
          <w:b w:val="0"/>
          <w:i w:val="0"/>
          <w:sz w:val="24"/>
        </w:rPr>
        <w:t>F-24: Kullanıcı, görev atandığında veya yorumda etiketlendiğinde uygulama içi bildirim alacaktır.</w:t>
      </w:r>
    </w:p>
    <w:p>
      <w:pPr>
        <w:pStyle w:val="ListBullet"/>
        <w:spacing w:line="360" w:lineRule="auto"/>
        <w:ind w:left="432"/>
        <w:jc w:val="both"/>
      </w:pPr>
      <w:r>
        <w:rPr>
          <w:rFonts w:ascii="Times New Roman" w:hAnsi="Times New Roman" w:eastAsia="Times New Roman"/>
          <w:b w:val="0"/>
          <w:i w:val="0"/>
          <w:sz w:val="24"/>
        </w:rPr>
        <w:t>F-25: Mobilde push bildirimleri (Expo / Firebase FCM) desteklenecektir.</w:t>
      </w:r>
    </w:p>
    <w:p>
      <w:pPr>
        <w:pStyle w:val="ListBullet"/>
        <w:spacing w:line="360" w:lineRule="auto"/>
        <w:ind w:left="432"/>
        <w:jc w:val="both"/>
      </w:pPr>
      <w:r>
        <w:rPr>
          <w:rFonts w:ascii="Times New Roman" w:hAnsi="Times New Roman" w:eastAsia="Times New Roman"/>
          <w:b w:val="0"/>
          <w:i w:val="0"/>
          <w:sz w:val="24"/>
        </w:rPr>
        <w:t>F-26: Sistem; burndown grafiği, durum dağılımı, üye iş yükü ve sprint hızı (velocity) gibi analitikleri sunacaktır.</w:t>
      </w:r>
    </w:p>
    <w:p>
      <w:pPr>
        <w:pStyle w:val="ListBullet"/>
        <w:spacing w:line="360" w:lineRule="auto"/>
        <w:ind w:left="432"/>
        <w:jc w:val="both"/>
      </w:pPr>
      <w:r>
        <w:rPr>
          <w:rFonts w:ascii="Times New Roman" w:hAnsi="Times New Roman" w:eastAsia="Times New Roman"/>
          <w:b w:val="0"/>
          <w:i w:val="0"/>
          <w:sz w:val="24"/>
        </w:rPr>
        <w:t>F-27: Bir görevin başlık, açıklama, yorum ve aktivite geçmişi, LLM ile 3 cümlelik özete dönüştürülebilecektir.</w:t>
      </w:r>
    </w:p>
    <w:p>
      <w:pPr>
        <w:pStyle w:val="ListBullet"/>
        <w:spacing w:line="360" w:lineRule="auto"/>
        <w:ind w:left="432"/>
        <w:jc w:val="both"/>
      </w:pPr>
      <w:r>
        <w:rPr>
          <w:rFonts w:ascii="Times New Roman" w:hAnsi="Times New Roman" w:eastAsia="Times New Roman"/>
          <w:b w:val="0"/>
          <w:i w:val="0"/>
          <w:sz w:val="24"/>
        </w:rPr>
        <w:t>F-28: Bir grupta yapılan değişiklikler, o grubu açık tutan tüm kullanıcılara gerçek zamanlı (WebSocket) olarak yansıyacaktır.</w:t>
      </w:r>
    </w:p>
    <w:p>
      <w:pPr>
        <w:pStyle w:val="Heading3"/>
        <w:spacing w:before="160" w:after="120"/>
        <w:jc w:val="left"/>
      </w:pPr>
      <w:r>
        <w:rPr>
          <w:rFonts w:ascii="Times New Roman" w:hAnsi="Times New Roman" w:eastAsia="Times New Roman"/>
          <w:b/>
          <w:i w:val="0"/>
          <w:color w:val="000000"/>
          <w:sz w:val="24"/>
        </w:rPr>
        <w:t>2.3.2. İşlevsel Olmayan Gereksinimler</w:t>
      </w:r>
    </w:p>
    <w:p>
      <w:pPr>
        <w:pStyle w:val="ListBullet"/>
        <w:spacing w:line="360" w:lineRule="auto"/>
        <w:ind w:left="432"/>
        <w:jc w:val="both"/>
      </w:pPr>
      <w:r>
        <w:rPr>
          <w:rFonts w:ascii="Times New Roman" w:hAnsi="Times New Roman" w:eastAsia="Times New Roman"/>
          <w:b w:val="0"/>
          <w:i w:val="0"/>
          <w:sz w:val="24"/>
        </w:rPr>
        <w:t>NF-01 (Çok Platformluluk): Yazılım hem modern web tarayıcılarında hem de Android cihazlarda çalışacaktır.</w:t>
      </w:r>
    </w:p>
    <w:p>
      <w:pPr>
        <w:pStyle w:val="ListBullet"/>
        <w:spacing w:line="360" w:lineRule="auto"/>
        <w:ind w:left="432"/>
        <w:jc w:val="both"/>
      </w:pPr>
      <w:r>
        <w:rPr>
          <w:rFonts w:ascii="Times New Roman" w:hAnsi="Times New Roman" w:eastAsia="Times New Roman"/>
          <w:b w:val="0"/>
          <w:i w:val="0"/>
          <w:sz w:val="24"/>
        </w:rPr>
        <w:t>NF-02 (Güvenlik): Parolalar BCrypt ile hash'lenecek; oturumlar JWT ile yönetilecek; HTTP başlıkları Helmet ile sertleştirilecektir.</w:t>
      </w:r>
    </w:p>
    <w:p>
      <w:pPr>
        <w:pStyle w:val="ListBullet"/>
        <w:spacing w:line="360" w:lineRule="auto"/>
        <w:ind w:left="432"/>
        <w:jc w:val="both"/>
      </w:pPr>
      <w:r>
        <w:rPr>
          <w:rFonts w:ascii="Times New Roman" w:hAnsi="Times New Roman" w:eastAsia="Times New Roman"/>
          <w:b w:val="0"/>
          <w:i w:val="0"/>
          <w:sz w:val="24"/>
        </w:rPr>
        <w:t>NF-03 (Girdi Güvenliği): Tüm kullanıcı girdileri XSS'e karşı arındırılacak (sanitization) ve sunucu tarafında doğrulanacaktır (class-validator).</w:t>
      </w:r>
    </w:p>
    <w:p>
      <w:pPr>
        <w:pStyle w:val="ListBullet"/>
        <w:spacing w:line="360" w:lineRule="auto"/>
        <w:ind w:left="432"/>
        <w:jc w:val="both"/>
      </w:pPr>
      <w:r>
        <w:rPr>
          <w:rFonts w:ascii="Times New Roman" w:hAnsi="Times New Roman" w:eastAsia="Times New Roman"/>
          <w:b w:val="0"/>
          <w:i w:val="0"/>
          <w:sz w:val="24"/>
        </w:rPr>
        <w:t>NF-04 (Hız Sınırlama): API, kötüye kullanımı önlemek için istek hız sınırlaması (rate limiting / Throttler) uygulayacaktır.</w:t>
      </w:r>
    </w:p>
    <w:p>
      <w:pPr>
        <w:pStyle w:val="ListBullet"/>
        <w:spacing w:line="360" w:lineRule="auto"/>
        <w:ind w:left="432"/>
        <w:jc w:val="both"/>
      </w:pPr>
      <w:r>
        <w:rPr>
          <w:rFonts w:ascii="Times New Roman" w:hAnsi="Times New Roman" w:eastAsia="Times New Roman"/>
          <w:b w:val="0"/>
          <w:i w:val="0"/>
          <w:sz w:val="24"/>
        </w:rPr>
        <w:t>NF-05 (Performans): Görev listeleri yüzlerce görev içerse dahi gezinilebilir kalmalı; sık sorgulanan sütunlar (group_id, assigned_to, status) indekslenmelidir.</w:t>
      </w:r>
    </w:p>
    <w:p>
      <w:pPr>
        <w:pStyle w:val="ListBullet"/>
        <w:spacing w:line="360" w:lineRule="auto"/>
        <w:ind w:left="432"/>
        <w:jc w:val="both"/>
      </w:pPr>
      <w:r>
        <w:rPr>
          <w:rFonts w:ascii="Times New Roman" w:hAnsi="Times New Roman" w:eastAsia="Times New Roman"/>
          <w:b w:val="0"/>
          <w:i w:val="0"/>
          <w:sz w:val="24"/>
        </w:rPr>
        <w:t>NF-06 (Kullanılabilirlik): Web arayüzü açık/koyu tema desteği sunacak ve tema tercihi kalıcı olacaktır.</w:t>
      </w:r>
    </w:p>
    <w:p>
      <w:pPr>
        <w:pStyle w:val="ListBullet"/>
        <w:spacing w:line="360" w:lineRule="auto"/>
        <w:ind w:left="432"/>
        <w:jc w:val="both"/>
      </w:pPr>
      <w:r>
        <w:rPr>
          <w:rFonts w:ascii="Times New Roman" w:hAnsi="Times New Roman" w:eastAsia="Times New Roman"/>
          <w:b w:val="0"/>
          <w:i w:val="0"/>
          <w:sz w:val="24"/>
        </w:rPr>
        <w:t>NF-07 (Taşınabilirlik / Dağıtım): Sistem, Render üzerinde bulut tabanlı PostgreSQL ile dağıtılabilir olacak; dosya ekleri S3-uyumlu nesne depolamada (Supabase Storage) saklanacaktır. Depolama katmanı S3 standardına göre soyutlandığından sağlayıcı (Supabase / Cloudflare R2 / AWS S3) kod değişikliği olmadan değiştirilebilir.</w:t>
      </w:r>
    </w:p>
    <w:p>
      <w:pPr>
        <w:pStyle w:val="ListBullet"/>
        <w:spacing w:line="360" w:lineRule="auto"/>
        <w:ind w:left="432"/>
        <w:jc w:val="both"/>
      </w:pPr>
      <w:r>
        <w:rPr>
          <w:rFonts w:ascii="Times New Roman" w:hAnsi="Times New Roman" w:eastAsia="Times New Roman"/>
          <w:b w:val="0"/>
          <w:i w:val="0"/>
          <w:sz w:val="24"/>
        </w:rPr>
        <w:t>NF-08 (Sürdürülebilirlik): Backend, modüler (NestJS modülleri) ve katmanlı (Controller–Service–Repository) bir mimaride geliştirilecektir.</w:t>
      </w:r>
    </w:p>
    <w:p>
      <w:pPr>
        <w:spacing w:line="360" w:lineRule="auto" w:after="120" w:before="0"/>
        <w:ind w:left="432"/>
        <w:jc w:val="both"/>
      </w:pPr>
      <w:r>
        <w:rPr>
          <w:rFonts w:ascii="Times New Roman" w:hAnsi="Times New Roman" w:eastAsia="Times New Roman"/>
          <w:b/>
          <w:i w:val="0"/>
          <w:sz w:val="24"/>
        </w:rPr>
        <w:t>Not:</w:t>
      </w:r>
      <w:r>
        <w:rPr>
          <w:rFonts w:ascii="Times New Roman" w:hAnsi="Times New Roman" w:eastAsia="Times New Roman"/>
          <w:b w:val="0"/>
          <w:i w:val="0"/>
          <w:sz w:val="24"/>
        </w:rPr>
        <w:t xml:space="preserve"> Web istemcisinin ekranları henüz tam duyarlı (responsive) olmadığından, web arayüzünün küçük ekranlı mobil tarayıcılardan kullanılması önerilmez; mobil kullanım için yerel React Native uygulaması kullanılmalıdır. Bu, bilinen bir kısıt olarak Sonuç bölümünde de ele alınmıştır.</w:t>
      </w:r>
    </w:p>
    <w:p>
      <w:pPr>
        <w:pStyle w:val="Heading2"/>
        <w:spacing w:before="240" w:after="120"/>
        <w:jc w:val="left"/>
      </w:pPr>
      <w:r>
        <w:rPr>
          <w:rFonts w:ascii="Times New Roman" w:hAnsi="Times New Roman" w:eastAsia="Times New Roman"/>
          <w:b/>
          <w:i w:val="0"/>
          <w:color w:val="000000"/>
          <w:sz w:val="28"/>
        </w:rPr>
        <w:t>2.4. Gereksinimlerin Gerekçelendirilmesi</w:t>
      </w:r>
    </w:p>
    <w:p>
      <w:pPr>
        <w:spacing w:line="360" w:lineRule="auto" w:after="120" w:before="0"/>
        <w:jc w:val="both"/>
      </w:pPr>
      <w:r>
        <w:rPr>
          <w:rFonts w:ascii="Times New Roman" w:hAnsi="Times New Roman" w:eastAsia="Times New Roman"/>
          <w:b w:val="0"/>
          <w:i w:val="0"/>
          <w:sz w:val="24"/>
        </w:rPr>
        <w:t>Bu alt bölümde, yukarıda maddelenen başlıca işlevsel gereksinimlerin neden gerekli olduğu ve hangi müşteri ihtiyacına karşılık geldiği açıklanmaktadır. Gereksinim mühendisliği yaklaşımında her gereksinimin izlenebilir (traceable) bir gerekçeye dayanması beklenir.</w:t>
      </w:r>
    </w:p>
    <w:p>
      <w:pPr>
        <w:pStyle w:val="ListBullet"/>
        <w:spacing w:line="360" w:lineRule="auto"/>
        <w:ind w:left="432"/>
        <w:jc w:val="both"/>
      </w:pPr>
      <w:r>
        <w:rPr>
          <w:rFonts w:ascii="Times New Roman" w:hAnsi="Times New Roman" w:eastAsia="Times New Roman"/>
          <w:b/>
          <w:i w:val="0"/>
          <w:sz w:val="24"/>
        </w:rPr>
        <w:t>F-01 – F-05 (Kimlik ve Kullanıcı Yönetimi):</w:t>
      </w:r>
      <w:r>
        <w:rPr>
          <w:rFonts w:ascii="Times New Roman" w:hAnsi="Times New Roman" w:eastAsia="Times New Roman"/>
          <w:b w:val="0"/>
          <w:i w:val="0"/>
          <w:sz w:val="24"/>
        </w:rPr>
        <w:t xml:space="preserve"> Çok kullanıcılı bir iş takip sisteminde her eylemin kim tarafından yapıldığının güvenilir biçimde bilinmesi zorunludur. Bu nedenle kayıt, güvenli giriş ve hesap kurtarma (parola sıfırlama) temel gereksinimlerdir. E-posta doğrulaması (F-02), sahte/yanlış e-posta adresleriyle hesap açılmasını engelleyerek hem bildirim sisteminin hem de davet sisteminin güvenilirliğini artırır.</w:t>
      </w:r>
    </w:p>
    <w:p>
      <w:pPr>
        <w:pStyle w:val="ListBullet"/>
        <w:spacing w:line="360" w:lineRule="auto"/>
        <w:ind w:left="432"/>
        <w:jc w:val="both"/>
      </w:pPr>
      <w:r>
        <w:rPr>
          <w:rFonts w:ascii="Times New Roman" w:hAnsi="Times New Roman" w:eastAsia="Times New Roman"/>
          <w:b/>
          <w:i w:val="0"/>
          <w:sz w:val="24"/>
        </w:rPr>
        <w:t>F-06 – F-11 (Grup ve Üye Yönetimi):</w:t>
      </w:r>
      <w:r>
        <w:rPr>
          <w:rFonts w:ascii="Times New Roman" w:hAnsi="Times New Roman" w:eastAsia="Times New Roman"/>
          <w:b w:val="0"/>
          <w:i w:val="0"/>
          <w:sz w:val="24"/>
        </w:rPr>
        <w:t xml:space="preserve"> Müşteri görüşmelerinde en sık dile getirilen ihtiyaç, "her proje için ayrı bir çalışma alanı" olmuştur. Grup kavramı bu ihtiyacı karşılar. Rol tabanlı yetkilendirme (F-11), küçük ekiplerde dahi "yanlışlıkla görev silme/grup bozma" risklerini azaltır; bu yüzden yıkıcı işlemler (grup silme) yalnızca Owner'a bırakılmıştır.</w:t>
      </w:r>
    </w:p>
    <w:p>
      <w:pPr>
        <w:pStyle w:val="ListBullet"/>
        <w:spacing w:line="360" w:lineRule="auto"/>
        <w:ind w:left="432"/>
        <w:jc w:val="both"/>
      </w:pPr>
      <w:r>
        <w:rPr>
          <w:rFonts w:ascii="Times New Roman" w:hAnsi="Times New Roman" w:eastAsia="Times New Roman"/>
          <w:b/>
          <w:i w:val="0"/>
          <w:sz w:val="24"/>
        </w:rPr>
        <w:t>F-12 – F-18 (Görev Yönetimi):</w:t>
      </w:r>
      <w:r>
        <w:rPr>
          <w:rFonts w:ascii="Times New Roman" w:hAnsi="Times New Roman" w:eastAsia="Times New Roman"/>
          <w:b w:val="0"/>
          <w:i w:val="0"/>
          <w:sz w:val="24"/>
        </w:rPr>
        <w:t xml:space="preserve"> Sistemin çekirdek değeri buradadır. Efor (1–5) ve öncelik alanları, ekibin iş yükünü görselleştirip planlamasını sağlar. Aktivite günlüğü (F-18), "bu görevde en son ne oldu?" sorusunu yanıtlayan değiştirilemez bir denetim izi sunar ve ekip içi hesap verebilirliği güçlendirir.</w:t>
      </w:r>
    </w:p>
    <w:p>
      <w:pPr>
        <w:pStyle w:val="ListBullet"/>
        <w:spacing w:line="360" w:lineRule="auto"/>
        <w:ind w:left="432"/>
        <w:jc w:val="both"/>
      </w:pPr>
      <w:r>
        <w:rPr>
          <w:rFonts w:ascii="Times New Roman" w:hAnsi="Times New Roman" w:eastAsia="Times New Roman"/>
          <w:b/>
          <w:i w:val="0"/>
          <w:sz w:val="24"/>
        </w:rPr>
        <w:t>F-19 – F-23 (Agile, Bağımlılık, Zaman):</w:t>
      </w:r>
      <w:r>
        <w:rPr>
          <w:rFonts w:ascii="Times New Roman" w:hAnsi="Times New Roman" w:eastAsia="Times New Roman"/>
          <w:b w:val="0"/>
          <w:i w:val="0"/>
          <w:sz w:val="24"/>
        </w:rPr>
        <w:t xml:space="preserve"> Bu gereksinimler, sistemi basit bir yapılacaklar listesinden gerçek bir proje yönetim aracına dönüştürür. Sprint/backlog ayrımı Agile/Scrum metodolojisini, bağımlılıklar (F-21) görevler arası iş sırasını, zaman takibi (F-22) ise gerçek efor ölçümünü mümkün kılar.</w:t>
      </w:r>
    </w:p>
    <w:p>
      <w:pPr>
        <w:pStyle w:val="ListBullet"/>
        <w:spacing w:line="360" w:lineRule="auto"/>
        <w:ind w:left="432"/>
        <w:jc w:val="both"/>
      </w:pPr>
      <w:r>
        <w:rPr>
          <w:rFonts w:ascii="Times New Roman" w:hAnsi="Times New Roman" w:eastAsia="Times New Roman"/>
          <w:b/>
          <w:i w:val="0"/>
          <w:sz w:val="24"/>
        </w:rPr>
        <w:t>F-24 – F-28 (Bildirim, Analitik, Yapay Zekâ, Gerçek Zamanlılık):</w:t>
      </w:r>
      <w:r>
        <w:rPr>
          <w:rFonts w:ascii="Times New Roman" w:hAnsi="Times New Roman" w:eastAsia="Times New Roman"/>
          <w:b w:val="0"/>
          <w:i w:val="0"/>
          <w:sz w:val="24"/>
        </w:rPr>
        <w:t xml:space="preserve"> Bu grup, kullanıcı deneyimini ve karar verme hızını artıran üst düzey gereksinimlerdir. Gerçek zamanlı senkronizasyon (F-28) ekip çalışmasındaki "kim neyi değiştirdi?" belirsizliğini ortadan kaldırırken; yapay zekâ özetleme (F-27) uzun görevlerdeki bilgi yükü sorununu doğrudan çözer.</w:t>
      </w:r>
    </w:p>
    <w:p>
      <w:pPr>
        <w:pStyle w:val="Heading2"/>
        <w:spacing w:before="240" w:after="120"/>
        <w:jc w:val="left"/>
      </w:pPr>
      <w:r>
        <w:rPr>
          <w:rFonts w:ascii="Times New Roman" w:hAnsi="Times New Roman" w:eastAsia="Times New Roman"/>
          <w:b/>
          <w:i w:val="0"/>
          <w:color w:val="000000"/>
          <w:sz w:val="28"/>
        </w:rPr>
        <w:t>2.5. Girdi Doğrulama Kuralları (Veri Doğrulama)</w:t>
      </w:r>
    </w:p>
    <w:p>
      <w:pPr>
        <w:spacing w:line="360" w:lineRule="auto" w:after="120" w:before="0"/>
        <w:jc w:val="both"/>
      </w:pPr>
      <w:r>
        <w:rPr>
          <w:rFonts w:ascii="Times New Roman" w:hAnsi="Times New Roman" w:eastAsia="Times New Roman"/>
          <w:b w:val="0"/>
          <w:i w:val="0"/>
          <w:sz w:val="24"/>
        </w:rPr>
        <w:t xml:space="preserve">Sistemde tüm istek gövdeleri, sunucu tarafında </w:t>
      </w:r>
      <w:r>
        <w:rPr>
          <w:rFonts w:ascii="Times New Roman" w:hAnsi="Times New Roman" w:eastAsia="Times New Roman"/>
          <w:b/>
          <w:i w:val="0"/>
          <w:sz w:val="24"/>
        </w:rPr>
        <w:t>DTO (Data Transfer Object)</w:t>
      </w:r>
      <w:r>
        <w:rPr>
          <w:rFonts w:ascii="Times New Roman" w:hAnsi="Times New Roman" w:eastAsia="Times New Roman"/>
          <w:b w:val="0"/>
          <w:i w:val="0"/>
          <w:sz w:val="24"/>
        </w:rPr>
        <w:t xml:space="preserve"> sınıfları ve </w:t>
      </w:r>
      <w:r>
        <w:rPr>
          <w:rFonts w:ascii="Consolas" w:hAnsi="Consolas" w:eastAsia="Consolas"/>
          <w:b w:val="0"/>
          <w:i w:val="0"/>
          <w:sz w:val="20"/>
        </w:rPr>
        <w:t>class-validator</w:t>
      </w:r>
      <w:r>
        <w:rPr>
          <w:rFonts w:ascii="Times New Roman" w:hAnsi="Times New Roman" w:eastAsia="Times New Roman"/>
          <w:b w:val="0"/>
          <w:i w:val="0"/>
          <w:sz w:val="24"/>
        </w:rPr>
        <w:t xml:space="preserve"> kütüphanesiyle doğrulanır. Bu, NF-03 (girdi güvenliği) gereksiniminin somut karşılığıdır. Aşağıda başlıca girdilerin doğrulama kuralları Tablo 2.2'de verilmiştir.</w:t>
      </w:r>
    </w:p>
    <w:p>
      <w:pPr>
        <w:spacing w:line="360" w:lineRule="auto" w:after="40" w:before="200"/>
        <w:jc w:val="left"/>
      </w:pPr>
      <w:r>
        <w:rPr>
          <w:rFonts w:ascii="Times New Roman" w:hAnsi="Times New Roman" w:eastAsia="Times New Roman"/>
          <w:b/>
          <w:i w:val="0"/>
          <w:sz w:val="24"/>
        </w:rPr>
        <w:t>Tablo 2.2. Başlıca Girdi Doğrulama Kuralları</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jc w:val="center"/>
            </w:pPr>
            <w:r>
              <w:rPr>
                <w:rFonts w:ascii="Times New Roman" w:hAnsi="Times New Roman" w:eastAsia="Times New Roman"/>
                <w:b/>
                <w:i w:val="0"/>
                <w:sz w:val="22"/>
              </w:rPr>
              <w:t>Girdi (DTO)</w:t>
            </w:r>
          </w:p>
        </w:tc>
        <w:tc>
          <w:tcPr>
            <w:tcW w:type="dxa" w:w="1728"/>
          </w:tcPr>
          <w:p>
            <w:pPr>
              <w:spacing w:line="240" w:lineRule="auto"/>
              <w:jc w:val="center"/>
            </w:pPr>
            <w:r>
              <w:rPr>
                <w:rFonts w:ascii="Times New Roman" w:hAnsi="Times New Roman" w:eastAsia="Times New Roman"/>
                <w:b/>
                <w:i w:val="0"/>
                <w:sz w:val="22"/>
              </w:rPr>
              <w:t>Alan</w:t>
            </w:r>
          </w:p>
        </w:tc>
        <w:tc>
          <w:tcPr>
            <w:tcW w:type="dxa" w:w="1728"/>
          </w:tcPr>
          <w:p>
            <w:pPr>
              <w:spacing w:line="240" w:lineRule="auto"/>
              <w:jc w:val="center"/>
            </w:pPr>
            <w:r>
              <w:rPr>
                <w:rFonts w:ascii="Times New Roman" w:hAnsi="Times New Roman" w:eastAsia="Times New Roman"/>
                <w:b/>
                <w:i w:val="0"/>
                <w:sz w:val="22"/>
              </w:rPr>
              <w:t>Tür</w:t>
            </w:r>
          </w:p>
        </w:tc>
        <w:tc>
          <w:tcPr>
            <w:tcW w:type="dxa" w:w="1728"/>
          </w:tcPr>
          <w:p>
            <w:pPr>
              <w:spacing w:line="240" w:lineRule="auto"/>
              <w:jc w:val="center"/>
            </w:pPr>
            <w:r>
              <w:rPr>
                <w:rFonts w:ascii="Times New Roman" w:hAnsi="Times New Roman" w:eastAsia="Times New Roman"/>
                <w:b/>
                <w:i w:val="0"/>
                <w:sz w:val="22"/>
              </w:rPr>
              <w:t>Doğrulama Kuralı</w:t>
            </w:r>
          </w:p>
        </w:tc>
        <w:tc>
          <w:tcPr>
            <w:tcW w:type="dxa" w:w="1728"/>
          </w:tcPr>
          <w:p>
            <w:pPr>
              <w:spacing w:line="240" w:lineRule="auto"/>
              <w:jc w:val="center"/>
            </w:pPr>
            <w:r>
              <w:rPr>
                <w:rFonts w:ascii="Times New Roman" w:hAnsi="Times New Roman" w:eastAsia="Times New Roman"/>
                <w:b/>
                <w:i w:val="0"/>
                <w:sz w:val="22"/>
              </w:rPr>
              <w:t>Zorunlu</w:t>
            </w:r>
          </w:p>
        </w:tc>
      </w:tr>
      <w:tr>
        <w:tc>
          <w:tcPr>
            <w:tcW w:type="dxa" w:w="1728"/>
          </w:tcPr>
          <w:p>
            <w:pPr>
              <w:spacing w:line="240" w:lineRule="auto" w:after="40"/>
              <w:jc w:val="left"/>
            </w:pPr>
            <w:r>
              <w:rPr>
                <w:rFonts w:ascii="Times New Roman" w:hAnsi="Times New Roman" w:eastAsia="Times New Roman"/>
                <w:b w:val="0"/>
                <w:i w:val="0"/>
                <w:sz w:val="22"/>
              </w:rPr>
              <w:t>Kayıt (Register)</w:t>
            </w:r>
          </w:p>
        </w:tc>
        <w:tc>
          <w:tcPr>
            <w:tcW w:type="dxa" w:w="1728"/>
          </w:tcPr>
          <w:p>
            <w:pPr>
              <w:spacing w:line="240" w:lineRule="auto" w:after="40"/>
              <w:jc w:val="left"/>
            </w:pPr>
            <w:r>
              <w:rPr>
                <w:rFonts w:ascii="Times New Roman" w:hAnsi="Times New Roman" w:eastAsia="Times New Roman"/>
                <w:b w:val="0"/>
                <w:i w:val="0"/>
                <w:sz w:val="22"/>
              </w:rPr>
              <w:t>email</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Geçerli e-posta biçimi</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password</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En az 6 karakter</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name</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Boş olamaz</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skills</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Dizi (opsiyonel)</w:t>
            </w:r>
          </w:p>
        </w:tc>
        <w:tc>
          <w:tcPr>
            <w:tcW w:type="dxa" w:w="1728"/>
          </w:tcPr>
          <w:p>
            <w:pPr>
              <w:spacing w:line="240" w:lineRule="auto" w:after="40"/>
              <w:jc w:val="left"/>
            </w:pPr>
            <w:r>
              <w:rPr>
                <w:rFonts w:ascii="Times New Roman" w:hAnsi="Times New Roman" w:eastAsia="Times New Roman"/>
                <w:b w:val="0"/>
                <w:i w:val="0"/>
                <w:sz w:val="22"/>
              </w:rPr>
              <w:t>Hayır</w:t>
            </w:r>
          </w:p>
        </w:tc>
      </w:tr>
      <w:tr>
        <w:tc>
          <w:tcPr>
            <w:tcW w:type="dxa" w:w="1728"/>
          </w:tcPr>
          <w:p>
            <w:pPr>
              <w:spacing w:line="240" w:lineRule="auto" w:after="40"/>
              <w:jc w:val="left"/>
            </w:pPr>
            <w:r>
              <w:rPr>
                <w:rFonts w:ascii="Times New Roman" w:hAnsi="Times New Roman" w:eastAsia="Times New Roman"/>
                <w:b w:val="0"/>
                <w:i w:val="0"/>
                <w:sz w:val="22"/>
              </w:rPr>
              <w:t>Giriş (Login)</w:t>
            </w:r>
          </w:p>
        </w:tc>
        <w:tc>
          <w:tcPr>
            <w:tcW w:type="dxa" w:w="1728"/>
          </w:tcPr>
          <w:p>
            <w:pPr>
              <w:spacing w:line="240" w:lineRule="auto" w:after="40"/>
              <w:jc w:val="left"/>
            </w:pPr>
            <w:r>
              <w:rPr>
                <w:rFonts w:ascii="Times New Roman" w:hAnsi="Times New Roman" w:eastAsia="Times New Roman"/>
                <w:b w:val="0"/>
                <w:i w:val="0"/>
                <w:sz w:val="22"/>
              </w:rPr>
              <w:t>email / password</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E-posta biçimi / boş olamaz</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r>
              <w:rPr>
                <w:rFonts w:ascii="Times New Roman" w:hAnsi="Times New Roman" w:eastAsia="Times New Roman"/>
                <w:b w:val="0"/>
                <w:i w:val="0"/>
                <w:sz w:val="22"/>
              </w:rPr>
              <w:t>Parola Sıfırlama</w:t>
            </w:r>
          </w:p>
        </w:tc>
        <w:tc>
          <w:tcPr>
            <w:tcW w:type="dxa" w:w="1728"/>
          </w:tcPr>
          <w:p>
            <w:pPr>
              <w:spacing w:line="240" w:lineRule="auto" w:after="40"/>
              <w:jc w:val="left"/>
            </w:pPr>
            <w:r>
              <w:rPr>
                <w:rFonts w:ascii="Times New Roman" w:hAnsi="Times New Roman" w:eastAsia="Times New Roman"/>
                <w:b w:val="0"/>
                <w:i w:val="0"/>
                <w:sz w:val="22"/>
              </w:rPr>
              <w:t>token</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Boş olamaz</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password</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En az 6 karakter</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r>
              <w:rPr>
                <w:rFonts w:ascii="Times New Roman" w:hAnsi="Times New Roman" w:eastAsia="Times New Roman"/>
                <w:b w:val="0"/>
                <w:i w:val="0"/>
                <w:sz w:val="22"/>
              </w:rPr>
              <w:t>Görev Oluştur</w:t>
            </w:r>
          </w:p>
        </w:tc>
        <w:tc>
          <w:tcPr>
            <w:tcW w:type="dxa" w:w="1728"/>
          </w:tcPr>
          <w:p>
            <w:pPr>
              <w:spacing w:line="240" w:lineRule="auto" w:after="40"/>
              <w:jc w:val="left"/>
            </w:pPr>
            <w:r>
              <w:rPr>
                <w:rFonts w:ascii="Times New Roman" w:hAnsi="Times New Roman" w:eastAsia="Times New Roman"/>
                <w:b w:val="0"/>
                <w:i w:val="0"/>
                <w:sz w:val="22"/>
              </w:rPr>
              <w:t>title</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Boş olamaz</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groupId</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Geçerli UUID</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assignedToId</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Geçerli UUID (opsiyonel)</w:t>
            </w:r>
          </w:p>
        </w:tc>
        <w:tc>
          <w:tcPr>
            <w:tcW w:type="dxa" w:w="1728"/>
          </w:tcPr>
          <w:p>
            <w:pPr>
              <w:spacing w:line="240" w:lineRule="auto" w:after="40"/>
              <w:jc w:val="left"/>
            </w:pPr>
            <w:r>
              <w:rPr>
                <w:rFonts w:ascii="Times New Roman" w:hAnsi="Times New Roman" w:eastAsia="Times New Roman"/>
                <w:b w:val="0"/>
                <w:i w:val="0"/>
                <w:sz w:val="22"/>
              </w:rPr>
              <w:t>Hayır</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priority</w:t>
            </w:r>
          </w:p>
        </w:tc>
        <w:tc>
          <w:tcPr>
            <w:tcW w:type="dxa" w:w="1728"/>
          </w:tcPr>
          <w:p>
            <w:pPr>
              <w:spacing w:line="240" w:lineRule="auto" w:after="40"/>
              <w:jc w:val="left"/>
            </w:pPr>
            <w:r>
              <w:rPr>
                <w:rFonts w:ascii="Times New Roman" w:hAnsi="Times New Roman" w:eastAsia="Times New Roman"/>
                <w:b w:val="0"/>
                <w:i w:val="0"/>
                <w:sz w:val="22"/>
              </w:rPr>
              <w:t>enum</w:t>
            </w:r>
          </w:p>
        </w:tc>
        <w:tc>
          <w:tcPr>
            <w:tcW w:type="dxa" w:w="1728"/>
          </w:tcPr>
          <w:p>
            <w:pPr>
              <w:spacing w:line="240" w:lineRule="auto" w:after="40"/>
              <w:jc w:val="left"/>
            </w:pPr>
            <w:r>
              <w:rPr>
                <w:rFonts w:ascii="Times New Roman" w:hAnsi="Times New Roman" w:eastAsia="Times New Roman"/>
                <w:b w:val="0"/>
                <w:i w:val="0"/>
                <w:sz w:val="22"/>
              </w:rPr>
              <w:t>low / medium / high</w:t>
            </w:r>
          </w:p>
        </w:tc>
        <w:tc>
          <w:tcPr>
            <w:tcW w:type="dxa" w:w="1728"/>
          </w:tcPr>
          <w:p>
            <w:pPr>
              <w:spacing w:line="240" w:lineRule="auto" w:after="40"/>
              <w:jc w:val="left"/>
            </w:pPr>
            <w:r>
              <w:rPr>
                <w:rFonts w:ascii="Times New Roman" w:hAnsi="Times New Roman" w:eastAsia="Times New Roman"/>
                <w:b w:val="0"/>
                <w:i w:val="0"/>
                <w:sz w:val="22"/>
              </w:rPr>
              <w:t>Hayır</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effort</w:t>
            </w:r>
          </w:p>
        </w:tc>
        <w:tc>
          <w:tcPr>
            <w:tcW w:type="dxa" w:w="1728"/>
          </w:tcPr>
          <w:p>
            <w:pPr>
              <w:spacing w:line="240" w:lineRule="auto" w:after="40"/>
              <w:jc w:val="left"/>
            </w:pPr>
            <w:r>
              <w:rPr>
                <w:rFonts w:ascii="Times New Roman" w:hAnsi="Times New Roman" w:eastAsia="Times New Roman"/>
                <w:b w:val="0"/>
                <w:i w:val="0"/>
                <w:sz w:val="22"/>
              </w:rPr>
              <w:t>sayı</w:t>
            </w:r>
          </w:p>
        </w:tc>
        <w:tc>
          <w:tcPr>
            <w:tcW w:type="dxa" w:w="1728"/>
          </w:tcPr>
          <w:p>
            <w:pPr>
              <w:spacing w:line="240" w:lineRule="auto" w:after="40"/>
              <w:jc w:val="left"/>
            </w:pPr>
            <w:r>
              <w:rPr>
                <w:rFonts w:ascii="Times New Roman" w:hAnsi="Times New Roman" w:eastAsia="Times New Roman"/>
                <w:b w:val="0"/>
                <w:i w:val="0"/>
                <w:sz w:val="22"/>
              </w:rPr>
              <w:t>1 ≤ değer ≤ 5 (tam sayı)</w:t>
            </w:r>
          </w:p>
        </w:tc>
        <w:tc>
          <w:tcPr>
            <w:tcW w:type="dxa" w:w="1728"/>
          </w:tcPr>
          <w:p>
            <w:pPr>
              <w:spacing w:line="240" w:lineRule="auto" w:after="40"/>
              <w:jc w:val="left"/>
            </w:pPr>
            <w:r>
              <w:rPr>
                <w:rFonts w:ascii="Times New Roman" w:hAnsi="Times New Roman" w:eastAsia="Times New Roman"/>
                <w:b w:val="0"/>
                <w:i w:val="0"/>
                <w:sz w:val="22"/>
              </w:rPr>
              <w:t>Hayır</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projectTag</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Consolas" w:hAnsi="Consolas" w:eastAsia="Consolas"/>
                <w:b w:val="0"/>
                <w:i w:val="0"/>
                <w:sz w:val="22"/>
              </w:rPr>
              <w:t>^[A-Z]{3}-\d+$</w:t>
            </w:r>
            <w:r>
              <w:rPr>
                <w:rFonts w:ascii="Times New Roman" w:hAnsi="Times New Roman" w:eastAsia="Times New Roman"/>
                <w:b w:val="0"/>
                <w:i w:val="0"/>
                <w:sz w:val="22"/>
              </w:rPr>
              <w:t xml:space="preserve"> deseni (örn. PRO-1)</w:t>
            </w:r>
          </w:p>
        </w:tc>
        <w:tc>
          <w:tcPr>
            <w:tcW w:type="dxa" w:w="1728"/>
          </w:tcPr>
          <w:p>
            <w:pPr>
              <w:spacing w:line="240" w:lineRule="auto" w:after="40"/>
              <w:jc w:val="left"/>
            </w:pPr>
            <w:r>
              <w:rPr>
                <w:rFonts w:ascii="Times New Roman" w:hAnsi="Times New Roman" w:eastAsia="Times New Roman"/>
                <w:b w:val="0"/>
                <w:i w:val="0"/>
                <w:sz w:val="22"/>
              </w:rPr>
              <w:t>Hayır</w:t>
            </w:r>
          </w:p>
        </w:tc>
      </w:tr>
      <w:tr>
        <w:tc>
          <w:tcPr>
            <w:tcW w:type="dxa" w:w="1728"/>
          </w:tcPr>
          <w:p>
            <w:pPr>
              <w:spacing w:line="240" w:lineRule="auto" w:after="40"/>
              <w:jc w:val="left"/>
            </w:pPr>
            <w:r>
              <w:rPr>
                <w:rFonts w:ascii="Times New Roman" w:hAnsi="Times New Roman" w:eastAsia="Times New Roman"/>
                <w:b w:val="0"/>
                <w:i w:val="0"/>
                <w:sz w:val="22"/>
              </w:rPr>
              <w:t>Grup Oluştur</w:t>
            </w:r>
          </w:p>
        </w:tc>
        <w:tc>
          <w:tcPr>
            <w:tcW w:type="dxa" w:w="1728"/>
          </w:tcPr>
          <w:p>
            <w:pPr>
              <w:spacing w:line="240" w:lineRule="auto" w:after="40"/>
              <w:jc w:val="left"/>
            </w:pPr>
            <w:r>
              <w:rPr>
                <w:rFonts w:ascii="Times New Roman" w:hAnsi="Times New Roman" w:eastAsia="Times New Roman"/>
                <w:b w:val="0"/>
                <w:i w:val="0"/>
                <w:sz w:val="22"/>
              </w:rPr>
              <w:t>name</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Boş olamaz</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r>
              <w:rPr>
                <w:rFonts w:ascii="Times New Roman" w:hAnsi="Times New Roman" w:eastAsia="Times New Roman"/>
                <w:b w:val="0"/>
                <w:i w:val="0"/>
                <w:sz w:val="22"/>
              </w:rPr>
              <w:t>Yorum</w:t>
            </w:r>
          </w:p>
        </w:tc>
        <w:tc>
          <w:tcPr>
            <w:tcW w:type="dxa" w:w="1728"/>
          </w:tcPr>
          <w:p>
            <w:pPr>
              <w:spacing w:line="240" w:lineRule="auto" w:after="40"/>
              <w:jc w:val="left"/>
            </w:pPr>
            <w:r>
              <w:rPr>
                <w:rFonts w:ascii="Times New Roman" w:hAnsi="Times New Roman" w:eastAsia="Times New Roman"/>
                <w:b w:val="0"/>
                <w:i w:val="0"/>
                <w:sz w:val="22"/>
              </w:rPr>
              <w:t>content</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En az 1 karakter</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r>
              <w:rPr>
                <w:rFonts w:ascii="Times New Roman" w:hAnsi="Times New Roman" w:eastAsia="Times New Roman"/>
                <w:b w:val="0"/>
                <w:i w:val="0"/>
                <w:sz w:val="22"/>
              </w:rPr>
              <w:t>Sprint Oluştur</w:t>
            </w:r>
          </w:p>
        </w:tc>
        <w:tc>
          <w:tcPr>
            <w:tcW w:type="dxa" w:w="1728"/>
          </w:tcPr>
          <w:p>
            <w:pPr>
              <w:spacing w:line="240" w:lineRule="auto" w:after="40"/>
              <w:jc w:val="left"/>
            </w:pPr>
            <w:r>
              <w:rPr>
                <w:rFonts w:ascii="Times New Roman" w:hAnsi="Times New Roman" w:eastAsia="Times New Roman"/>
                <w:b w:val="0"/>
                <w:i w:val="0"/>
                <w:sz w:val="22"/>
              </w:rPr>
              <w:t>name</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Boş olamaz</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p>
        </w:tc>
        <w:tc>
          <w:tcPr>
            <w:tcW w:type="dxa" w:w="1728"/>
          </w:tcPr>
          <w:p>
            <w:pPr>
              <w:spacing w:line="240" w:lineRule="auto" w:after="40"/>
              <w:jc w:val="left"/>
            </w:pPr>
            <w:r>
              <w:rPr>
                <w:rFonts w:ascii="Times New Roman" w:hAnsi="Times New Roman" w:eastAsia="Times New Roman"/>
                <w:b w:val="0"/>
                <w:i w:val="0"/>
                <w:sz w:val="22"/>
              </w:rPr>
              <w:t>startDate / endDate</w:t>
            </w:r>
          </w:p>
        </w:tc>
        <w:tc>
          <w:tcPr>
            <w:tcW w:type="dxa" w:w="1728"/>
          </w:tcPr>
          <w:p>
            <w:pPr>
              <w:spacing w:line="240" w:lineRule="auto" w:after="40"/>
              <w:jc w:val="left"/>
            </w:pPr>
            <w:r>
              <w:rPr>
                <w:rFonts w:ascii="Times New Roman" w:hAnsi="Times New Roman" w:eastAsia="Times New Roman"/>
                <w:b w:val="0"/>
                <w:i w:val="0"/>
                <w:sz w:val="22"/>
              </w:rPr>
              <w:t>tarih</w:t>
            </w:r>
          </w:p>
        </w:tc>
        <w:tc>
          <w:tcPr>
            <w:tcW w:type="dxa" w:w="1728"/>
          </w:tcPr>
          <w:p>
            <w:pPr>
              <w:spacing w:line="240" w:lineRule="auto" w:after="40"/>
              <w:jc w:val="left"/>
            </w:pPr>
            <w:r>
              <w:rPr>
                <w:rFonts w:ascii="Times New Roman" w:hAnsi="Times New Roman" w:eastAsia="Times New Roman"/>
                <w:b w:val="0"/>
                <w:i w:val="0"/>
                <w:sz w:val="22"/>
              </w:rPr>
              <w:t>ISO tarih biçimi (opsiyonel)</w:t>
            </w:r>
          </w:p>
        </w:tc>
        <w:tc>
          <w:tcPr>
            <w:tcW w:type="dxa" w:w="1728"/>
          </w:tcPr>
          <w:p>
            <w:pPr>
              <w:spacing w:line="240" w:lineRule="auto" w:after="40"/>
              <w:jc w:val="left"/>
            </w:pPr>
            <w:r>
              <w:rPr>
                <w:rFonts w:ascii="Times New Roman" w:hAnsi="Times New Roman" w:eastAsia="Times New Roman"/>
                <w:b w:val="0"/>
                <w:i w:val="0"/>
                <w:sz w:val="22"/>
              </w:rPr>
              <w:t>Hayır</w:t>
            </w:r>
          </w:p>
        </w:tc>
      </w:tr>
      <w:tr>
        <w:tc>
          <w:tcPr>
            <w:tcW w:type="dxa" w:w="1728"/>
          </w:tcPr>
          <w:p>
            <w:pPr>
              <w:spacing w:line="240" w:lineRule="auto" w:after="40"/>
              <w:jc w:val="left"/>
            </w:pPr>
            <w:r>
              <w:rPr>
                <w:rFonts w:ascii="Times New Roman" w:hAnsi="Times New Roman" w:eastAsia="Times New Roman"/>
                <w:b w:val="0"/>
                <w:i w:val="0"/>
                <w:sz w:val="22"/>
              </w:rPr>
              <w:t>Parola Değiştir</w:t>
            </w:r>
          </w:p>
        </w:tc>
        <w:tc>
          <w:tcPr>
            <w:tcW w:type="dxa" w:w="1728"/>
          </w:tcPr>
          <w:p>
            <w:pPr>
              <w:spacing w:line="240" w:lineRule="auto" w:after="40"/>
              <w:jc w:val="left"/>
            </w:pPr>
            <w:r>
              <w:rPr>
                <w:rFonts w:ascii="Times New Roman" w:hAnsi="Times New Roman" w:eastAsia="Times New Roman"/>
                <w:b w:val="0"/>
                <w:i w:val="0"/>
                <w:sz w:val="22"/>
              </w:rPr>
              <w:t>currentPassword / newPassword</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Her biri en az 6 karakter</w:t>
            </w:r>
          </w:p>
        </w:tc>
        <w:tc>
          <w:tcPr>
            <w:tcW w:type="dxa" w:w="1728"/>
          </w:tcPr>
          <w:p>
            <w:pPr>
              <w:spacing w:line="240" w:lineRule="auto" w:after="40"/>
              <w:jc w:val="left"/>
            </w:pPr>
            <w:r>
              <w:rPr>
                <w:rFonts w:ascii="Times New Roman" w:hAnsi="Times New Roman" w:eastAsia="Times New Roman"/>
                <w:b w:val="0"/>
                <w:i w:val="0"/>
                <w:sz w:val="22"/>
              </w:rPr>
              <w:t>Evet</w:t>
            </w:r>
          </w:p>
        </w:tc>
      </w:tr>
      <w:tr>
        <w:tc>
          <w:tcPr>
            <w:tcW w:type="dxa" w:w="1728"/>
          </w:tcPr>
          <w:p>
            <w:pPr>
              <w:spacing w:line="240" w:lineRule="auto" w:after="40"/>
              <w:jc w:val="left"/>
            </w:pPr>
            <w:r>
              <w:rPr>
                <w:rFonts w:ascii="Times New Roman" w:hAnsi="Times New Roman" w:eastAsia="Times New Roman"/>
                <w:b w:val="0"/>
                <w:i w:val="0"/>
                <w:sz w:val="22"/>
              </w:rPr>
              <w:t>Profil Güncelle</w:t>
            </w:r>
          </w:p>
        </w:tc>
        <w:tc>
          <w:tcPr>
            <w:tcW w:type="dxa" w:w="1728"/>
          </w:tcPr>
          <w:p>
            <w:pPr>
              <w:spacing w:line="240" w:lineRule="auto" w:after="40"/>
              <w:jc w:val="left"/>
            </w:pPr>
            <w:r>
              <w:rPr>
                <w:rFonts w:ascii="Times New Roman" w:hAnsi="Times New Roman" w:eastAsia="Times New Roman"/>
                <w:b w:val="0"/>
                <w:i w:val="0"/>
                <w:sz w:val="22"/>
              </w:rPr>
              <w:t>name</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En az 2 karakter (opsiyonel)</w:t>
            </w:r>
          </w:p>
        </w:tc>
        <w:tc>
          <w:tcPr>
            <w:tcW w:type="dxa" w:w="1728"/>
          </w:tcPr>
          <w:p>
            <w:pPr>
              <w:spacing w:line="240" w:lineRule="auto" w:after="40"/>
              <w:jc w:val="left"/>
            </w:pPr>
            <w:r>
              <w:rPr>
                <w:rFonts w:ascii="Times New Roman" w:hAnsi="Times New Roman" w:eastAsia="Times New Roman"/>
                <w:b w:val="0"/>
                <w:i w:val="0"/>
                <w:sz w:val="22"/>
              </w:rPr>
              <w:t>Hayır</w:t>
            </w:r>
          </w:p>
        </w:tc>
      </w:tr>
      <w:tr>
        <w:tc>
          <w:tcPr>
            <w:tcW w:type="dxa" w:w="1728"/>
          </w:tcPr>
          <w:p>
            <w:pPr>
              <w:spacing w:line="240" w:lineRule="auto" w:after="40"/>
              <w:jc w:val="left"/>
            </w:pPr>
            <w:r>
              <w:rPr>
                <w:rFonts w:ascii="Times New Roman" w:hAnsi="Times New Roman" w:eastAsia="Times New Roman"/>
                <w:b w:val="0"/>
                <w:i w:val="0"/>
                <w:sz w:val="22"/>
              </w:rPr>
              <w:t>Davet</w:t>
            </w:r>
          </w:p>
        </w:tc>
        <w:tc>
          <w:tcPr>
            <w:tcW w:type="dxa" w:w="1728"/>
          </w:tcPr>
          <w:p>
            <w:pPr>
              <w:spacing w:line="240" w:lineRule="auto" w:after="40"/>
              <w:jc w:val="left"/>
            </w:pPr>
            <w:r>
              <w:rPr>
                <w:rFonts w:ascii="Times New Roman" w:hAnsi="Times New Roman" w:eastAsia="Times New Roman"/>
                <w:b w:val="0"/>
                <w:i w:val="0"/>
                <w:sz w:val="22"/>
              </w:rPr>
              <w:t>email</w:t>
            </w:r>
          </w:p>
        </w:tc>
        <w:tc>
          <w:tcPr>
            <w:tcW w:type="dxa" w:w="1728"/>
          </w:tcPr>
          <w:p>
            <w:pPr>
              <w:spacing w:line="240" w:lineRule="auto" w:after="40"/>
              <w:jc w:val="left"/>
            </w:pPr>
            <w:r>
              <w:rPr>
                <w:rFonts w:ascii="Times New Roman" w:hAnsi="Times New Roman" w:eastAsia="Times New Roman"/>
                <w:b w:val="0"/>
                <w:i w:val="0"/>
                <w:sz w:val="22"/>
              </w:rPr>
              <w:t>string</w:t>
            </w:r>
          </w:p>
        </w:tc>
        <w:tc>
          <w:tcPr>
            <w:tcW w:type="dxa" w:w="1728"/>
          </w:tcPr>
          <w:p>
            <w:pPr>
              <w:spacing w:line="240" w:lineRule="auto" w:after="40"/>
              <w:jc w:val="left"/>
            </w:pPr>
            <w:r>
              <w:rPr>
                <w:rFonts w:ascii="Times New Roman" w:hAnsi="Times New Roman" w:eastAsia="Times New Roman"/>
                <w:b w:val="0"/>
                <w:i w:val="0"/>
                <w:sz w:val="22"/>
              </w:rPr>
              <w:t>Geçerli e-posta biçimi</w:t>
            </w:r>
          </w:p>
        </w:tc>
        <w:tc>
          <w:tcPr>
            <w:tcW w:type="dxa" w:w="1728"/>
          </w:tcPr>
          <w:p>
            <w:pPr>
              <w:spacing w:line="240" w:lineRule="auto" w:after="40"/>
              <w:jc w:val="left"/>
            </w:pPr>
            <w:r>
              <w:rPr>
                <w:rFonts w:ascii="Times New Roman" w:hAnsi="Times New Roman" w:eastAsia="Times New Roman"/>
                <w:b w:val="0"/>
                <w:i w:val="0"/>
                <w:sz w:val="22"/>
              </w:rPr>
              <w:t>Evet</w:t>
            </w:r>
          </w:p>
        </w:tc>
      </w:tr>
    </w:tbl>
    <w:p>
      <w:pPr>
        <w:spacing w:line="360" w:lineRule="auto" w:after="120" w:before="0"/>
        <w:jc w:val="both"/>
      </w:pPr>
      <w:r>
        <w:rPr>
          <w:rFonts w:ascii="Times New Roman" w:hAnsi="Times New Roman" w:eastAsia="Times New Roman"/>
          <w:b w:val="0"/>
          <w:i w:val="0"/>
          <w:sz w:val="24"/>
        </w:rPr>
        <w:t xml:space="preserve">Tablo 2.2'de görüldüğü üzere, kullanıcıdan gelen her alan tipine ve iş kuralına uygun olarak denetlenir; doğrulamadan geçmeyen istekler iş mantığına (servis katmanına) hiç ulaşmadan </w:t>
      </w:r>
      <w:r>
        <w:rPr>
          <w:rFonts w:ascii="Consolas" w:hAnsi="Consolas" w:eastAsia="Consolas"/>
          <w:b w:val="0"/>
          <w:i w:val="0"/>
          <w:sz w:val="20"/>
        </w:rPr>
        <w:t>400 Bad Request</w:t>
      </w:r>
      <w:r>
        <w:rPr>
          <w:rFonts w:ascii="Times New Roman" w:hAnsi="Times New Roman" w:eastAsia="Times New Roman"/>
          <w:b w:val="0"/>
          <w:i w:val="0"/>
          <w:sz w:val="24"/>
        </w:rPr>
        <w:t xml:space="preserve"> ile reddedilir. Bu yaklaşım hem veri bütünlüğünü korur hem de enjeksiyon türü saldırı yüzeyini daraltır.</w:t>
      </w:r>
    </w:p>
    <w:p>
      <w:pPr>
        <w:pStyle w:val="Heading2"/>
        <w:spacing w:before="240" w:after="120"/>
        <w:jc w:val="left"/>
      </w:pPr>
      <w:r>
        <w:rPr>
          <w:rFonts w:ascii="Times New Roman" w:hAnsi="Times New Roman" w:eastAsia="Times New Roman"/>
          <w:b/>
          <w:i w:val="0"/>
          <w:color w:val="000000"/>
          <w:sz w:val="28"/>
        </w:rPr>
        <w:t>2.6. Sistemin Kullandığı Sabit Değer Kümeleri (Enum'lar)</w:t>
      </w:r>
    </w:p>
    <w:p>
      <w:pPr>
        <w:spacing w:line="360" w:lineRule="auto" w:after="120" w:before="0"/>
        <w:jc w:val="both"/>
      </w:pPr>
      <w:r>
        <w:rPr>
          <w:rFonts w:ascii="Times New Roman" w:hAnsi="Times New Roman" w:eastAsia="Times New Roman"/>
          <w:b w:val="0"/>
          <w:i w:val="0"/>
          <w:sz w:val="24"/>
        </w:rPr>
        <w:t>Sistemin veri tutarlılığı, alanların serbest metin yerine önceden tanımlı sabit değer kümelerinden (enum) seçilmesiyle güvence altına alınır. Başlıca enum'lar şunlardır:</w:t>
      </w:r>
    </w:p>
    <w:p>
      <w:pPr>
        <w:pStyle w:val="ListBullet"/>
        <w:spacing w:line="360" w:lineRule="auto"/>
        <w:ind w:left="432"/>
        <w:jc w:val="both"/>
      </w:pPr>
      <w:r>
        <w:rPr>
          <w:rFonts w:ascii="Times New Roman" w:hAnsi="Times New Roman" w:eastAsia="Times New Roman"/>
          <w:b/>
          <w:i w:val="0"/>
          <w:sz w:val="24"/>
        </w:rPr>
        <w:t>Görev Durumu (TaskStatus):</w:t>
      </w:r>
      <w:r>
        <w:rPr>
          <w:rFonts w:ascii="Times New Roman" w:hAnsi="Times New Roman" w:eastAsia="Times New Roman"/>
          <w:b w:val="0"/>
          <w:i w:val="0"/>
          <w:sz w:val="24"/>
        </w:rPr>
        <w:t xml:space="preserve"> </w:t>
      </w:r>
      <w:r>
        <w:rPr>
          <w:rFonts w:ascii="Consolas" w:hAnsi="Consolas" w:eastAsia="Consolas"/>
          <w:b w:val="0"/>
          <w:i w:val="0"/>
          <w:sz w:val="20"/>
        </w:rPr>
        <w:t>todo</w:t>
      </w:r>
      <w:r>
        <w:rPr>
          <w:rFonts w:ascii="Times New Roman" w:hAnsi="Times New Roman" w:eastAsia="Times New Roman"/>
          <w:b w:val="0"/>
          <w:i w:val="0"/>
          <w:sz w:val="24"/>
        </w:rPr>
        <w:t xml:space="preserve"> (Yapılacak), </w:t>
      </w:r>
      <w:r>
        <w:rPr>
          <w:rFonts w:ascii="Consolas" w:hAnsi="Consolas" w:eastAsia="Consolas"/>
          <w:b w:val="0"/>
          <w:i w:val="0"/>
          <w:sz w:val="20"/>
        </w:rPr>
        <w:t>in_progress</w:t>
      </w:r>
      <w:r>
        <w:rPr>
          <w:rFonts w:ascii="Times New Roman" w:hAnsi="Times New Roman" w:eastAsia="Times New Roman"/>
          <w:b w:val="0"/>
          <w:i w:val="0"/>
          <w:sz w:val="24"/>
        </w:rPr>
        <w:t xml:space="preserve"> (Devam Ediyor), </w:t>
      </w:r>
      <w:r>
        <w:rPr>
          <w:rFonts w:ascii="Consolas" w:hAnsi="Consolas" w:eastAsia="Consolas"/>
          <w:b w:val="0"/>
          <w:i w:val="0"/>
          <w:sz w:val="20"/>
        </w:rPr>
        <w:t>review</w:t>
      </w:r>
      <w:r>
        <w:rPr>
          <w:rFonts w:ascii="Times New Roman" w:hAnsi="Times New Roman" w:eastAsia="Times New Roman"/>
          <w:b w:val="0"/>
          <w:i w:val="0"/>
          <w:sz w:val="24"/>
        </w:rPr>
        <w:t xml:space="preserve"> (İncelemede), </w:t>
      </w:r>
      <w:r>
        <w:rPr>
          <w:rFonts w:ascii="Consolas" w:hAnsi="Consolas" w:eastAsia="Consolas"/>
          <w:b w:val="0"/>
          <w:i w:val="0"/>
          <w:sz w:val="20"/>
        </w:rPr>
        <w:t>done</w:t>
      </w:r>
      <w:r>
        <w:rPr>
          <w:rFonts w:ascii="Times New Roman" w:hAnsi="Times New Roman" w:eastAsia="Times New Roman"/>
          <w:b w:val="0"/>
          <w:i w:val="0"/>
          <w:sz w:val="24"/>
        </w:rPr>
        <w:t xml:space="preserve"> (Tamamlandı), </w:t>
      </w:r>
      <w:r>
        <w:rPr>
          <w:rFonts w:ascii="Consolas" w:hAnsi="Consolas" w:eastAsia="Consolas"/>
          <w:b w:val="0"/>
          <w:i w:val="0"/>
          <w:sz w:val="20"/>
        </w:rPr>
        <w:t>blocked</w:t>
      </w:r>
      <w:r>
        <w:rPr>
          <w:rFonts w:ascii="Times New Roman" w:hAnsi="Times New Roman" w:eastAsia="Times New Roman"/>
          <w:b w:val="0"/>
          <w:i w:val="0"/>
          <w:sz w:val="24"/>
        </w:rPr>
        <w:t xml:space="preserve"> (Engellendi).</w:t>
      </w:r>
    </w:p>
    <w:p>
      <w:pPr>
        <w:pStyle w:val="ListBullet"/>
        <w:spacing w:line="360" w:lineRule="auto"/>
        <w:ind w:left="432"/>
        <w:jc w:val="both"/>
      </w:pPr>
      <w:r>
        <w:rPr>
          <w:rFonts w:ascii="Times New Roman" w:hAnsi="Times New Roman" w:eastAsia="Times New Roman"/>
          <w:b/>
          <w:i w:val="0"/>
          <w:sz w:val="24"/>
        </w:rPr>
        <w:t>Görev Önceliği (TaskPriority):</w:t>
      </w:r>
      <w:r>
        <w:rPr>
          <w:rFonts w:ascii="Times New Roman" w:hAnsi="Times New Roman" w:eastAsia="Times New Roman"/>
          <w:b w:val="0"/>
          <w:i w:val="0"/>
          <w:sz w:val="24"/>
        </w:rPr>
        <w:t xml:space="preserve"> </w:t>
      </w:r>
      <w:r>
        <w:rPr>
          <w:rFonts w:ascii="Consolas" w:hAnsi="Consolas" w:eastAsia="Consolas"/>
          <w:b w:val="0"/>
          <w:i w:val="0"/>
          <w:sz w:val="20"/>
        </w:rPr>
        <w:t>low</w:t>
      </w:r>
      <w:r>
        <w:rPr>
          <w:rFonts w:ascii="Times New Roman" w:hAnsi="Times New Roman" w:eastAsia="Times New Roman"/>
          <w:b w:val="0"/>
          <w:i w:val="0"/>
          <w:sz w:val="24"/>
        </w:rPr>
        <w:t xml:space="preserve"> (Düşük), </w:t>
      </w:r>
      <w:r>
        <w:rPr>
          <w:rFonts w:ascii="Consolas" w:hAnsi="Consolas" w:eastAsia="Consolas"/>
          <w:b w:val="0"/>
          <w:i w:val="0"/>
          <w:sz w:val="20"/>
        </w:rPr>
        <w:t>medium</w:t>
      </w:r>
      <w:r>
        <w:rPr>
          <w:rFonts w:ascii="Times New Roman" w:hAnsi="Times New Roman" w:eastAsia="Times New Roman"/>
          <w:b w:val="0"/>
          <w:i w:val="0"/>
          <w:sz w:val="24"/>
        </w:rPr>
        <w:t xml:space="preserve"> (Orta), </w:t>
      </w:r>
      <w:r>
        <w:rPr>
          <w:rFonts w:ascii="Consolas" w:hAnsi="Consolas" w:eastAsia="Consolas"/>
          <w:b w:val="0"/>
          <w:i w:val="0"/>
          <w:sz w:val="20"/>
        </w:rPr>
        <w:t>high</w:t>
      </w:r>
      <w:r>
        <w:rPr>
          <w:rFonts w:ascii="Times New Roman" w:hAnsi="Times New Roman" w:eastAsia="Times New Roman"/>
          <w:b w:val="0"/>
          <w:i w:val="0"/>
          <w:sz w:val="24"/>
        </w:rPr>
        <w:t xml:space="preserve"> (Yüksek).</w:t>
      </w:r>
    </w:p>
    <w:p>
      <w:pPr>
        <w:pStyle w:val="ListBullet"/>
        <w:spacing w:line="360" w:lineRule="auto"/>
        <w:ind w:left="432"/>
        <w:jc w:val="both"/>
      </w:pPr>
      <w:r>
        <w:rPr>
          <w:rFonts w:ascii="Times New Roman" w:hAnsi="Times New Roman" w:eastAsia="Times New Roman"/>
          <w:b/>
          <w:i w:val="0"/>
          <w:sz w:val="24"/>
        </w:rPr>
        <w:t>Grup Rolü (UserRole):</w:t>
      </w:r>
      <w:r>
        <w:rPr>
          <w:rFonts w:ascii="Times New Roman" w:hAnsi="Times New Roman" w:eastAsia="Times New Roman"/>
          <w:b w:val="0"/>
          <w:i w:val="0"/>
          <w:sz w:val="24"/>
        </w:rPr>
        <w:t xml:space="preserve"> </w:t>
      </w:r>
      <w:r>
        <w:rPr>
          <w:rFonts w:ascii="Consolas" w:hAnsi="Consolas" w:eastAsia="Consolas"/>
          <w:b w:val="0"/>
          <w:i w:val="0"/>
          <w:sz w:val="20"/>
        </w:rPr>
        <w:t>admin</w:t>
      </w:r>
      <w:r>
        <w:rPr>
          <w:rFonts w:ascii="Times New Roman" w:hAnsi="Times New Roman" w:eastAsia="Times New Roman"/>
          <w:b w:val="0"/>
          <w:i w:val="0"/>
          <w:sz w:val="24"/>
        </w:rPr>
        <w:t xml:space="preserve"> (Yönetici), </w:t>
      </w:r>
      <w:r>
        <w:rPr>
          <w:rFonts w:ascii="Consolas" w:hAnsi="Consolas" w:eastAsia="Consolas"/>
          <w:b w:val="0"/>
          <w:i w:val="0"/>
          <w:sz w:val="20"/>
        </w:rPr>
        <w:t>member</w:t>
      </w:r>
      <w:r>
        <w:rPr>
          <w:rFonts w:ascii="Times New Roman" w:hAnsi="Times New Roman" w:eastAsia="Times New Roman"/>
          <w:b w:val="0"/>
          <w:i w:val="0"/>
          <w:sz w:val="24"/>
        </w:rPr>
        <w:t xml:space="preserve"> (Üye). Ek olarak grup sahibi "Owner" mantıksal bir roldür ve </w:t>
      </w:r>
      <w:r>
        <w:rPr>
          <w:rFonts w:ascii="Consolas" w:hAnsi="Consolas" w:eastAsia="Consolas"/>
          <w:b w:val="0"/>
          <w:i w:val="0"/>
          <w:sz w:val="20"/>
        </w:rPr>
        <w:t>owner_id</w:t>
      </w:r>
      <w:r>
        <w:rPr>
          <w:rFonts w:ascii="Times New Roman" w:hAnsi="Times New Roman" w:eastAsia="Times New Roman"/>
          <w:b w:val="0"/>
          <w:i w:val="0"/>
          <w:sz w:val="24"/>
        </w:rPr>
        <w:t xml:space="preserve"> alanı ile takip edilir.</w:t>
      </w:r>
    </w:p>
    <w:p>
      <w:pPr>
        <w:pStyle w:val="ListBullet"/>
        <w:spacing w:line="360" w:lineRule="auto"/>
        <w:ind w:left="432"/>
        <w:jc w:val="both"/>
      </w:pPr>
      <w:r>
        <w:rPr>
          <w:rFonts w:ascii="Times New Roman" w:hAnsi="Times New Roman" w:eastAsia="Times New Roman"/>
          <w:b/>
          <w:i w:val="0"/>
          <w:sz w:val="24"/>
        </w:rPr>
        <w:t>Sprint Durumu (SprintStatus):</w:t>
      </w:r>
      <w:r>
        <w:rPr>
          <w:rFonts w:ascii="Times New Roman" w:hAnsi="Times New Roman" w:eastAsia="Times New Roman"/>
          <w:b w:val="0"/>
          <w:i w:val="0"/>
          <w:sz w:val="24"/>
        </w:rPr>
        <w:t xml:space="preserve"> </w:t>
      </w:r>
      <w:r>
        <w:rPr>
          <w:rFonts w:ascii="Consolas" w:hAnsi="Consolas" w:eastAsia="Consolas"/>
          <w:b w:val="0"/>
          <w:i w:val="0"/>
          <w:sz w:val="20"/>
        </w:rPr>
        <w:t>planned</w:t>
      </w:r>
      <w:r>
        <w:rPr>
          <w:rFonts w:ascii="Times New Roman" w:hAnsi="Times New Roman" w:eastAsia="Times New Roman"/>
          <w:b w:val="0"/>
          <w:i w:val="0"/>
          <w:sz w:val="24"/>
        </w:rPr>
        <w:t xml:space="preserve"> (Planlandı), </w:t>
      </w:r>
      <w:r>
        <w:rPr>
          <w:rFonts w:ascii="Consolas" w:hAnsi="Consolas" w:eastAsia="Consolas"/>
          <w:b w:val="0"/>
          <w:i w:val="0"/>
          <w:sz w:val="20"/>
        </w:rPr>
        <w:t>active</w:t>
      </w:r>
      <w:r>
        <w:rPr>
          <w:rFonts w:ascii="Times New Roman" w:hAnsi="Times New Roman" w:eastAsia="Times New Roman"/>
          <w:b w:val="0"/>
          <w:i w:val="0"/>
          <w:sz w:val="24"/>
        </w:rPr>
        <w:t xml:space="preserve"> (Aktif), </w:t>
      </w:r>
      <w:r>
        <w:rPr>
          <w:rFonts w:ascii="Consolas" w:hAnsi="Consolas" w:eastAsia="Consolas"/>
          <w:b w:val="0"/>
          <w:i w:val="0"/>
          <w:sz w:val="20"/>
        </w:rPr>
        <w:t>completed</w:t>
      </w:r>
      <w:r>
        <w:rPr>
          <w:rFonts w:ascii="Times New Roman" w:hAnsi="Times New Roman" w:eastAsia="Times New Roman"/>
          <w:b w:val="0"/>
          <w:i w:val="0"/>
          <w:sz w:val="24"/>
        </w:rPr>
        <w:t xml:space="preserve"> (Tamamlandı).</w:t>
      </w:r>
    </w:p>
    <w:p>
      <w:pPr>
        <w:pStyle w:val="ListBullet"/>
        <w:spacing w:line="360" w:lineRule="auto"/>
        <w:ind w:left="432"/>
        <w:jc w:val="both"/>
      </w:pPr>
      <w:r>
        <w:rPr>
          <w:rFonts w:ascii="Times New Roman" w:hAnsi="Times New Roman" w:eastAsia="Times New Roman"/>
          <w:b/>
          <w:i w:val="0"/>
          <w:sz w:val="24"/>
        </w:rPr>
        <w:t>Davet Durumu (InvitationStatus):</w:t>
      </w:r>
      <w:r>
        <w:rPr>
          <w:rFonts w:ascii="Times New Roman" w:hAnsi="Times New Roman" w:eastAsia="Times New Roman"/>
          <w:b w:val="0"/>
          <w:i w:val="0"/>
          <w:sz w:val="24"/>
        </w:rPr>
        <w:t xml:space="preserve"> </w:t>
      </w:r>
      <w:r>
        <w:rPr>
          <w:rFonts w:ascii="Consolas" w:hAnsi="Consolas" w:eastAsia="Consolas"/>
          <w:b w:val="0"/>
          <w:i w:val="0"/>
          <w:sz w:val="20"/>
        </w:rPr>
        <w:t>pending</w:t>
      </w:r>
      <w:r>
        <w:rPr>
          <w:rFonts w:ascii="Times New Roman" w:hAnsi="Times New Roman" w:eastAsia="Times New Roman"/>
          <w:b w:val="0"/>
          <w:i w:val="0"/>
          <w:sz w:val="24"/>
        </w:rPr>
        <w:t xml:space="preserve"> (Beklemede), </w:t>
      </w:r>
      <w:r>
        <w:rPr>
          <w:rFonts w:ascii="Consolas" w:hAnsi="Consolas" w:eastAsia="Consolas"/>
          <w:b w:val="0"/>
          <w:i w:val="0"/>
          <w:sz w:val="20"/>
        </w:rPr>
        <w:t>accepted</w:t>
      </w:r>
      <w:r>
        <w:rPr>
          <w:rFonts w:ascii="Times New Roman" w:hAnsi="Times New Roman" w:eastAsia="Times New Roman"/>
          <w:b w:val="0"/>
          <w:i w:val="0"/>
          <w:sz w:val="24"/>
        </w:rPr>
        <w:t xml:space="preserve"> (Kabul Edildi), </w:t>
      </w:r>
      <w:r>
        <w:rPr>
          <w:rFonts w:ascii="Consolas" w:hAnsi="Consolas" w:eastAsia="Consolas"/>
          <w:b w:val="0"/>
          <w:i w:val="0"/>
          <w:sz w:val="20"/>
        </w:rPr>
        <w:t>expired</w:t>
      </w:r>
      <w:r>
        <w:rPr>
          <w:rFonts w:ascii="Times New Roman" w:hAnsi="Times New Roman" w:eastAsia="Times New Roman"/>
          <w:b w:val="0"/>
          <w:i w:val="0"/>
          <w:sz w:val="24"/>
        </w:rPr>
        <w:t xml:space="preserve"> (Süresi Doldu).</w:t>
      </w:r>
    </w:p>
    <w:p>
      <w:r>
        <w:br w:type="page"/>
      </w:r>
    </w:p>
    <w:p>
      <w:pPr>
        <w:pStyle w:val="Heading1"/>
        <w:spacing w:before="240" w:after="120"/>
        <w:jc w:val="left"/>
      </w:pPr>
      <w:r>
        <w:rPr>
          <w:rFonts w:ascii="Times New Roman" w:hAnsi="Times New Roman" w:eastAsia="Times New Roman"/>
          <w:b/>
          <w:i w:val="0"/>
          <w:color w:val="000000"/>
          <w:sz w:val="32"/>
        </w:rPr>
        <w:t>3. PROJE ANALİZİ</w:t>
      </w:r>
    </w:p>
    <w:p>
      <w:pPr>
        <w:spacing w:line="360" w:lineRule="auto" w:after="120" w:before="0"/>
        <w:jc w:val="both"/>
      </w:pPr>
      <w:r>
        <w:rPr>
          <w:rFonts w:ascii="Times New Roman" w:hAnsi="Times New Roman" w:eastAsia="Times New Roman"/>
          <w:b w:val="0"/>
          <w:i w:val="0"/>
          <w:sz w:val="24"/>
        </w:rPr>
        <w:t>Bu bölümde, gereksinimlerden yola çıkarak sistemin kavramsal analizi yapılmaktadır. Önce uygulanan analiz yöntemi ve paydaşlar tanımlanmakta; ardından veri sözlüğü, iş modeli (use-case'ler, aktörler, senaryolar) ve yazılım proje yönetim planı (zaman, risk, teknoloji, sistem gereksinimleri) sunulmaktadır.</w:t>
      </w:r>
    </w:p>
    <w:p>
      <w:pPr>
        <w:pStyle w:val="Heading2"/>
        <w:spacing w:before="240" w:after="120"/>
        <w:jc w:val="left"/>
      </w:pPr>
      <w:r>
        <w:rPr>
          <w:rFonts w:ascii="Times New Roman" w:hAnsi="Times New Roman" w:eastAsia="Times New Roman"/>
          <w:b/>
          <w:i w:val="0"/>
          <w:color w:val="000000"/>
          <w:sz w:val="28"/>
        </w:rPr>
        <w:t>3.0. Analiz Yöntemi ve Paydaşlar</w:t>
      </w:r>
    </w:p>
    <w:p>
      <w:pPr>
        <w:pStyle w:val="Heading3"/>
        <w:spacing w:before="160" w:after="120"/>
        <w:jc w:val="left"/>
      </w:pPr>
      <w:r>
        <w:rPr>
          <w:rFonts w:ascii="Times New Roman" w:hAnsi="Times New Roman" w:eastAsia="Times New Roman"/>
          <w:b/>
          <w:i w:val="0"/>
          <w:color w:val="000000"/>
          <w:sz w:val="24"/>
        </w:rPr>
        <w:t>3.0.1. Uygulanan Analiz Yöntemi</w:t>
      </w:r>
    </w:p>
    <w:p>
      <w:pPr>
        <w:spacing w:line="360" w:lineRule="auto" w:after="120" w:before="0"/>
        <w:jc w:val="both"/>
      </w:pPr>
      <w:r>
        <w:rPr>
          <w:rFonts w:ascii="Times New Roman" w:hAnsi="Times New Roman" w:eastAsia="Times New Roman"/>
          <w:b w:val="0"/>
          <w:i w:val="0"/>
          <w:sz w:val="24"/>
        </w:rPr>
        <w:t xml:space="preserve">Projede </w:t>
      </w:r>
      <w:r>
        <w:rPr>
          <w:rFonts w:ascii="Times New Roman" w:hAnsi="Times New Roman" w:eastAsia="Times New Roman"/>
          <w:b/>
          <w:i w:val="0"/>
          <w:sz w:val="24"/>
        </w:rPr>
        <w:t>nesneye yönelik analiz ve tasarım (OOAD)</w:t>
      </w:r>
      <w:r>
        <w:rPr>
          <w:rFonts w:ascii="Times New Roman" w:hAnsi="Times New Roman" w:eastAsia="Times New Roman"/>
          <w:b w:val="0"/>
          <w:i w:val="0"/>
          <w:sz w:val="24"/>
        </w:rPr>
        <w:t xml:space="preserve"> yaklaşımı benimsenmiş ve modelleme dili olarak </w:t>
      </w:r>
      <w:r>
        <w:rPr>
          <w:rFonts w:ascii="Times New Roman" w:hAnsi="Times New Roman" w:eastAsia="Times New Roman"/>
          <w:b/>
          <w:i w:val="0"/>
          <w:sz w:val="24"/>
        </w:rPr>
        <w:t>UML (Unified Modeling Language)</w:t>
      </w:r>
      <w:r>
        <w:rPr>
          <w:rFonts w:ascii="Times New Roman" w:hAnsi="Times New Roman" w:eastAsia="Times New Roman"/>
          <w:b w:val="0"/>
          <w:i w:val="0"/>
          <w:sz w:val="24"/>
        </w:rPr>
        <w:t xml:space="preserve"> kullanılmıştır. Analiz süreci şu adımları izlemiştir: (1) müşteri/kullanıcı ihtiyaçlarının belirlenmesi ve gereksinimlere dönüştürülmesi, (2) aktörlerin ve use-case'lerin tanımlanması, (3) use-case senaryolarının yazılması, (4) alan (domain) varlıklarının ve aralarındaki ilişkilerin çıkarılması (veri sözlüğü ve ER modeli), (5) sınıf ve etkileşim modellerinin oluşturulması. Geliştirme yaşam döngüsü olarak, projenin tek geliştiriciyle ve sürümler (v1.0 → v2.0) hâlinde ilerlemesi nedeniyle </w:t>
      </w:r>
      <w:r>
        <w:rPr>
          <w:rFonts w:ascii="Times New Roman" w:hAnsi="Times New Roman" w:eastAsia="Times New Roman"/>
          <w:b/>
          <w:i w:val="0"/>
          <w:sz w:val="24"/>
        </w:rPr>
        <w:t>artımlı/iteratif (incremental)</w:t>
      </w:r>
      <w:r>
        <w:rPr>
          <w:rFonts w:ascii="Times New Roman" w:hAnsi="Times New Roman" w:eastAsia="Times New Roman"/>
          <w:b w:val="0"/>
          <w:i w:val="0"/>
          <w:sz w:val="24"/>
        </w:rPr>
        <w:t xml:space="preserve"> bir model uygulanmıştır; her sürüm çalışan bir özellik kümesi teslim etmiştir.</w:t>
      </w:r>
    </w:p>
    <w:p>
      <w:pPr>
        <w:pStyle w:val="Heading3"/>
        <w:spacing w:before="160" w:after="120"/>
        <w:jc w:val="left"/>
      </w:pPr>
      <w:r>
        <w:rPr>
          <w:rFonts w:ascii="Times New Roman" w:hAnsi="Times New Roman" w:eastAsia="Times New Roman"/>
          <w:b/>
          <w:i w:val="0"/>
          <w:color w:val="000000"/>
          <w:sz w:val="24"/>
        </w:rPr>
        <w:t>3.0.2. Paydaş (Stakeholder) Analizi</w:t>
      </w:r>
    </w:p>
    <w:p>
      <w:pPr>
        <w:spacing w:line="360" w:lineRule="auto" w:after="120" w:before="0"/>
        <w:jc w:val="both"/>
      </w:pPr>
      <w:r>
        <w:rPr>
          <w:rFonts w:ascii="Times New Roman" w:hAnsi="Times New Roman" w:eastAsia="Times New Roman"/>
          <w:b w:val="0"/>
          <w:i w:val="0"/>
          <w:sz w:val="24"/>
        </w:rPr>
        <w:t>Sistemin paydaşları ve beklentileri Tablo 3.0'da özetlenmiştir.</w:t>
      </w:r>
    </w:p>
    <w:p>
      <w:pPr>
        <w:spacing w:line="360" w:lineRule="auto" w:after="40" w:before="200"/>
        <w:jc w:val="left"/>
      </w:pPr>
      <w:r>
        <w:rPr>
          <w:rFonts w:ascii="Times New Roman" w:hAnsi="Times New Roman" w:eastAsia="Times New Roman"/>
          <w:b/>
          <w:i w:val="0"/>
          <w:sz w:val="24"/>
        </w:rPr>
        <w:t>Tablo 3.0. Paydaş Analizi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Paydaş</w:t>
            </w:r>
          </w:p>
        </w:tc>
        <w:tc>
          <w:tcPr>
            <w:tcW w:type="dxa" w:w="2880"/>
          </w:tcPr>
          <w:p>
            <w:pPr>
              <w:spacing w:line="240" w:lineRule="auto"/>
              <w:jc w:val="center"/>
            </w:pPr>
            <w:r>
              <w:rPr>
                <w:rFonts w:ascii="Times New Roman" w:hAnsi="Times New Roman" w:eastAsia="Times New Roman"/>
                <w:b/>
                <w:i w:val="0"/>
                <w:sz w:val="22"/>
              </w:rPr>
              <w:t>Sistemle İlişkisi</w:t>
            </w:r>
          </w:p>
        </w:tc>
        <w:tc>
          <w:tcPr>
            <w:tcW w:type="dxa" w:w="2880"/>
          </w:tcPr>
          <w:p>
            <w:pPr>
              <w:spacing w:line="240" w:lineRule="auto"/>
              <w:jc w:val="center"/>
            </w:pPr>
            <w:r>
              <w:rPr>
                <w:rFonts w:ascii="Times New Roman" w:hAnsi="Times New Roman" w:eastAsia="Times New Roman"/>
                <w:b/>
                <w:i w:val="0"/>
                <w:sz w:val="22"/>
              </w:rPr>
              <w:t>Temel Beklentisi</w:t>
            </w:r>
          </w:p>
        </w:tc>
      </w:tr>
      <w:tr>
        <w:tc>
          <w:tcPr>
            <w:tcW w:type="dxa" w:w="2880"/>
          </w:tcPr>
          <w:p>
            <w:pPr>
              <w:spacing w:line="240" w:lineRule="auto" w:after="40"/>
              <w:jc w:val="left"/>
            </w:pPr>
            <w:r>
              <w:rPr>
                <w:rFonts w:ascii="Times New Roman" w:hAnsi="Times New Roman" w:eastAsia="Times New Roman"/>
                <w:b w:val="0"/>
                <w:i w:val="0"/>
                <w:sz w:val="22"/>
              </w:rPr>
              <w:t>Ekip Lideri / Proje Sahibi</w:t>
            </w:r>
          </w:p>
        </w:tc>
        <w:tc>
          <w:tcPr>
            <w:tcW w:type="dxa" w:w="2880"/>
          </w:tcPr>
          <w:p>
            <w:pPr>
              <w:spacing w:line="240" w:lineRule="auto" w:after="40"/>
              <w:jc w:val="left"/>
            </w:pPr>
            <w:r>
              <w:rPr>
                <w:rFonts w:ascii="Times New Roman" w:hAnsi="Times New Roman" w:eastAsia="Times New Roman"/>
                <w:b w:val="0"/>
                <w:i w:val="0"/>
                <w:sz w:val="22"/>
              </w:rPr>
              <w:t>Birincil kullanıcı (Owner)</w:t>
            </w:r>
          </w:p>
        </w:tc>
        <w:tc>
          <w:tcPr>
            <w:tcW w:type="dxa" w:w="2880"/>
          </w:tcPr>
          <w:p>
            <w:pPr>
              <w:spacing w:line="240" w:lineRule="auto" w:after="40"/>
              <w:jc w:val="left"/>
            </w:pPr>
            <w:r>
              <w:rPr>
                <w:rFonts w:ascii="Times New Roman" w:hAnsi="Times New Roman" w:eastAsia="Times New Roman"/>
                <w:b w:val="0"/>
                <w:i w:val="0"/>
                <w:sz w:val="22"/>
              </w:rPr>
              <w:t>Çok projeli yönetim, üye daveti, ilerleme raporları (analitik/burndown).</w:t>
            </w:r>
          </w:p>
        </w:tc>
      </w:tr>
      <w:tr>
        <w:tc>
          <w:tcPr>
            <w:tcW w:type="dxa" w:w="2880"/>
          </w:tcPr>
          <w:p>
            <w:pPr>
              <w:spacing w:line="240" w:lineRule="auto" w:after="40"/>
              <w:jc w:val="left"/>
            </w:pPr>
            <w:r>
              <w:rPr>
                <w:rFonts w:ascii="Times New Roman" w:hAnsi="Times New Roman" w:eastAsia="Times New Roman"/>
                <w:b w:val="0"/>
                <w:i w:val="0"/>
                <w:sz w:val="22"/>
              </w:rPr>
              <w:t>Ekip Üyesi</w:t>
            </w:r>
          </w:p>
        </w:tc>
        <w:tc>
          <w:tcPr>
            <w:tcW w:type="dxa" w:w="2880"/>
          </w:tcPr>
          <w:p>
            <w:pPr>
              <w:spacing w:line="240" w:lineRule="auto" w:after="40"/>
              <w:jc w:val="left"/>
            </w:pPr>
            <w:r>
              <w:rPr>
                <w:rFonts w:ascii="Times New Roman" w:hAnsi="Times New Roman" w:eastAsia="Times New Roman"/>
                <w:b w:val="0"/>
                <w:i w:val="0"/>
                <w:sz w:val="22"/>
              </w:rPr>
              <w:t>Birincil kullanıcı (Member)</w:t>
            </w:r>
          </w:p>
        </w:tc>
        <w:tc>
          <w:tcPr>
            <w:tcW w:type="dxa" w:w="2880"/>
          </w:tcPr>
          <w:p>
            <w:pPr>
              <w:spacing w:line="240" w:lineRule="auto" w:after="40"/>
              <w:jc w:val="left"/>
            </w:pPr>
            <w:r>
              <w:rPr>
                <w:rFonts w:ascii="Times New Roman" w:hAnsi="Times New Roman" w:eastAsia="Times New Roman"/>
                <w:b w:val="0"/>
                <w:i w:val="0"/>
                <w:sz w:val="22"/>
              </w:rPr>
              <w:t>Atanan işleri öncelik/son tarihe göre görmek; yorum, dosya, mobil erişim.</w:t>
            </w:r>
          </w:p>
        </w:tc>
      </w:tr>
      <w:tr>
        <w:tc>
          <w:tcPr>
            <w:tcW w:type="dxa" w:w="2880"/>
          </w:tcPr>
          <w:p>
            <w:pPr>
              <w:spacing w:line="240" w:lineRule="auto" w:after="40"/>
              <w:jc w:val="left"/>
            </w:pPr>
            <w:r>
              <w:rPr>
                <w:rFonts w:ascii="Times New Roman" w:hAnsi="Times New Roman" w:eastAsia="Times New Roman"/>
                <w:b w:val="0"/>
                <w:i w:val="0"/>
                <w:sz w:val="22"/>
              </w:rPr>
              <w:t>Yönetici (Admin)</w:t>
            </w:r>
          </w:p>
        </w:tc>
        <w:tc>
          <w:tcPr>
            <w:tcW w:type="dxa" w:w="2880"/>
          </w:tcPr>
          <w:p>
            <w:pPr>
              <w:spacing w:line="240" w:lineRule="auto" w:after="40"/>
              <w:jc w:val="left"/>
            </w:pPr>
            <w:r>
              <w:rPr>
                <w:rFonts w:ascii="Times New Roman" w:hAnsi="Times New Roman" w:eastAsia="Times New Roman"/>
                <w:b w:val="0"/>
                <w:i w:val="0"/>
                <w:sz w:val="22"/>
              </w:rPr>
              <w:t>Yetkili kullanıcı</w:t>
            </w:r>
          </w:p>
        </w:tc>
        <w:tc>
          <w:tcPr>
            <w:tcW w:type="dxa" w:w="2880"/>
          </w:tcPr>
          <w:p>
            <w:pPr>
              <w:spacing w:line="240" w:lineRule="auto" w:after="40"/>
              <w:jc w:val="left"/>
            </w:pPr>
            <w:r>
              <w:rPr>
                <w:rFonts w:ascii="Times New Roman" w:hAnsi="Times New Roman" w:eastAsia="Times New Roman"/>
                <w:b w:val="0"/>
                <w:i w:val="0"/>
                <w:sz w:val="22"/>
              </w:rPr>
              <w:t>Görev/sprint yönetimi, üye yönetimi.</w:t>
            </w:r>
          </w:p>
        </w:tc>
      </w:tr>
      <w:tr>
        <w:tc>
          <w:tcPr>
            <w:tcW w:type="dxa" w:w="2880"/>
          </w:tcPr>
          <w:p>
            <w:pPr>
              <w:spacing w:line="240" w:lineRule="auto" w:after="40"/>
              <w:jc w:val="left"/>
            </w:pPr>
            <w:r>
              <w:rPr>
                <w:rFonts w:ascii="Times New Roman" w:hAnsi="Times New Roman" w:eastAsia="Times New Roman"/>
                <w:b w:val="0"/>
                <w:i w:val="0"/>
                <w:sz w:val="22"/>
              </w:rPr>
              <w:t>Geliştirici (Öğrenci)</w:t>
            </w:r>
          </w:p>
        </w:tc>
        <w:tc>
          <w:tcPr>
            <w:tcW w:type="dxa" w:w="2880"/>
          </w:tcPr>
          <w:p>
            <w:pPr>
              <w:spacing w:line="240" w:lineRule="auto" w:after="40"/>
              <w:jc w:val="left"/>
            </w:pPr>
            <w:r>
              <w:rPr>
                <w:rFonts w:ascii="Times New Roman" w:hAnsi="Times New Roman" w:eastAsia="Times New Roman"/>
                <w:b w:val="0"/>
                <w:i w:val="0"/>
                <w:sz w:val="22"/>
              </w:rPr>
              <w:t>Sistemi geliştiren ve bakımını yapan</w:t>
            </w:r>
          </w:p>
        </w:tc>
        <w:tc>
          <w:tcPr>
            <w:tcW w:type="dxa" w:w="2880"/>
          </w:tcPr>
          <w:p>
            <w:pPr>
              <w:spacing w:line="240" w:lineRule="auto" w:after="40"/>
              <w:jc w:val="left"/>
            </w:pPr>
            <w:r>
              <w:rPr>
                <w:rFonts w:ascii="Times New Roman" w:hAnsi="Times New Roman" w:eastAsia="Times New Roman"/>
                <w:b w:val="0"/>
                <w:i w:val="0"/>
                <w:sz w:val="22"/>
              </w:rPr>
              <w:t>Sürdürülebilir, modüler, test edilebilir bir kod tabanı.</w:t>
            </w:r>
          </w:p>
        </w:tc>
      </w:tr>
      <w:tr>
        <w:tc>
          <w:tcPr>
            <w:tcW w:type="dxa" w:w="2880"/>
          </w:tcPr>
          <w:p>
            <w:pPr>
              <w:spacing w:line="240" w:lineRule="auto" w:after="40"/>
              <w:jc w:val="left"/>
            </w:pPr>
            <w:r>
              <w:rPr>
                <w:rFonts w:ascii="Times New Roman" w:hAnsi="Times New Roman" w:eastAsia="Times New Roman"/>
                <w:b w:val="0"/>
                <w:i w:val="0"/>
                <w:sz w:val="22"/>
              </w:rPr>
              <w:t>Akademik Danışman</w:t>
            </w:r>
          </w:p>
        </w:tc>
        <w:tc>
          <w:tcPr>
            <w:tcW w:type="dxa" w:w="2880"/>
          </w:tcPr>
          <w:p>
            <w:pPr>
              <w:spacing w:line="240" w:lineRule="auto" w:after="40"/>
              <w:jc w:val="left"/>
            </w:pPr>
            <w:r>
              <w:rPr>
                <w:rFonts w:ascii="Times New Roman" w:hAnsi="Times New Roman" w:eastAsia="Times New Roman"/>
                <w:b w:val="0"/>
                <w:i w:val="0"/>
                <w:sz w:val="22"/>
              </w:rPr>
              <w:t>Değerlendiren</w:t>
            </w:r>
          </w:p>
        </w:tc>
        <w:tc>
          <w:tcPr>
            <w:tcW w:type="dxa" w:w="2880"/>
          </w:tcPr>
          <w:p>
            <w:pPr>
              <w:spacing w:line="240" w:lineRule="auto" w:after="40"/>
              <w:jc w:val="left"/>
            </w:pPr>
            <w:r>
              <w:rPr>
                <w:rFonts w:ascii="Times New Roman" w:hAnsi="Times New Roman" w:eastAsia="Times New Roman"/>
                <w:b w:val="0"/>
                <w:i w:val="0"/>
                <w:sz w:val="22"/>
              </w:rPr>
              <w:t>Yazılım mühendisliği süreçlerinin doğru uygulanması.</w:t>
            </w:r>
          </w:p>
        </w:tc>
      </w:tr>
      <w:tr>
        <w:tc>
          <w:tcPr>
            <w:tcW w:type="dxa" w:w="2880"/>
          </w:tcPr>
          <w:p>
            <w:pPr>
              <w:spacing w:line="240" w:lineRule="auto" w:after="40"/>
              <w:jc w:val="left"/>
            </w:pPr>
            <w:r>
              <w:rPr>
                <w:rFonts w:ascii="Times New Roman" w:hAnsi="Times New Roman" w:eastAsia="Times New Roman"/>
                <w:b w:val="0"/>
                <w:i w:val="0"/>
                <w:sz w:val="22"/>
              </w:rPr>
              <w:t>Dış Servis Sağlayıcılar</w:t>
            </w:r>
          </w:p>
        </w:tc>
        <w:tc>
          <w:tcPr>
            <w:tcW w:type="dxa" w:w="2880"/>
          </w:tcPr>
          <w:p>
            <w:pPr>
              <w:spacing w:line="240" w:lineRule="auto" w:after="40"/>
              <w:jc w:val="left"/>
            </w:pPr>
            <w:r>
              <w:rPr>
                <w:rFonts w:ascii="Times New Roman" w:hAnsi="Times New Roman" w:eastAsia="Times New Roman"/>
                <w:b w:val="0"/>
                <w:i w:val="0"/>
                <w:sz w:val="22"/>
              </w:rPr>
              <w:t>Bağımlılık (Render, Supabase, Resend, Gemini, Firebase)</w:t>
            </w:r>
          </w:p>
        </w:tc>
        <w:tc>
          <w:tcPr>
            <w:tcW w:type="dxa" w:w="2880"/>
          </w:tcPr>
          <w:p>
            <w:pPr>
              <w:spacing w:line="240" w:lineRule="auto" w:after="40"/>
              <w:jc w:val="left"/>
            </w:pPr>
            <w:r>
              <w:rPr>
                <w:rFonts w:ascii="Times New Roman" w:hAnsi="Times New Roman" w:eastAsia="Times New Roman"/>
                <w:b w:val="0"/>
                <w:i w:val="0"/>
                <w:sz w:val="22"/>
              </w:rPr>
              <w:t>Stabil API erişimi; servis kesintilerine karşı dayanıklılık.</w:t>
            </w:r>
          </w:p>
        </w:tc>
      </w:tr>
    </w:tbl>
    <w:p>
      <w:pPr>
        <w:pStyle w:val="Heading3"/>
        <w:spacing w:before="160" w:after="120"/>
        <w:jc w:val="left"/>
      </w:pPr>
      <w:r>
        <w:rPr>
          <w:rFonts w:ascii="Times New Roman" w:hAnsi="Times New Roman" w:eastAsia="Times New Roman"/>
          <w:b/>
          <w:i w:val="0"/>
          <w:color w:val="000000"/>
          <w:sz w:val="24"/>
        </w:rPr>
        <w:t>3.0.3. Genel İş Akışı</w:t>
      </w:r>
    </w:p>
    <w:p>
      <w:pPr>
        <w:spacing w:line="360" w:lineRule="auto" w:after="120" w:before="0"/>
        <w:jc w:val="both"/>
      </w:pPr>
      <w:r>
        <w:rPr>
          <w:rFonts w:ascii="Times New Roman" w:hAnsi="Times New Roman" w:eastAsia="Times New Roman"/>
          <w:b w:val="0"/>
          <w:i w:val="0"/>
          <w:sz w:val="24"/>
        </w:rPr>
        <w:t>Tipik bir kullanım akışı şöyledir: Bir kullanıcı kaydolur ve e-postasını doğrular → bir grup (proje) oluşturur veya bir gruba davet edilir → grupta görevler oluşturulur, üyelere atanır ve önceliklendirilir → görevler bir sprint'e alınarak zaman kutulu biçimde yürütülür → görevler Kanban panosunda durumdan duruma taşınır, üzerine yorum yapılır ve dosya eklenir → ilerleme, analitik ve burndown grafikleriyle izlenir → sprint tamamlandığında bitmeyen görevler backlog'a geri döner ve döngü yeni sprint ile sürer.</w:t>
      </w:r>
    </w:p>
    <w:p>
      <w:pPr>
        <w:pStyle w:val="Heading2"/>
        <w:spacing w:before="240" w:after="120"/>
        <w:jc w:val="left"/>
      </w:pPr>
      <w:r>
        <w:rPr>
          <w:rFonts w:ascii="Times New Roman" w:hAnsi="Times New Roman" w:eastAsia="Times New Roman"/>
          <w:b/>
          <w:i w:val="0"/>
          <w:color w:val="000000"/>
          <w:sz w:val="28"/>
        </w:rPr>
        <w:t>3.1. Veri Sözlüğü</w:t>
      </w:r>
    </w:p>
    <w:p>
      <w:pPr>
        <w:spacing w:line="360" w:lineRule="auto" w:after="120" w:before="0"/>
        <w:jc w:val="both"/>
      </w:pPr>
      <w:r>
        <w:rPr>
          <w:rFonts w:ascii="Times New Roman" w:hAnsi="Times New Roman" w:eastAsia="Times New Roman"/>
          <w:b w:val="0"/>
          <w:i w:val="0"/>
          <w:sz w:val="24"/>
        </w:rPr>
        <w:t>Uygulama sahasına ilişkin teknik terimler ve karşılıkları Tablo 3.1'de verilmiştir.</w:t>
      </w:r>
    </w:p>
    <w:p>
      <w:pPr>
        <w:spacing w:line="360" w:lineRule="auto" w:after="40" w:before="200"/>
        <w:jc w:val="left"/>
      </w:pPr>
      <w:r>
        <w:rPr>
          <w:rFonts w:ascii="Times New Roman" w:hAnsi="Times New Roman" w:eastAsia="Times New Roman"/>
          <w:b/>
          <w:i w:val="0"/>
          <w:sz w:val="24"/>
        </w:rPr>
        <w:t>Tablo 3.1. Veri Sözlüğü</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Terim</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User (Kullanıcı)</w:t>
            </w:r>
          </w:p>
        </w:tc>
        <w:tc>
          <w:tcPr>
            <w:tcW w:type="dxa" w:w="4320"/>
          </w:tcPr>
          <w:p>
            <w:pPr>
              <w:spacing w:line="240" w:lineRule="auto" w:after="40"/>
              <w:jc w:val="left"/>
            </w:pPr>
            <w:r>
              <w:rPr>
                <w:rFonts w:ascii="Times New Roman" w:hAnsi="Times New Roman" w:eastAsia="Times New Roman"/>
                <w:b w:val="0"/>
                <w:i w:val="0"/>
                <w:sz w:val="22"/>
              </w:rPr>
              <w:t>Sisteme kayıtlı; gruplara üye olabilen, görev oluşturup atanabilen kişi.</w:t>
            </w:r>
          </w:p>
        </w:tc>
      </w:tr>
      <w:tr>
        <w:tc>
          <w:tcPr>
            <w:tcW w:type="dxa" w:w="4320"/>
          </w:tcPr>
          <w:p>
            <w:pPr>
              <w:spacing w:line="240" w:lineRule="auto" w:after="40"/>
              <w:jc w:val="left"/>
            </w:pPr>
            <w:r>
              <w:rPr>
                <w:rFonts w:ascii="Times New Roman" w:hAnsi="Times New Roman" w:eastAsia="Times New Roman"/>
                <w:b/>
                <w:i w:val="0"/>
                <w:sz w:val="22"/>
              </w:rPr>
              <w:t>Group (Grup/Proje)</w:t>
            </w:r>
          </w:p>
        </w:tc>
        <w:tc>
          <w:tcPr>
            <w:tcW w:type="dxa" w:w="4320"/>
          </w:tcPr>
          <w:p>
            <w:pPr>
              <w:spacing w:line="240" w:lineRule="auto" w:after="40"/>
              <w:jc w:val="left"/>
            </w:pPr>
            <w:r>
              <w:rPr>
                <w:rFonts w:ascii="Times New Roman" w:hAnsi="Times New Roman" w:eastAsia="Times New Roman"/>
                <w:b w:val="0"/>
                <w:i w:val="0"/>
                <w:sz w:val="22"/>
              </w:rPr>
              <w:t>İçinde görevlerin, üyelerin ve sprintlerin organize edildiği proje alanı.</w:t>
            </w:r>
          </w:p>
        </w:tc>
      </w:tr>
      <w:tr>
        <w:tc>
          <w:tcPr>
            <w:tcW w:type="dxa" w:w="4320"/>
          </w:tcPr>
          <w:p>
            <w:pPr>
              <w:spacing w:line="240" w:lineRule="auto" w:after="40"/>
              <w:jc w:val="left"/>
            </w:pPr>
            <w:r>
              <w:rPr>
                <w:rFonts w:ascii="Times New Roman" w:hAnsi="Times New Roman" w:eastAsia="Times New Roman"/>
                <w:b/>
                <w:i w:val="0"/>
                <w:sz w:val="22"/>
              </w:rPr>
              <w:t>UserGroup</w:t>
            </w:r>
          </w:p>
        </w:tc>
        <w:tc>
          <w:tcPr>
            <w:tcW w:type="dxa" w:w="4320"/>
          </w:tcPr>
          <w:p>
            <w:pPr>
              <w:spacing w:line="240" w:lineRule="auto" w:after="40"/>
              <w:jc w:val="left"/>
            </w:pPr>
            <w:r>
              <w:rPr>
                <w:rFonts w:ascii="Times New Roman" w:hAnsi="Times New Roman" w:eastAsia="Times New Roman"/>
                <w:b w:val="0"/>
                <w:i w:val="0"/>
                <w:sz w:val="22"/>
              </w:rPr>
              <w:t>Bir kullanıcının bir gruptaki üyeliğini ve rolünü (Admin/Member) tutan ara (junction) varlık.</w:t>
            </w:r>
          </w:p>
        </w:tc>
      </w:tr>
      <w:tr>
        <w:tc>
          <w:tcPr>
            <w:tcW w:type="dxa" w:w="4320"/>
          </w:tcPr>
          <w:p>
            <w:pPr>
              <w:spacing w:line="240" w:lineRule="auto" w:after="40"/>
              <w:jc w:val="left"/>
            </w:pPr>
            <w:r>
              <w:rPr>
                <w:rFonts w:ascii="Times New Roman" w:hAnsi="Times New Roman" w:eastAsia="Times New Roman"/>
                <w:b/>
                <w:i w:val="0"/>
                <w:sz w:val="22"/>
              </w:rPr>
              <w:t>Role (Rol)</w:t>
            </w:r>
          </w:p>
        </w:tc>
        <w:tc>
          <w:tcPr>
            <w:tcW w:type="dxa" w:w="4320"/>
          </w:tcPr>
          <w:p>
            <w:pPr>
              <w:spacing w:line="240" w:lineRule="auto" w:after="40"/>
              <w:jc w:val="left"/>
            </w:pPr>
            <w:r>
              <w:rPr>
                <w:rFonts w:ascii="Times New Roman" w:hAnsi="Times New Roman" w:eastAsia="Times New Roman"/>
                <w:b w:val="0"/>
                <w:i w:val="0"/>
                <w:sz w:val="22"/>
              </w:rPr>
              <w:t>Yetki seviyesi: Owner (grup sahibi), Admin (yönetici), Member (üye).</w:t>
            </w:r>
          </w:p>
        </w:tc>
      </w:tr>
      <w:tr>
        <w:tc>
          <w:tcPr>
            <w:tcW w:type="dxa" w:w="4320"/>
          </w:tcPr>
          <w:p>
            <w:pPr>
              <w:spacing w:line="240" w:lineRule="auto" w:after="40"/>
              <w:jc w:val="left"/>
            </w:pPr>
            <w:r>
              <w:rPr>
                <w:rFonts w:ascii="Times New Roman" w:hAnsi="Times New Roman" w:eastAsia="Times New Roman"/>
                <w:b/>
                <w:i w:val="0"/>
                <w:sz w:val="22"/>
              </w:rPr>
              <w:t>Task (Görev)</w:t>
            </w:r>
          </w:p>
        </w:tc>
        <w:tc>
          <w:tcPr>
            <w:tcW w:type="dxa" w:w="4320"/>
          </w:tcPr>
          <w:p>
            <w:pPr>
              <w:spacing w:line="240" w:lineRule="auto" w:after="40"/>
              <w:jc w:val="left"/>
            </w:pPr>
            <w:r>
              <w:rPr>
                <w:rFonts w:ascii="Times New Roman" w:hAnsi="Times New Roman" w:eastAsia="Times New Roman"/>
                <w:b w:val="0"/>
                <w:i w:val="0"/>
                <w:sz w:val="22"/>
              </w:rPr>
              <w:t>Bir grup içindeki tek bir iş kalemi; durum, öncelik, efor, son tarih ve atama bilgisi taşır.</w:t>
            </w:r>
          </w:p>
        </w:tc>
      </w:tr>
      <w:tr>
        <w:tc>
          <w:tcPr>
            <w:tcW w:type="dxa" w:w="4320"/>
          </w:tcPr>
          <w:p>
            <w:pPr>
              <w:spacing w:line="240" w:lineRule="auto" w:after="40"/>
              <w:jc w:val="left"/>
            </w:pPr>
            <w:r>
              <w:rPr>
                <w:rFonts w:ascii="Times New Roman" w:hAnsi="Times New Roman" w:eastAsia="Times New Roman"/>
                <w:b/>
                <w:i w:val="0"/>
                <w:sz w:val="22"/>
              </w:rPr>
              <w:t>Status (Durum)</w:t>
            </w:r>
          </w:p>
        </w:tc>
        <w:tc>
          <w:tcPr>
            <w:tcW w:type="dxa" w:w="4320"/>
          </w:tcPr>
          <w:p>
            <w:pPr>
              <w:spacing w:line="240" w:lineRule="auto" w:after="40"/>
              <w:jc w:val="left"/>
            </w:pPr>
            <w:r>
              <w:rPr>
                <w:rFonts w:ascii="Times New Roman" w:hAnsi="Times New Roman" w:eastAsia="Times New Roman"/>
                <w:b w:val="0"/>
                <w:i w:val="0"/>
                <w:sz w:val="22"/>
              </w:rPr>
              <w:t>Görevin yaşam döngüsü: Todo, In Progress, Review, Done, Blocked.</w:t>
            </w:r>
          </w:p>
        </w:tc>
      </w:tr>
      <w:tr>
        <w:tc>
          <w:tcPr>
            <w:tcW w:type="dxa" w:w="4320"/>
          </w:tcPr>
          <w:p>
            <w:pPr>
              <w:spacing w:line="240" w:lineRule="auto" w:after="40"/>
              <w:jc w:val="left"/>
            </w:pPr>
            <w:r>
              <w:rPr>
                <w:rFonts w:ascii="Times New Roman" w:hAnsi="Times New Roman" w:eastAsia="Times New Roman"/>
                <w:b/>
                <w:i w:val="0"/>
                <w:sz w:val="22"/>
              </w:rPr>
              <w:t>Priority (Öncelik)</w:t>
            </w:r>
          </w:p>
        </w:tc>
        <w:tc>
          <w:tcPr>
            <w:tcW w:type="dxa" w:w="4320"/>
          </w:tcPr>
          <w:p>
            <w:pPr>
              <w:spacing w:line="240" w:lineRule="auto" w:after="40"/>
              <w:jc w:val="left"/>
            </w:pPr>
            <w:r>
              <w:rPr>
                <w:rFonts w:ascii="Times New Roman" w:hAnsi="Times New Roman" w:eastAsia="Times New Roman"/>
                <w:b w:val="0"/>
                <w:i w:val="0"/>
                <w:sz w:val="22"/>
              </w:rPr>
              <w:t>Görevin önem derecesi: Low, Medium, High.</w:t>
            </w:r>
          </w:p>
        </w:tc>
      </w:tr>
      <w:tr>
        <w:tc>
          <w:tcPr>
            <w:tcW w:type="dxa" w:w="4320"/>
          </w:tcPr>
          <w:p>
            <w:pPr>
              <w:spacing w:line="240" w:lineRule="auto" w:after="40"/>
              <w:jc w:val="left"/>
            </w:pPr>
            <w:r>
              <w:rPr>
                <w:rFonts w:ascii="Times New Roman" w:hAnsi="Times New Roman" w:eastAsia="Times New Roman"/>
                <w:b/>
                <w:i w:val="0"/>
                <w:sz w:val="22"/>
              </w:rPr>
              <w:t>Effort (Efor)</w:t>
            </w:r>
          </w:p>
        </w:tc>
        <w:tc>
          <w:tcPr>
            <w:tcW w:type="dxa" w:w="4320"/>
          </w:tcPr>
          <w:p>
            <w:pPr>
              <w:spacing w:line="240" w:lineRule="auto" w:after="40"/>
              <w:jc w:val="left"/>
            </w:pPr>
            <w:r>
              <w:rPr>
                <w:rFonts w:ascii="Times New Roman" w:hAnsi="Times New Roman" w:eastAsia="Times New Roman"/>
                <w:b w:val="0"/>
                <w:i w:val="0"/>
                <w:sz w:val="22"/>
              </w:rPr>
              <w:t>Görevin tahmini zorluğu/iş yükü: 1 (önemsiz) – 5 (çok zor).</w:t>
            </w:r>
          </w:p>
        </w:tc>
      </w:tr>
      <w:tr>
        <w:tc>
          <w:tcPr>
            <w:tcW w:type="dxa" w:w="4320"/>
          </w:tcPr>
          <w:p>
            <w:pPr>
              <w:spacing w:line="240" w:lineRule="auto" w:after="40"/>
              <w:jc w:val="left"/>
            </w:pPr>
            <w:r>
              <w:rPr>
                <w:rFonts w:ascii="Times New Roman" w:hAnsi="Times New Roman" w:eastAsia="Times New Roman"/>
                <w:b/>
                <w:i w:val="0"/>
                <w:sz w:val="22"/>
              </w:rPr>
              <w:t>Project Tag (Proje Etiketi)</w:t>
            </w:r>
          </w:p>
        </w:tc>
        <w:tc>
          <w:tcPr>
            <w:tcW w:type="dxa" w:w="4320"/>
          </w:tcPr>
          <w:p>
            <w:pPr>
              <w:spacing w:line="240" w:lineRule="auto" w:after="40"/>
              <w:jc w:val="left"/>
            </w:pPr>
            <w:r>
              <w:rPr>
                <w:rFonts w:ascii="Times New Roman" w:hAnsi="Times New Roman" w:eastAsia="Times New Roman"/>
                <w:b w:val="0"/>
                <w:i w:val="0"/>
                <w:sz w:val="22"/>
              </w:rPr>
              <w:t xml:space="preserve">İlişkili görevleri gruplayan </w:t>
            </w:r>
            <w:r>
              <w:rPr>
                <w:rFonts w:ascii="Consolas" w:hAnsi="Consolas" w:eastAsia="Consolas"/>
                <w:b w:val="0"/>
                <w:i w:val="0"/>
                <w:sz w:val="22"/>
              </w:rPr>
              <w:t>ÖNEK-NUMARA</w:t>
            </w:r>
            <w:r>
              <w:rPr>
                <w:rFonts w:ascii="Times New Roman" w:hAnsi="Times New Roman" w:eastAsia="Times New Roman"/>
                <w:b w:val="0"/>
                <w:i w:val="0"/>
                <w:sz w:val="22"/>
              </w:rPr>
              <w:t xml:space="preserve"> biçiminde etiket (örn. </w:t>
            </w:r>
            <w:r>
              <w:rPr>
                <w:rFonts w:ascii="Consolas" w:hAnsi="Consolas" w:eastAsia="Consolas"/>
                <w:b w:val="0"/>
                <w:i w:val="0"/>
                <w:sz w:val="22"/>
              </w:rPr>
              <w:t>PRO-1</w:t>
            </w:r>
            <w:r>
              <w:rPr>
                <w:rFonts w:ascii="Times New Roman" w:hAnsi="Times New Roman" w:eastAsia="Times New Roman"/>
                <w:b w:val="0"/>
                <w:i w:val="0"/>
                <w:sz w:val="22"/>
              </w:rPr>
              <w:t>).</w:t>
            </w:r>
          </w:p>
        </w:tc>
      </w:tr>
      <w:tr>
        <w:tc>
          <w:tcPr>
            <w:tcW w:type="dxa" w:w="4320"/>
          </w:tcPr>
          <w:p>
            <w:pPr>
              <w:spacing w:line="240" w:lineRule="auto" w:after="40"/>
              <w:jc w:val="left"/>
            </w:pPr>
            <w:r>
              <w:rPr>
                <w:rFonts w:ascii="Times New Roman" w:hAnsi="Times New Roman" w:eastAsia="Times New Roman"/>
                <w:b/>
                <w:i w:val="0"/>
                <w:sz w:val="22"/>
              </w:rPr>
              <w:t>Sprint</w:t>
            </w:r>
          </w:p>
        </w:tc>
        <w:tc>
          <w:tcPr>
            <w:tcW w:type="dxa" w:w="4320"/>
          </w:tcPr>
          <w:p>
            <w:pPr>
              <w:spacing w:line="240" w:lineRule="auto" w:after="40"/>
              <w:jc w:val="left"/>
            </w:pPr>
            <w:r>
              <w:rPr>
                <w:rFonts w:ascii="Times New Roman" w:hAnsi="Times New Roman" w:eastAsia="Times New Roman"/>
                <w:b w:val="0"/>
                <w:i w:val="0"/>
                <w:sz w:val="22"/>
              </w:rPr>
              <w:t>Başlangıç/bitiş tarihi ve hedefi olan, zaman kutulu (time-boxed) iterasyon.</w:t>
            </w:r>
          </w:p>
        </w:tc>
      </w:tr>
      <w:tr>
        <w:tc>
          <w:tcPr>
            <w:tcW w:type="dxa" w:w="4320"/>
          </w:tcPr>
          <w:p>
            <w:pPr>
              <w:spacing w:line="240" w:lineRule="auto" w:after="40"/>
              <w:jc w:val="left"/>
            </w:pPr>
            <w:r>
              <w:rPr>
                <w:rFonts w:ascii="Times New Roman" w:hAnsi="Times New Roman" w:eastAsia="Times New Roman"/>
                <w:b/>
                <w:i w:val="0"/>
                <w:sz w:val="22"/>
              </w:rPr>
              <w:t>Backlog</w:t>
            </w:r>
          </w:p>
        </w:tc>
        <w:tc>
          <w:tcPr>
            <w:tcW w:type="dxa" w:w="4320"/>
          </w:tcPr>
          <w:p>
            <w:pPr>
              <w:spacing w:line="240" w:lineRule="auto" w:after="40"/>
              <w:jc w:val="left"/>
            </w:pPr>
            <w:r>
              <w:rPr>
                <w:rFonts w:ascii="Times New Roman" w:hAnsi="Times New Roman" w:eastAsia="Times New Roman"/>
                <w:b w:val="0"/>
                <w:i w:val="0"/>
                <w:sz w:val="22"/>
              </w:rPr>
              <w:t>Henüz bir sprint'e atanmamış görevlerin bulunduğu öncelikli liste.</w:t>
            </w:r>
          </w:p>
        </w:tc>
      </w:tr>
      <w:tr>
        <w:tc>
          <w:tcPr>
            <w:tcW w:type="dxa" w:w="4320"/>
          </w:tcPr>
          <w:p>
            <w:pPr>
              <w:spacing w:line="240" w:lineRule="auto" w:after="40"/>
              <w:jc w:val="left"/>
            </w:pPr>
            <w:r>
              <w:rPr>
                <w:rFonts w:ascii="Times New Roman" w:hAnsi="Times New Roman" w:eastAsia="Times New Roman"/>
                <w:b/>
                <w:i w:val="0"/>
                <w:sz w:val="22"/>
              </w:rPr>
              <w:t>Sprint Snapshot</w:t>
            </w:r>
          </w:p>
        </w:tc>
        <w:tc>
          <w:tcPr>
            <w:tcW w:type="dxa" w:w="4320"/>
          </w:tcPr>
          <w:p>
            <w:pPr>
              <w:spacing w:line="240" w:lineRule="auto" w:after="40"/>
              <w:jc w:val="left"/>
            </w:pPr>
            <w:r>
              <w:rPr>
                <w:rFonts w:ascii="Times New Roman" w:hAnsi="Times New Roman" w:eastAsia="Times New Roman"/>
                <w:b w:val="0"/>
                <w:i w:val="0"/>
                <w:sz w:val="22"/>
              </w:rPr>
              <w:t>Burndown grafiği için her gün kaydedilen sprint görev/efor sayıları.</w:t>
            </w:r>
          </w:p>
        </w:tc>
      </w:tr>
      <w:tr>
        <w:tc>
          <w:tcPr>
            <w:tcW w:type="dxa" w:w="4320"/>
          </w:tcPr>
          <w:p>
            <w:pPr>
              <w:spacing w:line="240" w:lineRule="auto" w:after="40"/>
              <w:jc w:val="left"/>
            </w:pPr>
            <w:r>
              <w:rPr>
                <w:rFonts w:ascii="Times New Roman" w:hAnsi="Times New Roman" w:eastAsia="Times New Roman"/>
                <w:b/>
                <w:i w:val="0"/>
                <w:sz w:val="22"/>
              </w:rPr>
              <w:t>Comment (Yorum)</w:t>
            </w:r>
          </w:p>
        </w:tc>
        <w:tc>
          <w:tcPr>
            <w:tcW w:type="dxa" w:w="4320"/>
          </w:tcPr>
          <w:p>
            <w:pPr>
              <w:spacing w:line="240" w:lineRule="auto" w:after="40"/>
              <w:jc w:val="left"/>
            </w:pPr>
            <w:r>
              <w:rPr>
                <w:rFonts w:ascii="Times New Roman" w:hAnsi="Times New Roman" w:eastAsia="Times New Roman"/>
                <w:b w:val="0"/>
                <w:i w:val="0"/>
                <w:sz w:val="22"/>
              </w:rPr>
              <w:t xml:space="preserve">Bir göreve eklenen metin; </w:t>
            </w:r>
            <w:r>
              <w:rPr>
                <w:rFonts w:ascii="Consolas" w:hAnsi="Consolas" w:eastAsia="Consolas"/>
                <w:b w:val="0"/>
                <w:i w:val="0"/>
                <w:sz w:val="22"/>
              </w:rPr>
              <w:t>@</w:t>
            </w:r>
            <w:r>
              <w:rPr>
                <w:rFonts w:ascii="Times New Roman" w:hAnsi="Times New Roman" w:eastAsia="Times New Roman"/>
                <w:b w:val="0"/>
                <w:i w:val="0"/>
                <w:sz w:val="22"/>
              </w:rPr>
              <w:t xml:space="preserve"> ile bahsetme (mention) içerebilir.</w:t>
            </w:r>
          </w:p>
        </w:tc>
      </w:tr>
      <w:tr>
        <w:tc>
          <w:tcPr>
            <w:tcW w:type="dxa" w:w="4320"/>
          </w:tcPr>
          <w:p>
            <w:pPr>
              <w:spacing w:line="240" w:lineRule="auto" w:after="40"/>
              <w:jc w:val="left"/>
            </w:pPr>
            <w:r>
              <w:rPr>
                <w:rFonts w:ascii="Times New Roman" w:hAnsi="Times New Roman" w:eastAsia="Times New Roman"/>
                <w:b/>
                <w:i w:val="0"/>
                <w:sz w:val="22"/>
              </w:rPr>
              <w:t>Mention (Bahsetme)</w:t>
            </w:r>
          </w:p>
        </w:tc>
        <w:tc>
          <w:tcPr>
            <w:tcW w:type="dxa" w:w="4320"/>
          </w:tcPr>
          <w:p>
            <w:pPr>
              <w:spacing w:line="240" w:lineRule="auto" w:after="40"/>
              <w:jc w:val="left"/>
            </w:pPr>
            <w:r>
              <w:rPr>
                <w:rFonts w:ascii="Times New Roman" w:hAnsi="Times New Roman" w:eastAsia="Times New Roman"/>
                <w:b w:val="0"/>
                <w:i w:val="0"/>
                <w:sz w:val="22"/>
              </w:rPr>
              <w:t xml:space="preserve">Bir yorumda </w:t>
            </w:r>
            <w:r>
              <w:rPr>
                <w:rFonts w:ascii="Consolas" w:hAnsi="Consolas" w:eastAsia="Consolas"/>
                <w:b w:val="0"/>
                <w:i w:val="0"/>
                <w:sz w:val="22"/>
              </w:rPr>
              <w:t>@</w:t>
            </w:r>
            <w:r>
              <w:rPr>
                <w:rFonts w:ascii="Times New Roman" w:hAnsi="Times New Roman" w:eastAsia="Times New Roman"/>
                <w:b w:val="0"/>
                <w:i w:val="0"/>
                <w:sz w:val="22"/>
              </w:rPr>
              <w:t xml:space="preserve"> ile bir üyenin etiketlenmesi; bildirim tetikler.</w:t>
            </w:r>
          </w:p>
        </w:tc>
      </w:tr>
      <w:tr>
        <w:tc>
          <w:tcPr>
            <w:tcW w:type="dxa" w:w="4320"/>
          </w:tcPr>
          <w:p>
            <w:pPr>
              <w:spacing w:line="240" w:lineRule="auto" w:after="40"/>
              <w:jc w:val="left"/>
            </w:pPr>
            <w:r>
              <w:rPr>
                <w:rFonts w:ascii="Times New Roman" w:hAnsi="Times New Roman" w:eastAsia="Times New Roman"/>
                <w:b/>
                <w:i w:val="0"/>
                <w:sz w:val="22"/>
              </w:rPr>
              <w:t>Attachment (Ek)</w:t>
            </w:r>
          </w:p>
        </w:tc>
        <w:tc>
          <w:tcPr>
            <w:tcW w:type="dxa" w:w="4320"/>
          </w:tcPr>
          <w:p>
            <w:pPr>
              <w:spacing w:line="240" w:lineRule="auto" w:after="40"/>
              <w:jc w:val="left"/>
            </w:pPr>
            <w:r>
              <w:rPr>
                <w:rFonts w:ascii="Times New Roman" w:hAnsi="Times New Roman" w:eastAsia="Times New Roman"/>
                <w:b w:val="0"/>
                <w:i w:val="0"/>
                <w:sz w:val="22"/>
              </w:rPr>
              <w:t>Bir göreve yüklenen dosya; meta verisi (ad, tür, boyut, URL) PostgreSQL'de, içeriği ise S3-uyumlu nesne depolamada (Supabase Storage) saklanır.</w:t>
            </w:r>
          </w:p>
        </w:tc>
      </w:tr>
      <w:tr>
        <w:tc>
          <w:tcPr>
            <w:tcW w:type="dxa" w:w="4320"/>
          </w:tcPr>
          <w:p>
            <w:pPr>
              <w:spacing w:line="240" w:lineRule="auto" w:after="40"/>
              <w:jc w:val="left"/>
            </w:pPr>
            <w:r>
              <w:rPr>
                <w:rFonts w:ascii="Times New Roman" w:hAnsi="Times New Roman" w:eastAsia="Times New Roman"/>
                <w:b/>
                <w:i w:val="0"/>
                <w:sz w:val="22"/>
              </w:rPr>
              <w:t>Activity Log (Aktivite Günlüğü)</w:t>
            </w:r>
          </w:p>
        </w:tc>
        <w:tc>
          <w:tcPr>
            <w:tcW w:type="dxa" w:w="4320"/>
          </w:tcPr>
          <w:p>
            <w:pPr>
              <w:spacing w:line="240" w:lineRule="auto" w:after="40"/>
              <w:jc w:val="left"/>
            </w:pPr>
            <w:r>
              <w:rPr>
                <w:rFonts w:ascii="Times New Roman" w:hAnsi="Times New Roman" w:eastAsia="Times New Roman"/>
                <w:b w:val="0"/>
                <w:i w:val="0"/>
                <w:sz w:val="22"/>
              </w:rPr>
              <w:t>Bir görevde yapılan tüm değişikliklerin değiştirilemez denetim kaydı.</w:t>
            </w:r>
          </w:p>
        </w:tc>
      </w:tr>
      <w:tr>
        <w:tc>
          <w:tcPr>
            <w:tcW w:type="dxa" w:w="4320"/>
          </w:tcPr>
          <w:p>
            <w:pPr>
              <w:spacing w:line="240" w:lineRule="auto" w:after="40"/>
              <w:jc w:val="left"/>
            </w:pPr>
            <w:r>
              <w:rPr>
                <w:rFonts w:ascii="Times New Roman" w:hAnsi="Times New Roman" w:eastAsia="Times New Roman"/>
                <w:b/>
                <w:i w:val="0"/>
                <w:sz w:val="22"/>
              </w:rPr>
              <w:t>Notification (Bildirim)</w:t>
            </w:r>
          </w:p>
        </w:tc>
        <w:tc>
          <w:tcPr>
            <w:tcW w:type="dxa" w:w="4320"/>
          </w:tcPr>
          <w:p>
            <w:pPr>
              <w:spacing w:line="240" w:lineRule="auto" w:after="40"/>
              <w:jc w:val="left"/>
            </w:pPr>
            <w:r>
              <w:rPr>
                <w:rFonts w:ascii="Times New Roman" w:hAnsi="Times New Roman" w:eastAsia="Times New Roman"/>
                <w:b w:val="0"/>
                <w:i w:val="0"/>
                <w:sz w:val="22"/>
              </w:rPr>
              <w:t>Atama veya bahsetme gibi olaylarda kullanıcıya iletilen uygulama içi/push uyarı.</w:t>
            </w:r>
          </w:p>
        </w:tc>
      </w:tr>
      <w:tr>
        <w:tc>
          <w:tcPr>
            <w:tcW w:type="dxa" w:w="4320"/>
          </w:tcPr>
          <w:p>
            <w:pPr>
              <w:spacing w:line="240" w:lineRule="auto" w:after="40"/>
              <w:jc w:val="left"/>
            </w:pPr>
            <w:r>
              <w:rPr>
                <w:rFonts w:ascii="Times New Roman" w:hAnsi="Times New Roman" w:eastAsia="Times New Roman"/>
                <w:b/>
                <w:i w:val="0"/>
                <w:sz w:val="22"/>
              </w:rPr>
              <w:t>Invitation (Davet)</w:t>
            </w:r>
          </w:p>
        </w:tc>
        <w:tc>
          <w:tcPr>
            <w:tcW w:type="dxa" w:w="4320"/>
          </w:tcPr>
          <w:p>
            <w:pPr>
              <w:spacing w:line="240" w:lineRule="auto" w:after="40"/>
              <w:jc w:val="left"/>
            </w:pPr>
            <w:r>
              <w:rPr>
                <w:rFonts w:ascii="Times New Roman" w:hAnsi="Times New Roman" w:eastAsia="Times New Roman"/>
                <w:b w:val="0"/>
                <w:i w:val="0"/>
                <w:sz w:val="22"/>
              </w:rPr>
              <w:t>Bir gruba katılım için üretilen, süreli (7 gün) ve token tabanlı davet kaydı.</w:t>
            </w:r>
          </w:p>
        </w:tc>
      </w:tr>
      <w:tr>
        <w:tc>
          <w:tcPr>
            <w:tcW w:type="dxa" w:w="4320"/>
          </w:tcPr>
          <w:p>
            <w:pPr>
              <w:spacing w:line="240" w:lineRule="auto" w:after="40"/>
              <w:jc w:val="left"/>
            </w:pPr>
            <w:r>
              <w:rPr>
                <w:rFonts w:ascii="Times New Roman" w:hAnsi="Times New Roman" w:eastAsia="Times New Roman"/>
                <w:b/>
                <w:i w:val="0"/>
                <w:sz w:val="22"/>
              </w:rPr>
              <w:t>Task Dependency (Bağımlılık)</w:t>
            </w:r>
          </w:p>
        </w:tc>
        <w:tc>
          <w:tcPr>
            <w:tcW w:type="dxa" w:w="4320"/>
          </w:tcPr>
          <w:p>
            <w:pPr>
              <w:spacing w:line="240" w:lineRule="auto" w:after="40"/>
              <w:jc w:val="left"/>
            </w:pPr>
            <w:r>
              <w:rPr>
                <w:rFonts w:ascii="Times New Roman" w:hAnsi="Times New Roman" w:eastAsia="Times New Roman"/>
                <w:b w:val="0"/>
                <w:i w:val="0"/>
                <w:sz w:val="22"/>
              </w:rPr>
              <w:t>Bir görevin başlayabilmesi için tamamlanması gereken başka bir görev (blocked-by / blocking).</w:t>
            </w:r>
          </w:p>
        </w:tc>
      </w:tr>
      <w:tr>
        <w:tc>
          <w:tcPr>
            <w:tcW w:type="dxa" w:w="4320"/>
          </w:tcPr>
          <w:p>
            <w:pPr>
              <w:spacing w:line="240" w:lineRule="auto" w:after="40"/>
              <w:jc w:val="left"/>
            </w:pPr>
            <w:r>
              <w:rPr>
                <w:rFonts w:ascii="Times New Roman" w:hAnsi="Times New Roman" w:eastAsia="Times New Roman"/>
                <w:b/>
                <w:i w:val="0"/>
                <w:sz w:val="22"/>
              </w:rPr>
              <w:t>Time Log (Zaman Kaydı)</w:t>
            </w:r>
          </w:p>
        </w:tc>
        <w:tc>
          <w:tcPr>
            <w:tcW w:type="dxa" w:w="4320"/>
          </w:tcPr>
          <w:p>
            <w:pPr>
              <w:spacing w:line="240" w:lineRule="auto" w:after="40"/>
              <w:jc w:val="left"/>
            </w:pPr>
            <w:r>
              <w:rPr>
                <w:rFonts w:ascii="Times New Roman" w:hAnsi="Times New Roman" w:eastAsia="Times New Roman"/>
                <w:b w:val="0"/>
                <w:i w:val="0"/>
                <w:sz w:val="22"/>
              </w:rPr>
              <w:t>Bir görev üzerinde geçirilen sürenin (başlangıç/bitiş/süre) kaydı.</w:t>
            </w:r>
          </w:p>
        </w:tc>
      </w:tr>
      <w:tr>
        <w:tc>
          <w:tcPr>
            <w:tcW w:type="dxa" w:w="4320"/>
          </w:tcPr>
          <w:p>
            <w:pPr>
              <w:spacing w:line="240" w:lineRule="auto" w:after="40"/>
              <w:jc w:val="left"/>
            </w:pPr>
            <w:r>
              <w:rPr>
                <w:rFonts w:ascii="Times New Roman" w:hAnsi="Times New Roman" w:eastAsia="Times New Roman"/>
                <w:b/>
                <w:i w:val="0"/>
                <w:sz w:val="22"/>
              </w:rPr>
              <w:t>Task Template (Görev Şablonu)</w:t>
            </w:r>
          </w:p>
        </w:tc>
        <w:tc>
          <w:tcPr>
            <w:tcW w:type="dxa" w:w="4320"/>
          </w:tcPr>
          <w:p>
            <w:pPr>
              <w:spacing w:line="240" w:lineRule="auto" w:after="40"/>
              <w:jc w:val="left"/>
            </w:pPr>
            <w:r>
              <w:rPr>
                <w:rFonts w:ascii="Times New Roman" w:hAnsi="Times New Roman" w:eastAsia="Times New Roman"/>
                <w:b w:val="0"/>
                <w:i w:val="0"/>
                <w:sz w:val="22"/>
              </w:rPr>
              <w:t>Tekrar eden görevler için önceden doldurulmuş yeniden kullanılabilir kalıp.</w:t>
            </w:r>
          </w:p>
        </w:tc>
      </w:tr>
      <w:tr>
        <w:tc>
          <w:tcPr>
            <w:tcW w:type="dxa" w:w="4320"/>
          </w:tcPr>
          <w:p>
            <w:pPr>
              <w:spacing w:line="240" w:lineRule="auto" w:after="40"/>
              <w:jc w:val="left"/>
            </w:pPr>
            <w:r>
              <w:rPr>
                <w:rFonts w:ascii="Times New Roman" w:hAnsi="Times New Roman" w:eastAsia="Times New Roman"/>
                <w:b/>
                <w:i w:val="0"/>
                <w:sz w:val="22"/>
              </w:rPr>
              <w:t>JWT</w:t>
            </w:r>
          </w:p>
        </w:tc>
        <w:tc>
          <w:tcPr>
            <w:tcW w:type="dxa" w:w="4320"/>
          </w:tcPr>
          <w:p>
            <w:pPr>
              <w:spacing w:line="240" w:lineRule="auto" w:after="40"/>
              <w:jc w:val="left"/>
            </w:pPr>
            <w:r>
              <w:rPr>
                <w:rFonts w:ascii="Times New Roman" w:hAnsi="Times New Roman" w:eastAsia="Times New Roman"/>
                <w:b w:val="0"/>
                <w:i w:val="0"/>
                <w:sz w:val="22"/>
              </w:rPr>
              <w:t>JSON Web Token; oturum kimliğini taşıyan imzalı belirteç.</w:t>
            </w:r>
          </w:p>
        </w:tc>
      </w:tr>
      <w:tr>
        <w:tc>
          <w:tcPr>
            <w:tcW w:type="dxa" w:w="4320"/>
          </w:tcPr>
          <w:p>
            <w:pPr>
              <w:spacing w:line="240" w:lineRule="auto" w:after="40"/>
              <w:jc w:val="left"/>
            </w:pPr>
            <w:r>
              <w:rPr>
                <w:rFonts w:ascii="Times New Roman" w:hAnsi="Times New Roman" w:eastAsia="Times New Roman"/>
                <w:b/>
                <w:i w:val="0"/>
                <w:sz w:val="22"/>
              </w:rPr>
              <w:t>LLM</w:t>
            </w:r>
          </w:p>
        </w:tc>
        <w:tc>
          <w:tcPr>
            <w:tcW w:type="dxa" w:w="4320"/>
          </w:tcPr>
          <w:p>
            <w:pPr>
              <w:spacing w:line="240" w:lineRule="auto" w:after="40"/>
              <w:jc w:val="left"/>
            </w:pPr>
            <w:r>
              <w:rPr>
                <w:rFonts w:ascii="Times New Roman" w:hAnsi="Times New Roman" w:eastAsia="Times New Roman"/>
                <w:b w:val="0"/>
                <w:i w:val="0"/>
                <w:sz w:val="22"/>
              </w:rPr>
              <w:t>Büyük Dil Modeli (Large Language Model); burada Google Gemini ile görev özetleme.</w:t>
            </w:r>
          </w:p>
        </w:tc>
      </w:tr>
      <w:tr>
        <w:tc>
          <w:tcPr>
            <w:tcW w:type="dxa" w:w="4320"/>
          </w:tcPr>
          <w:p>
            <w:pPr>
              <w:spacing w:line="240" w:lineRule="auto" w:after="40"/>
              <w:jc w:val="left"/>
            </w:pPr>
            <w:r>
              <w:rPr>
                <w:rFonts w:ascii="Times New Roman" w:hAnsi="Times New Roman" w:eastAsia="Times New Roman"/>
                <w:b/>
                <w:i w:val="0"/>
                <w:sz w:val="22"/>
              </w:rPr>
              <w:t>WebSocket</w:t>
            </w:r>
          </w:p>
        </w:tc>
        <w:tc>
          <w:tcPr>
            <w:tcW w:type="dxa" w:w="4320"/>
          </w:tcPr>
          <w:p>
            <w:pPr>
              <w:spacing w:line="240" w:lineRule="auto" w:after="40"/>
              <w:jc w:val="left"/>
            </w:pPr>
            <w:r>
              <w:rPr>
                <w:rFonts w:ascii="Times New Roman" w:hAnsi="Times New Roman" w:eastAsia="Times New Roman"/>
                <w:b w:val="0"/>
                <w:i w:val="0"/>
                <w:sz w:val="22"/>
              </w:rPr>
              <w:t>Sunucu ile istemci arasında çift yönlü, gerçek zamanlı iletişim protokolü (Socket.IO).</w:t>
            </w:r>
          </w:p>
        </w:tc>
      </w:tr>
    </w:tbl>
    <w:p>
      <w:pPr>
        <w:pStyle w:val="Heading2"/>
        <w:spacing w:before="240" w:after="120"/>
        <w:jc w:val="left"/>
      </w:pPr>
      <w:r>
        <w:rPr>
          <w:rFonts w:ascii="Times New Roman" w:hAnsi="Times New Roman" w:eastAsia="Times New Roman"/>
          <w:b/>
          <w:i w:val="0"/>
          <w:color w:val="000000"/>
          <w:sz w:val="28"/>
        </w:rPr>
        <w:t>3.2. İş Modeli</w:t>
      </w:r>
    </w:p>
    <w:p>
      <w:pPr>
        <w:pStyle w:val="Heading3"/>
        <w:spacing w:before="160" w:after="120"/>
        <w:jc w:val="left"/>
      </w:pPr>
      <w:r>
        <w:rPr>
          <w:rFonts w:ascii="Times New Roman" w:hAnsi="Times New Roman" w:eastAsia="Times New Roman"/>
          <w:b/>
          <w:i w:val="0"/>
          <w:color w:val="000000"/>
          <w:sz w:val="24"/>
        </w:rPr>
        <w:t>3.2.1. Use-Case'ler ve Aktörler</w:t>
      </w:r>
    </w:p>
    <w:p>
      <w:pPr>
        <w:spacing w:line="360" w:lineRule="auto" w:after="120" w:before="0"/>
        <w:jc w:val="both"/>
      </w:pPr>
      <w:r>
        <w:rPr>
          <w:rFonts w:ascii="Times New Roman" w:hAnsi="Times New Roman" w:eastAsia="Times New Roman"/>
          <w:b w:val="0"/>
          <w:i w:val="0"/>
          <w:sz w:val="24"/>
        </w:rPr>
        <w:t>Sistemde dört temel aktör bulunmaktadır.</w:t>
      </w:r>
    </w:p>
    <w:p>
      <w:pPr>
        <w:spacing w:line="360" w:lineRule="auto" w:after="40" w:before="200"/>
        <w:jc w:val="left"/>
      </w:pPr>
      <w:r>
        <w:rPr>
          <w:rFonts w:ascii="Times New Roman" w:hAnsi="Times New Roman" w:eastAsia="Times New Roman"/>
          <w:b/>
          <w:i w:val="0"/>
          <w:sz w:val="24"/>
        </w:rPr>
        <w:t>Tablo 3.2. Aktörler</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Aktör</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Misafir (Guest)</w:t>
            </w:r>
          </w:p>
        </w:tc>
        <w:tc>
          <w:tcPr>
            <w:tcW w:type="dxa" w:w="4320"/>
          </w:tcPr>
          <w:p>
            <w:pPr>
              <w:spacing w:line="240" w:lineRule="auto" w:after="40"/>
              <w:jc w:val="left"/>
            </w:pPr>
            <w:r>
              <w:rPr>
                <w:rFonts w:ascii="Times New Roman" w:hAnsi="Times New Roman" w:eastAsia="Times New Roman"/>
                <w:b w:val="0"/>
                <w:i w:val="0"/>
                <w:sz w:val="22"/>
              </w:rPr>
              <w:t>Henüz giriş yapmamış kullanıcı. Yalnızca kayıt olma, giriş yapma, e-posta doğrulama ve parola sıfırlama işlemlerini gerçekleştirebilir.</w:t>
            </w:r>
          </w:p>
        </w:tc>
      </w:tr>
      <w:tr>
        <w:tc>
          <w:tcPr>
            <w:tcW w:type="dxa" w:w="4320"/>
          </w:tcPr>
          <w:p>
            <w:pPr>
              <w:spacing w:line="240" w:lineRule="auto" w:after="40"/>
              <w:jc w:val="left"/>
            </w:pPr>
            <w:r>
              <w:rPr>
                <w:rFonts w:ascii="Times New Roman" w:hAnsi="Times New Roman" w:eastAsia="Times New Roman"/>
                <w:b/>
                <w:i w:val="0"/>
                <w:sz w:val="22"/>
              </w:rPr>
              <w:t>Üye (Member)</w:t>
            </w:r>
          </w:p>
        </w:tc>
        <w:tc>
          <w:tcPr>
            <w:tcW w:type="dxa" w:w="4320"/>
          </w:tcPr>
          <w:p>
            <w:pPr>
              <w:spacing w:line="240" w:lineRule="auto" w:after="40"/>
              <w:jc w:val="left"/>
            </w:pPr>
            <w:r>
              <w:rPr>
                <w:rFonts w:ascii="Times New Roman" w:hAnsi="Times New Roman" w:eastAsia="Times New Roman"/>
                <w:b w:val="0"/>
                <w:i w:val="0"/>
                <w:sz w:val="22"/>
              </w:rPr>
              <w:t>Bir gruba üye kullanıcı. Görev görüntüleme, kendi görevlerini güncelleme, yorum yapma, dosya ekleme, zaman kaydı tutma yetkilerine sahiptir.</w:t>
            </w:r>
          </w:p>
        </w:tc>
      </w:tr>
      <w:tr>
        <w:tc>
          <w:tcPr>
            <w:tcW w:type="dxa" w:w="4320"/>
          </w:tcPr>
          <w:p>
            <w:pPr>
              <w:spacing w:line="240" w:lineRule="auto" w:after="40"/>
              <w:jc w:val="left"/>
            </w:pPr>
            <w:r>
              <w:rPr>
                <w:rFonts w:ascii="Times New Roman" w:hAnsi="Times New Roman" w:eastAsia="Times New Roman"/>
                <w:b/>
                <w:i w:val="0"/>
                <w:sz w:val="22"/>
              </w:rPr>
              <w:t>Yönetici (Admin/Owner)</w:t>
            </w:r>
          </w:p>
        </w:tc>
        <w:tc>
          <w:tcPr>
            <w:tcW w:type="dxa" w:w="4320"/>
          </w:tcPr>
          <w:p>
            <w:pPr>
              <w:spacing w:line="240" w:lineRule="auto" w:after="40"/>
              <w:jc w:val="left"/>
            </w:pPr>
            <w:r>
              <w:rPr>
                <w:rFonts w:ascii="Times New Roman" w:hAnsi="Times New Roman" w:eastAsia="Times New Roman"/>
                <w:b w:val="0"/>
                <w:i w:val="0"/>
                <w:sz w:val="22"/>
              </w:rPr>
              <w:t>Üye yetkilerine ek olarak; üye davet etme/çıkarma, görev silme, sprint yönetme ve (Owner ise) grubu silme yetkilerine sahiptir.</w:t>
            </w:r>
          </w:p>
        </w:tc>
      </w:tr>
      <w:tr>
        <w:tc>
          <w:tcPr>
            <w:tcW w:type="dxa" w:w="4320"/>
          </w:tcPr>
          <w:p>
            <w:pPr>
              <w:spacing w:line="240" w:lineRule="auto" w:after="40"/>
              <w:jc w:val="left"/>
            </w:pPr>
            <w:r>
              <w:rPr>
                <w:rFonts w:ascii="Times New Roman" w:hAnsi="Times New Roman" w:eastAsia="Times New Roman"/>
                <w:b/>
                <w:i w:val="0"/>
                <w:sz w:val="22"/>
              </w:rPr>
              <w:t>Sistem (Zamanlanmış Görev)</w:t>
            </w:r>
          </w:p>
        </w:tc>
        <w:tc>
          <w:tcPr>
            <w:tcW w:type="dxa" w:w="4320"/>
          </w:tcPr>
          <w:p>
            <w:pPr>
              <w:spacing w:line="240" w:lineRule="auto" w:after="40"/>
              <w:jc w:val="left"/>
            </w:pPr>
            <w:r>
              <w:rPr>
                <w:rFonts w:ascii="Times New Roman" w:hAnsi="Times New Roman" w:eastAsia="Times New Roman"/>
                <w:b w:val="0"/>
                <w:i w:val="0"/>
                <w:sz w:val="22"/>
              </w:rPr>
              <w:t>Kullanıcı olmayan aktör. Her gece sprint snapshot'larını kaydeden zamanlanmış (Cron) iş.</w:t>
            </w:r>
          </w:p>
        </w:tc>
      </w:tr>
    </w:tbl>
    <w:p>
      <w:pPr>
        <w:pStyle w:val="Heading3"/>
        <w:spacing w:before="160" w:after="120"/>
        <w:jc w:val="left"/>
      </w:pPr>
      <w:r>
        <w:rPr>
          <w:rFonts w:ascii="Times New Roman" w:hAnsi="Times New Roman" w:eastAsia="Times New Roman"/>
          <w:b/>
          <w:i w:val="0"/>
          <w:color w:val="000000"/>
          <w:sz w:val="24"/>
        </w:rPr>
        <w:t>3.2.2. Use-Case'lerin Kısa Tanımları</w:t>
      </w:r>
    </w:p>
    <w:p>
      <w:pPr>
        <w:pStyle w:val="ListBullet"/>
        <w:spacing w:line="360" w:lineRule="auto"/>
        <w:ind w:left="432"/>
        <w:jc w:val="both"/>
      </w:pPr>
      <w:r>
        <w:rPr>
          <w:rFonts w:ascii="Times New Roman" w:hAnsi="Times New Roman" w:eastAsia="Times New Roman"/>
          <w:b/>
          <w:i w:val="0"/>
          <w:sz w:val="24"/>
        </w:rPr>
        <w:t>UC-01 Kayıt Ol:</w:t>
      </w:r>
      <w:r>
        <w:rPr>
          <w:rFonts w:ascii="Times New Roman" w:hAnsi="Times New Roman" w:eastAsia="Times New Roman"/>
          <w:b w:val="0"/>
          <w:i w:val="0"/>
          <w:sz w:val="24"/>
        </w:rPr>
        <w:t xml:space="preserve"> Misafir, hesap oluşturur ve doğrulama e-postası alır.</w:t>
      </w:r>
    </w:p>
    <w:p>
      <w:pPr>
        <w:pStyle w:val="ListBullet"/>
        <w:spacing w:line="360" w:lineRule="auto"/>
        <w:ind w:left="432"/>
        <w:jc w:val="both"/>
      </w:pPr>
      <w:r>
        <w:rPr>
          <w:rFonts w:ascii="Times New Roman" w:hAnsi="Times New Roman" w:eastAsia="Times New Roman"/>
          <w:b/>
          <w:i w:val="0"/>
          <w:sz w:val="24"/>
        </w:rPr>
        <w:t>UC-02 Giriş Yap:</w:t>
      </w:r>
      <w:r>
        <w:rPr>
          <w:rFonts w:ascii="Times New Roman" w:hAnsi="Times New Roman" w:eastAsia="Times New Roman"/>
          <w:b w:val="0"/>
          <w:i w:val="0"/>
          <w:sz w:val="24"/>
        </w:rPr>
        <w:t xml:space="preserve"> Kullanıcı kimlik bilgileriyle JWT alır.</w:t>
      </w:r>
    </w:p>
    <w:p>
      <w:pPr>
        <w:pStyle w:val="ListBullet"/>
        <w:spacing w:line="360" w:lineRule="auto"/>
        <w:ind w:left="432"/>
        <w:jc w:val="both"/>
      </w:pPr>
      <w:r>
        <w:rPr>
          <w:rFonts w:ascii="Times New Roman" w:hAnsi="Times New Roman" w:eastAsia="Times New Roman"/>
          <w:b/>
          <w:i w:val="0"/>
          <w:sz w:val="24"/>
        </w:rPr>
        <w:t>UC-03 Parola Sıfırla:</w:t>
      </w:r>
      <w:r>
        <w:rPr>
          <w:rFonts w:ascii="Times New Roman" w:hAnsi="Times New Roman" w:eastAsia="Times New Roman"/>
          <w:b w:val="0"/>
          <w:i w:val="0"/>
          <w:sz w:val="24"/>
        </w:rPr>
        <w:t xml:space="preserve"> Kullanıcı, e-posta üzerinden parolasını yeniler.</w:t>
      </w:r>
    </w:p>
    <w:p>
      <w:pPr>
        <w:pStyle w:val="ListBullet"/>
        <w:spacing w:line="360" w:lineRule="auto"/>
        <w:ind w:left="432"/>
        <w:jc w:val="both"/>
      </w:pPr>
      <w:r>
        <w:rPr>
          <w:rFonts w:ascii="Times New Roman" w:hAnsi="Times New Roman" w:eastAsia="Times New Roman"/>
          <w:b/>
          <w:i w:val="0"/>
          <w:sz w:val="24"/>
        </w:rPr>
        <w:t>UC-04 Grup Oluştur:</w:t>
      </w:r>
      <w:r>
        <w:rPr>
          <w:rFonts w:ascii="Times New Roman" w:hAnsi="Times New Roman" w:eastAsia="Times New Roman"/>
          <w:b w:val="0"/>
          <w:i w:val="0"/>
          <w:sz w:val="24"/>
        </w:rPr>
        <w:t xml:space="preserve"> Kullanıcı yeni bir proje grubu kurar (Owner olur).</w:t>
      </w:r>
    </w:p>
    <w:p>
      <w:pPr>
        <w:pStyle w:val="ListBullet"/>
        <w:spacing w:line="360" w:lineRule="auto"/>
        <w:ind w:left="432"/>
        <w:jc w:val="both"/>
      </w:pPr>
      <w:r>
        <w:rPr>
          <w:rFonts w:ascii="Times New Roman" w:hAnsi="Times New Roman" w:eastAsia="Times New Roman"/>
          <w:b/>
          <w:i w:val="0"/>
          <w:sz w:val="24"/>
        </w:rPr>
        <w:t>UC-05 Üye Davet Et:</w:t>
      </w:r>
      <w:r>
        <w:rPr>
          <w:rFonts w:ascii="Times New Roman" w:hAnsi="Times New Roman" w:eastAsia="Times New Roman"/>
          <w:b w:val="0"/>
          <w:i w:val="0"/>
          <w:sz w:val="24"/>
        </w:rPr>
        <w:t xml:space="preserve"> Admin, e-posta ile bir kullanıcıyı gruba davet eder.</w:t>
      </w:r>
    </w:p>
    <w:p>
      <w:pPr>
        <w:pStyle w:val="ListBullet"/>
        <w:spacing w:line="360" w:lineRule="auto"/>
        <w:ind w:left="432"/>
        <w:jc w:val="both"/>
      </w:pPr>
      <w:r>
        <w:rPr>
          <w:rFonts w:ascii="Times New Roman" w:hAnsi="Times New Roman" w:eastAsia="Times New Roman"/>
          <w:b/>
          <w:i w:val="0"/>
          <w:sz w:val="24"/>
        </w:rPr>
        <w:t>UC-06 Daveti Kabul Et/Reddet:</w:t>
      </w:r>
      <w:r>
        <w:rPr>
          <w:rFonts w:ascii="Times New Roman" w:hAnsi="Times New Roman" w:eastAsia="Times New Roman"/>
          <w:b w:val="0"/>
          <w:i w:val="0"/>
          <w:sz w:val="24"/>
        </w:rPr>
        <w:t xml:space="preserve"> Davet edilen kullanıcı daveti yanıtlar.</w:t>
      </w:r>
    </w:p>
    <w:p>
      <w:pPr>
        <w:pStyle w:val="ListBullet"/>
        <w:spacing w:line="360" w:lineRule="auto"/>
        <w:ind w:left="432"/>
        <w:jc w:val="both"/>
      </w:pPr>
      <w:r>
        <w:rPr>
          <w:rFonts w:ascii="Times New Roman" w:hAnsi="Times New Roman" w:eastAsia="Times New Roman"/>
          <w:b/>
          <w:i w:val="0"/>
          <w:sz w:val="24"/>
        </w:rPr>
        <w:t>UC-07 Görev Oluştur/Düzenle/Sil:</w:t>
      </w:r>
      <w:r>
        <w:rPr>
          <w:rFonts w:ascii="Times New Roman" w:hAnsi="Times New Roman" w:eastAsia="Times New Roman"/>
          <w:b w:val="0"/>
          <w:i w:val="0"/>
          <w:sz w:val="24"/>
        </w:rPr>
        <w:t xml:space="preserve"> Kullanıcı görev yaşam döngüsünü yönetir.</w:t>
      </w:r>
    </w:p>
    <w:p>
      <w:pPr>
        <w:pStyle w:val="ListBullet"/>
        <w:spacing w:line="360" w:lineRule="auto"/>
        <w:ind w:left="432"/>
        <w:jc w:val="both"/>
      </w:pPr>
      <w:r>
        <w:rPr>
          <w:rFonts w:ascii="Times New Roman" w:hAnsi="Times New Roman" w:eastAsia="Times New Roman"/>
          <w:b/>
          <w:i w:val="0"/>
          <w:sz w:val="24"/>
        </w:rPr>
        <w:t>UC-08 Görev Ata:</w:t>
      </w:r>
      <w:r>
        <w:rPr>
          <w:rFonts w:ascii="Times New Roman" w:hAnsi="Times New Roman" w:eastAsia="Times New Roman"/>
          <w:b w:val="0"/>
          <w:i w:val="0"/>
          <w:sz w:val="24"/>
        </w:rPr>
        <w:t xml:space="preserve"> Görev bir üyeye atanır; atanan kişi bildirim alır.</w:t>
      </w:r>
    </w:p>
    <w:p>
      <w:pPr>
        <w:pStyle w:val="ListBullet"/>
        <w:spacing w:line="360" w:lineRule="auto"/>
        <w:ind w:left="432"/>
        <w:jc w:val="both"/>
      </w:pPr>
      <w:r>
        <w:rPr>
          <w:rFonts w:ascii="Times New Roman" w:hAnsi="Times New Roman" w:eastAsia="Times New Roman"/>
          <w:b/>
          <w:i w:val="0"/>
          <w:sz w:val="24"/>
        </w:rPr>
        <w:t>UC-09 Panoda Yönet:</w:t>
      </w:r>
      <w:r>
        <w:rPr>
          <w:rFonts w:ascii="Times New Roman" w:hAnsi="Times New Roman" w:eastAsia="Times New Roman"/>
          <w:b w:val="0"/>
          <w:i w:val="0"/>
          <w:sz w:val="24"/>
        </w:rPr>
        <w:t xml:space="preserve"> Kullanıcı görevleri Kanban/tablo görünümünde sıralar, filtreler, durum değiştirir.</w:t>
      </w:r>
    </w:p>
    <w:p>
      <w:pPr>
        <w:pStyle w:val="ListBullet"/>
        <w:spacing w:line="360" w:lineRule="auto"/>
        <w:ind w:left="432"/>
        <w:jc w:val="both"/>
      </w:pPr>
      <w:r>
        <w:rPr>
          <w:rFonts w:ascii="Times New Roman" w:hAnsi="Times New Roman" w:eastAsia="Times New Roman"/>
          <w:b/>
          <w:i w:val="0"/>
          <w:sz w:val="24"/>
        </w:rPr>
        <w:t>UC-10 Yorum Yap &amp; Bahset:</w:t>
      </w:r>
      <w:r>
        <w:rPr>
          <w:rFonts w:ascii="Times New Roman" w:hAnsi="Times New Roman" w:eastAsia="Times New Roman"/>
          <w:b w:val="0"/>
          <w:i w:val="0"/>
          <w:sz w:val="24"/>
        </w:rPr>
        <w:t xml:space="preserve"> Kullanıcı görev üzerine yorum yazar, </w:t>
      </w:r>
      <w:r>
        <w:rPr>
          <w:rFonts w:ascii="Consolas" w:hAnsi="Consolas" w:eastAsia="Consolas"/>
          <w:b w:val="0"/>
          <w:i w:val="0"/>
          <w:sz w:val="20"/>
        </w:rPr>
        <w:t>@</w:t>
      </w:r>
      <w:r>
        <w:rPr>
          <w:rFonts w:ascii="Times New Roman" w:hAnsi="Times New Roman" w:eastAsia="Times New Roman"/>
          <w:b w:val="0"/>
          <w:i w:val="0"/>
          <w:sz w:val="24"/>
        </w:rPr>
        <w:t xml:space="preserve"> ile üye etiketler.</w:t>
      </w:r>
    </w:p>
    <w:p>
      <w:pPr>
        <w:pStyle w:val="ListBullet"/>
        <w:spacing w:line="360" w:lineRule="auto"/>
        <w:ind w:left="432"/>
        <w:jc w:val="both"/>
      </w:pPr>
      <w:r>
        <w:rPr>
          <w:rFonts w:ascii="Times New Roman" w:hAnsi="Times New Roman" w:eastAsia="Times New Roman"/>
          <w:b/>
          <w:i w:val="0"/>
          <w:sz w:val="24"/>
        </w:rPr>
        <w:t>UC-11 Dosya Ekle:</w:t>
      </w:r>
      <w:r>
        <w:rPr>
          <w:rFonts w:ascii="Times New Roman" w:hAnsi="Times New Roman" w:eastAsia="Times New Roman"/>
          <w:b w:val="0"/>
          <w:i w:val="0"/>
          <w:sz w:val="24"/>
        </w:rPr>
        <w:t xml:space="preserve"> Kullanıcı göreve dosya yükler/indirir.</w:t>
      </w:r>
    </w:p>
    <w:p>
      <w:pPr>
        <w:pStyle w:val="ListBullet"/>
        <w:spacing w:line="360" w:lineRule="auto"/>
        <w:ind w:left="432"/>
        <w:jc w:val="both"/>
      </w:pPr>
      <w:r>
        <w:rPr>
          <w:rFonts w:ascii="Times New Roman" w:hAnsi="Times New Roman" w:eastAsia="Times New Roman"/>
          <w:b/>
          <w:i w:val="0"/>
          <w:sz w:val="24"/>
        </w:rPr>
        <w:t>UC-12 Sprint Yönet:</w:t>
      </w:r>
      <w:r>
        <w:rPr>
          <w:rFonts w:ascii="Times New Roman" w:hAnsi="Times New Roman" w:eastAsia="Times New Roman"/>
          <w:b w:val="0"/>
          <w:i w:val="0"/>
          <w:sz w:val="24"/>
        </w:rPr>
        <w:t xml:space="preserve"> Admin sprint oluşturur, başlatır, tamamlar; görevleri backlog ↔ sprint arasında taşır.</w:t>
      </w:r>
    </w:p>
    <w:p>
      <w:pPr>
        <w:pStyle w:val="ListBullet"/>
        <w:spacing w:line="360" w:lineRule="auto"/>
        <w:ind w:left="432"/>
        <w:jc w:val="both"/>
      </w:pPr>
      <w:r>
        <w:rPr>
          <w:rFonts w:ascii="Times New Roman" w:hAnsi="Times New Roman" w:eastAsia="Times New Roman"/>
          <w:b/>
          <w:i w:val="0"/>
          <w:sz w:val="24"/>
        </w:rPr>
        <w:t>UC-13 Analitiği Görüntüle:</w:t>
      </w:r>
      <w:r>
        <w:rPr>
          <w:rFonts w:ascii="Times New Roman" w:hAnsi="Times New Roman" w:eastAsia="Times New Roman"/>
          <w:b w:val="0"/>
          <w:i w:val="0"/>
          <w:sz w:val="24"/>
        </w:rPr>
        <w:t xml:space="preserve"> Kullanıcı burndown, durum dağılımı, iş yükü ve hız grafiklerini görür.</w:t>
      </w:r>
    </w:p>
    <w:p>
      <w:pPr>
        <w:pStyle w:val="ListBullet"/>
        <w:spacing w:line="360" w:lineRule="auto"/>
        <w:ind w:left="432"/>
        <w:jc w:val="both"/>
      </w:pPr>
      <w:r>
        <w:rPr>
          <w:rFonts w:ascii="Times New Roman" w:hAnsi="Times New Roman" w:eastAsia="Times New Roman"/>
          <w:b/>
          <w:i w:val="0"/>
          <w:sz w:val="24"/>
        </w:rPr>
        <w:t>UC-14 Bağımlılık Tanımla:</w:t>
      </w:r>
      <w:r>
        <w:rPr>
          <w:rFonts w:ascii="Times New Roman" w:hAnsi="Times New Roman" w:eastAsia="Times New Roman"/>
          <w:b w:val="0"/>
          <w:i w:val="0"/>
          <w:sz w:val="24"/>
        </w:rPr>
        <w:t xml:space="preserve"> Kullanıcı görevler arası "engelleyen/engellenen" ilişkisi kurar.</w:t>
      </w:r>
    </w:p>
    <w:p>
      <w:pPr>
        <w:pStyle w:val="ListBullet"/>
        <w:spacing w:line="360" w:lineRule="auto"/>
        <w:ind w:left="432"/>
        <w:jc w:val="both"/>
      </w:pPr>
      <w:r>
        <w:rPr>
          <w:rFonts w:ascii="Times New Roman" w:hAnsi="Times New Roman" w:eastAsia="Times New Roman"/>
          <w:b/>
          <w:i w:val="0"/>
          <w:sz w:val="24"/>
        </w:rPr>
        <w:t>UC-15 Zaman Takibi:</w:t>
      </w:r>
      <w:r>
        <w:rPr>
          <w:rFonts w:ascii="Times New Roman" w:hAnsi="Times New Roman" w:eastAsia="Times New Roman"/>
          <w:b w:val="0"/>
          <w:i w:val="0"/>
          <w:sz w:val="24"/>
        </w:rPr>
        <w:t xml:space="preserve"> Kullanıcı zamanlayıcı başlatır/durdurur veya manuel süre girer.</w:t>
      </w:r>
    </w:p>
    <w:p>
      <w:pPr>
        <w:pStyle w:val="ListBullet"/>
        <w:spacing w:line="360" w:lineRule="auto"/>
        <w:ind w:left="432"/>
        <w:jc w:val="both"/>
      </w:pPr>
      <w:r>
        <w:rPr>
          <w:rFonts w:ascii="Times New Roman" w:hAnsi="Times New Roman" w:eastAsia="Times New Roman"/>
          <w:b/>
          <w:i w:val="0"/>
          <w:sz w:val="24"/>
        </w:rPr>
        <w:t>UC-16 Görevi AI ile Özetle:</w:t>
      </w:r>
      <w:r>
        <w:rPr>
          <w:rFonts w:ascii="Times New Roman" w:hAnsi="Times New Roman" w:eastAsia="Times New Roman"/>
          <w:b w:val="0"/>
          <w:i w:val="0"/>
          <w:sz w:val="24"/>
        </w:rPr>
        <w:t xml:space="preserve"> Kullanıcı, görevin tüm geçmişinden LLM ile 3 cümlelik özet üretir.</w:t>
      </w:r>
    </w:p>
    <w:p>
      <w:pPr>
        <w:pStyle w:val="ListBullet"/>
        <w:spacing w:line="360" w:lineRule="auto"/>
        <w:ind w:left="432"/>
        <w:jc w:val="both"/>
      </w:pPr>
      <w:r>
        <w:rPr>
          <w:rFonts w:ascii="Times New Roman" w:hAnsi="Times New Roman" w:eastAsia="Times New Roman"/>
          <w:b/>
          <w:i w:val="0"/>
          <w:sz w:val="24"/>
        </w:rPr>
        <w:t>UC-17 Bildirimleri Görüntüle:</w:t>
      </w:r>
      <w:r>
        <w:rPr>
          <w:rFonts w:ascii="Times New Roman" w:hAnsi="Times New Roman" w:eastAsia="Times New Roman"/>
          <w:b w:val="0"/>
          <w:i w:val="0"/>
          <w:sz w:val="24"/>
        </w:rPr>
        <w:t xml:space="preserve"> Kullanıcı bildirimlerini görür, okundu işaretler.</w:t>
      </w:r>
    </w:p>
    <w:p>
      <w:pPr>
        <w:pStyle w:val="Heading3"/>
        <w:spacing w:before="160" w:after="120"/>
        <w:jc w:val="left"/>
      </w:pPr>
      <w:r>
        <w:rPr>
          <w:rFonts w:ascii="Times New Roman" w:hAnsi="Times New Roman" w:eastAsia="Times New Roman"/>
          <w:b/>
          <w:i w:val="0"/>
          <w:color w:val="000000"/>
          <w:sz w:val="24"/>
        </w:rPr>
        <w:t>3.2.3. Use-Case Diyagramı</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3.1 buraya eklenecek — diyagram/ekran görseli ]</w:t>
            </w:r>
          </w:p>
        </w:tc>
      </w:tr>
    </w:tbl>
    <w:p>
      <w:pPr>
        <w:spacing w:line="360" w:lineRule="auto" w:after="200" w:before="40"/>
        <w:jc w:val="center"/>
      </w:pPr>
      <w:r>
        <w:rPr>
          <w:rFonts w:ascii="Times New Roman" w:hAnsi="Times New Roman" w:eastAsia="Times New Roman"/>
          <w:b/>
          <w:i w:val="0"/>
          <w:sz w:val="24"/>
        </w:rPr>
        <w:t>Şekil 3.1. Use-Case Diyagramı</w:t>
      </w:r>
    </w:p>
    <w:p>
      <w:pPr>
        <w:pStyle w:val="Heading3"/>
        <w:spacing w:before="160" w:after="120"/>
        <w:jc w:val="left"/>
      </w:pPr>
      <w:r>
        <w:rPr>
          <w:rFonts w:ascii="Times New Roman" w:hAnsi="Times New Roman" w:eastAsia="Times New Roman"/>
          <w:b/>
          <w:i w:val="0"/>
          <w:color w:val="000000"/>
          <w:sz w:val="24"/>
        </w:rPr>
        <w:t>3.2.4. Use-Case Senaryoları</w:t>
      </w:r>
    </w:p>
    <w:p>
      <w:pPr>
        <w:spacing w:line="360" w:lineRule="auto" w:after="120" w:before="0"/>
        <w:jc w:val="both"/>
      </w:pPr>
      <w:r>
        <w:rPr>
          <w:rFonts w:ascii="Times New Roman" w:hAnsi="Times New Roman" w:eastAsia="Times New Roman"/>
          <w:b w:val="0"/>
          <w:i w:val="0"/>
          <w:sz w:val="24"/>
        </w:rPr>
        <w:t xml:space="preserve">Bu alt bölümde, sistemin başlıca use-case'leri için ayrıntılı senaryolar </w:t>
      </w:r>
      <w:r>
        <w:rPr>
          <w:rFonts w:ascii="Times New Roman" w:hAnsi="Times New Roman" w:eastAsia="Times New Roman"/>
          <w:b/>
          <w:i w:val="0"/>
          <w:sz w:val="24"/>
        </w:rPr>
        <w:t>ön koşul, temel akış, alternatif/istisna akışları ve son koşul</w:t>
      </w:r>
      <w:r>
        <w:rPr>
          <w:rFonts w:ascii="Times New Roman" w:hAnsi="Times New Roman" w:eastAsia="Times New Roman"/>
          <w:b w:val="0"/>
          <w:i w:val="0"/>
          <w:sz w:val="24"/>
        </w:rPr>
        <w:t xml:space="preserve"> yapısında verilmiştir. Senaryolar, kullanıcı ile sistem arasındaki etkileşimi adım adım tanımlar ve sistemin iş kurallarını somutlaştırır.</w:t>
      </w:r>
    </w:p>
    <w:p>
      <w:pPr>
        <w:pStyle w:val="Heading4"/>
        <w:spacing w:before="160" w:after="120"/>
        <w:jc w:val="left"/>
      </w:pPr>
      <w:r>
        <w:rPr>
          <w:rFonts w:ascii="Times New Roman" w:hAnsi="Times New Roman" w:eastAsia="Times New Roman"/>
          <w:b/>
          <w:i w:val="0"/>
          <w:color w:val="000000"/>
          <w:sz w:val="24"/>
        </w:rPr>
        <w:t>Senaryo UC-01: Kayıt Ol</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Misafir</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Kullanıcı giriş yapmamıştır; girdiği e-posta sistemde kayıtlı değildir.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kayıt formuna ad, e-posta ve parola girer. (2) Sistem girdileri doğrular (e-posta biçimi, parola ≥ 6 karakter). (3) Sistem e-postanın benzersizliğini kontrol eder. (4) Parola BCrypt ile hash'lenir. (5) 32 baytlık bir doğrulama token'ı üretilir, kullanıcı </w:t>
            </w:r>
            <w:r>
              <w:rPr>
                <w:rFonts w:ascii="Consolas" w:hAnsi="Consolas" w:eastAsia="Consolas"/>
                <w:b w:val="0"/>
                <w:i w:val="0"/>
                <w:sz w:val="22"/>
              </w:rPr>
              <w:t>isVerified = false</w:t>
            </w:r>
            <w:r>
              <w:rPr>
                <w:rFonts w:ascii="Times New Roman" w:hAnsi="Times New Roman" w:eastAsia="Times New Roman"/>
                <w:b w:val="0"/>
                <w:i w:val="0"/>
                <w:sz w:val="22"/>
              </w:rPr>
              <w:t xml:space="preserve"> olarak kaydedilir. (6) Resend ile doğrulama e-postası gönderilir. (7) "Hesabınızı doğrulayın" mesajı gösterilir.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E-posta zaten kayıtlıysa, sistem </w:t>
            </w:r>
            <w:r>
              <w:rPr>
                <w:rFonts w:ascii="Consolas" w:hAnsi="Consolas" w:eastAsia="Consolas"/>
                <w:b w:val="0"/>
                <w:i w:val="0"/>
                <w:sz w:val="22"/>
              </w:rPr>
              <w:t>409 Conflict</w:t>
            </w:r>
            <w:r>
              <w:rPr>
                <w:rFonts w:ascii="Times New Roman" w:hAnsi="Times New Roman" w:eastAsia="Times New Roman"/>
                <w:b w:val="0"/>
                <w:i w:val="0"/>
                <w:sz w:val="22"/>
              </w:rPr>
              <w:t xml:space="preserve"> döner ve "bu e-posta zaten kullanımda" mesajı gösterilir. A2: Girdi doğrulamadan geçmezse </w:t>
            </w:r>
            <w:r>
              <w:rPr>
                <w:rFonts w:ascii="Consolas" w:hAnsi="Consolas" w:eastAsia="Consolas"/>
                <w:b w:val="0"/>
                <w:i w:val="0"/>
                <w:sz w:val="22"/>
              </w:rPr>
              <w:t>400 Bad Request</w:t>
            </w:r>
            <w:r>
              <w:rPr>
                <w:rFonts w:ascii="Times New Roman" w:hAnsi="Times New Roman" w:eastAsia="Times New Roman"/>
                <w:b w:val="0"/>
                <w:i w:val="0"/>
                <w:sz w:val="22"/>
              </w:rPr>
              <w:t xml:space="preserve"> döner.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Doğrulanmamış bir kullanıcı kaydı oluşturulmuş ve doğrulama e-postası gönderilmiştir.</w:t>
            </w:r>
          </w:p>
        </w:tc>
      </w:tr>
    </w:tbl>
    <w:p>
      <w:pPr>
        <w:pStyle w:val="Heading4"/>
        <w:spacing w:before="160" w:after="120"/>
        <w:jc w:val="left"/>
      </w:pPr>
      <w:r>
        <w:rPr>
          <w:rFonts w:ascii="Times New Roman" w:hAnsi="Times New Roman" w:eastAsia="Times New Roman"/>
          <w:b/>
          <w:i w:val="0"/>
          <w:color w:val="000000"/>
          <w:sz w:val="24"/>
        </w:rPr>
        <w:t>Senaryo UC-02: Giriş Yap</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Üye / 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Kullanıcının doğrulanmış bir hesabı vardır.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(1) Kullanıcı e-posta ve parola girer. (2) Sistem kullanıcıyı bulur ve parolayı BCrypt ile karşılaştırır. (3) Hesabın doğrulanmış olduğu kontrol edilir. (4) JWT erişim belirteci (</w:t>
            </w:r>
            <w:r>
              <w:rPr>
                <w:rFonts w:ascii="Consolas" w:hAnsi="Consolas" w:eastAsia="Consolas"/>
                <w:b w:val="0"/>
                <w:i w:val="0"/>
                <w:sz w:val="22"/>
              </w:rPr>
              <w:t>{sub, email}</w:t>
            </w:r>
            <w:r>
              <w:rPr>
                <w:rFonts w:ascii="Times New Roman" w:hAnsi="Times New Roman" w:eastAsia="Times New Roman"/>
                <w:b w:val="0"/>
                <w:i w:val="0"/>
                <w:sz w:val="22"/>
              </w:rPr>
              <w:t>) üretilip kullanıcıya döndürülür. (5) İstemci belirteci yerel olarak saklar ve panoya yönlendirir.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Parola/e-posta hatalıysa </w:t>
            </w:r>
            <w:r>
              <w:rPr>
                <w:rFonts w:ascii="Consolas" w:hAnsi="Consolas" w:eastAsia="Consolas"/>
                <w:b w:val="0"/>
                <w:i w:val="0"/>
                <w:sz w:val="22"/>
              </w:rPr>
              <w:t>401 Unauthorized</w:t>
            </w:r>
            <w:r>
              <w:rPr>
                <w:rFonts w:ascii="Times New Roman" w:hAnsi="Times New Roman" w:eastAsia="Times New Roman"/>
                <w:b w:val="0"/>
                <w:i w:val="0"/>
                <w:sz w:val="22"/>
              </w:rPr>
              <w:t xml:space="preserve"> ("Invalid credentials") döner. A2: Hesap doğrulanmamışsa giriş engellenir ve "e-postanızı doğrulayın" mesajı gösterilir.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Kullanıcı oturum açmış ve geçerli bir JWT elde etmiştir.</w:t>
            </w:r>
          </w:p>
        </w:tc>
      </w:tr>
    </w:tbl>
    <w:p>
      <w:pPr>
        <w:pStyle w:val="Heading4"/>
        <w:spacing w:before="160" w:after="120"/>
        <w:jc w:val="left"/>
      </w:pPr>
      <w:r>
        <w:rPr>
          <w:rFonts w:ascii="Times New Roman" w:hAnsi="Times New Roman" w:eastAsia="Times New Roman"/>
          <w:b/>
          <w:i w:val="0"/>
          <w:color w:val="000000"/>
          <w:sz w:val="24"/>
        </w:rPr>
        <w:t>Senaryo UC-03: Parola Sıfırlama (Şifremi Unuttum)</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Misafir (parolasını unutmuş kullanıcı)</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Kullanıcı giriş yapamıyordur.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"Şifremi unuttum" bağlantısına tıklar ve e-postasını girer. (2) Sistem 32 baytlık bir sıfırlama token'ı üretir ve </w:t>
            </w:r>
            <w:r>
              <w:rPr>
                <w:rFonts w:ascii="Consolas" w:hAnsi="Consolas" w:eastAsia="Consolas"/>
                <w:b w:val="0"/>
                <w:i w:val="0"/>
                <w:sz w:val="22"/>
              </w:rPr>
              <w:t>resetTokenExpiry</w:t>
            </w:r>
            <w:r>
              <w:rPr>
                <w:rFonts w:ascii="Times New Roman" w:hAnsi="Times New Roman" w:eastAsia="Times New Roman"/>
                <w:b w:val="0"/>
                <w:i w:val="0"/>
                <w:sz w:val="22"/>
              </w:rPr>
              <w:t xml:space="preserve"> alanını </w:t>
            </w:r>
            <w:r>
              <w:rPr>
                <w:rFonts w:ascii="Times New Roman" w:hAnsi="Times New Roman" w:eastAsia="Times New Roman"/>
                <w:b/>
                <w:i w:val="0"/>
                <w:sz w:val="22"/>
              </w:rPr>
              <w:t>1 saat</w:t>
            </w:r>
            <w:r>
              <w:rPr>
                <w:rFonts w:ascii="Times New Roman" w:hAnsi="Times New Roman" w:eastAsia="Times New Roman"/>
                <w:b w:val="0"/>
                <w:i w:val="0"/>
                <w:sz w:val="22"/>
              </w:rPr>
              <w:t xml:space="preserve"> sonrası olarak ayarlar. (3) Resend ile sıfırlama bağlantısı içeren e-posta gönderilir. (4) Kullanıcı e-postadaki bağlantıya tıklar, açılan sayfada yeni parolasını iki kez girer. (5) Sistem token'ı ve süresini doğrular, yeni parolayı BCrypt ile hash'leyip kaydeder ve token'ı geçersizleştirir.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E-posta sistemde yoksa, kullanıcı sızıntısını (enumeration) önlemek için sistem yine de "eğer e-posta kayıtlıysa bağlantı gönderildi" mesajı döner. A2: Token süresi dolmuşsa veya geçersizse </w:t>
            </w:r>
            <w:r>
              <w:rPr>
                <w:rFonts w:ascii="Consolas" w:hAnsi="Consolas" w:eastAsia="Consolas"/>
                <w:b w:val="0"/>
                <w:i w:val="0"/>
                <w:sz w:val="22"/>
              </w:rPr>
              <w:t>400 Bad Request</w:t>
            </w:r>
            <w:r>
              <w:rPr>
                <w:rFonts w:ascii="Times New Roman" w:hAnsi="Times New Roman" w:eastAsia="Times New Roman"/>
                <w:b w:val="0"/>
                <w:i w:val="0"/>
                <w:sz w:val="22"/>
              </w:rPr>
              <w:t xml:space="preserve"> döner.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Kullanıcının parolası güncellenmiş ve sıfırlama token'ı silinmiştir.</w:t>
            </w:r>
          </w:p>
        </w:tc>
      </w:tr>
    </w:tbl>
    <w:p>
      <w:pPr>
        <w:pStyle w:val="Heading4"/>
        <w:spacing w:before="160" w:after="120"/>
        <w:jc w:val="left"/>
      </w:pPr>
      <w:r>
        <w:rPr>
          <w:rFonts w:ascii="Times New Roman" w:hAnsi="Times New Roman" w:eastAsia="Times New Roman"/>
          <w:b/>
          <w:i w:val="0"/>
          <w:color w:val="000000"/>
          <w:sz w:val="24"/>
        </w:rPr>
        <w:t>Senaryo UC-05/UC-06: Üye Davet Etme ve Daveti Kabul Etme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Yönetici (davet eden), Üye (davet edilen)</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Davet eden, grupta admin/owner yetkisine sahiptir.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Yönetici, davet edilecek kişinin e-postasını girer. (2) Sistem benzersiz bir davet token'ı üretir ve </w:t>
            </w:r>
            <w:r>
              <w:rPr>
                <w:rFonts w:ascii="Consolas" w:hAnsi="Consolas" w:eastAsia="Consolas"/>
                <w:b w:val="0"/>
                <w:i w:val="0"/>
                <w:sz w:val="22"/>
              </w:rPr>
              <w:t>expiresAt</w:t>
            </w:r>
            <w:r>
              <w:rPr>
                <w:rFonts w:ascii="Times New Roman" w:hAnsi="Times New Roman" w:eastAsia="Times New Roman"/>
                <w:b w:val="0"/>
                <w:i w:val="0"/>
                <w:sz w:val="22"/>
              </w:rPr>
              <w:t xml:space="preserve"> alanını </w:t>
            </w:r>
            <w:r>
              <w:rPr>
                <w:rFonts w:ascii="Times New Roman" w:hAnsi="Times New Roman" w:eastAsia="Times New Roman"/>
                <w:b/>
                <w:i w:val="0"/>
                <w:sz w:val="22"/>
              </w:rPr>
              <w:t>7 gün</w:t>
            </w:r>
            <w:r>
              <w:rPr>
                <w:rFonts w:ascii="Times New Roman" w:hAnsi="Times New Roman" w:eastAsia="Times New Roman"/>
                <w:b w:val="0"/>
                <w:i w:val="0"/>
                <w:sz w:val="22"/>
              </w:rPr>
              <w:t xml:space="preserve"> sonrası olarak ayarlar. (3) Resend ile davet bağlantısı gönderilir; kişi kayıtlıysa ek olarak uygulama içi bildirim oluşturulur. (4) Davet edilen kişi bağlantıya tıklar, daveti görüntüler ve "Kabul Et"e basar. (5) Sistem token süresini ve e-posta eşleşmesini doğrular, kullanıcıyı gruba </w:t>
            </w:r>
            <w:r>
              <w:rPr>
                <w:rFonts w:ascii="Consolas" w:hAnsi="Consolas" w:eastAsia="Consolas"/>
                <w:b w:val="0"/>
                <w:i w:val="0"/>
                <w:sz w:val="22"/>
              </w:rPr>
              <w:t>member</w:t>
            </w:r>
            <w:r>
              <w:rPr>
                <w:rFonts w:ascii="Times New Roman" w:hAnsi="Times New Roman" w:eastAsia="Times New Roman"/>
                <w:b w:val="0"/>
                <w:i w:val="0"/>
                <w:sz w:val="22"/>
              </w:rPr>
              <w:t xml:space="preserve"> rolüyle ekler, davet durumunu </w:t>
            </w:r>
            <w:r>
              <w:rPr>
                <w:rFonts w:ascii="Consolas" w:hAnsi="Consolas" w:eastAsia="Consolas"/>
                <w:b w:val="0"/>
                <w:i w:val="0"/>
                <w:sz w:val="22"/>
              </w:rPr>
              <w:t>accepted</w:t>
            </w:r>
            <w:r>
              <w:rPr>
                <w:rFonts w:ascii="Times New Roman" w:hAnsi="Times New Roman" w:eastAsia="Times New Roman"/>
                <w:b w:val="0"/>
                <w:i w:val="0"/>
                <w:sz w:val="22"/>
              </w:rPr>
              <w:t xml:space="preserve"> yapar.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Token süresi dolmuşsa davet reddedilir. A2: Giriş yapan kullanıcının e-postası davet e-postasıyla eşleşmiyorsa </w:t>
            </w:r>
            <w:r>
              <w:rPr>
                <w:rFonts w:ascii="Consolas" w:hAnsi="Consolas" w:eastAsia="Consolas"/>
                <w:b w:val="0"/>
                <w:i w:val="0"/>
                <w:sz w:val="22"/>
              </w:rPr>
              <w:t>403 Forbidden</w:t>
            </w:r>
            <w:r>
              <w:rPr>
                <w:rFonts w:ascii="Times New Roman" w:hAnsi="Times New Roman" w:eastAsia="Times New Roman"/>
                <w:b w:val="0"/>
                <w:i w:val="0"/>
                <w:sz w:val="22"/>
              </w:rPr>
              <w:t xml:space="preserve"> döner. A3: Kullanıcı zaten üyeyse tekrar eklenmez. A4: Davet edilen kişi "Reddet"e basarsa davet kaydı silinir.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Davet edilen kullanıcı gruba üye olmuş veya daveti reddetmiştir.</w:t>
            </w:r>
          </w:p>
        </w:tc>
      </w:tr>
    </w:tbl>
    <w:p>
      <w:pPr>
        <w:pStyle w:val="Heading4"/>
        <w:spacing w:before="160" w:after="120"/>
        <w:jc w:val="left"/>
      </w:pPr>
      <w:r>
        <w:rPr>
          <w:rFonts w:ascii="Times New Roman" w:hAnsi="Times New Roman" w:eastAsia="Times New Roman"/>
          <w:b/>
          <w:i w:val="0"/>
          <w:color w:val="000000"/>
          <w:sz w:val="24"/>
        </w:rPr>
        <w:t>Senaryo UC-07: Görev Oluşturma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Kullanıcı grubun üyesidir ve admin yetkisine sahiptir.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görev oluşturma formunu açar ve başlık, açıklama, öncelik, efor (1–5), atanan kişi, son tarih ve proje etiketi girer. (2) Sistem girdileri doğrular (örn. proje etiketi </w:t>
            </w:r>
            <w:r>
              <w:rPr>
                <w:rFonts w:ascii="Consolas" w:hAnsi="Consolas" w:eastAsia="Consolas"/>
                <w:b w:val="0"/>
                <w:i w:val="0"/>
                <w:sz w:val="22"/>
              </w:rPr>
              <w:t>ABC-123</w:t>
            </w:r>
            <w:r>
              <w:rPr>
                <w:rFonts w:ascii="Times New Roman" w:hAnsi="Times New Roman" w:eastAsia="Times New Roman"/>
                <w:b w:val="0"/>
                <w:i w:val="0"/>
                <w:sz w:val="22"/>
              </w:rPr>
              <w:t xml:space="preserve"> biçiminde, efor 1–5 aralığında). (3) Görev, </w:t>
            </w:r>
            <w:r>
              <w:rPr>
                <w:rFonts w:ascii="Consolas" w:hAnsi="Consolas" w:eastAsia="Consolas"/>
                <w:b w:val="0"/>
                <w:i w:val="0"/>
                <w:sz w:val="22"/>
              </w:rPr>
              <w:t>createdBy</w:t>
            </w:r>
            <w:r>
              <w:rPr>
                <w:rFonts w:ascii="Times New Roman" w:hAnsi="Times New Roman" w:eastAsia="Times New Roman"/>
                <w:b w:val="0"/>
                <w:i w:val="0"/>
                <w:sz w:val="22"/>
              </w:rPr>
              <w:t xml:space="preserve"> alanı oturum sahibine ayarlanarak kaydedilir. (4) Aktivite günlüğüne "created" kaydı yazılır. (5) Atanan kişi varsa bildirim oluşturulur. (6) Gruba </w:t>
            </w:r>
            <w:r>
              <w:rPr>
                <w:rFonts w:ascii="Consolas" w:hAnsi="Consolas" w:eastAsia="Consolas"/>
                <w:b w:val="0"/>
                <w:i w:val="0"/>
                <w:sz w:val="22"/>
              </w:rPr>
              <w:t>task:created</w:t>
            </w:r>
            <w:r>
              <w:rPr>
                <w:rFonts w:ascii="Times New Roman" w:hAnsi="Times New Roman" w:eastAsia="Times New Roman"/>
                <w:b w:val="0"/>
                <w:i w:val="0"/>
                <w:sz w:val="22"/>
              </w:rPr>
              <w:t xml:space="preserve"> olayı WebSocket ile yayınlanır.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Atanan kişi grup üyesi değilse </w:t>
            </w:r>
            <w:r>
              <w:rPr>
                <w:rFonts w:ascii="Consolas" w:hAnsi="Consolas" w:eastAsia="Consolas"/>
                <w:b w:val="0"/>
                <w:i w:val="0"/>
                <w:sz w:val="22"/>
              </w:rPr>
              <w:t>400 Bad Request</w:t>
            </w:r>
            <w:r>
              <w:rPr>
                <w:rFonts w:ascii="Times New Roman" w:hAnsi="Times New Roman" w:eastAsia="Times New Roman"/>
                <w:b w:val="0"/>
                <w:i w:val="0"/>
                <w:sz w:val="22"/>
              </w:rPr>
              <w:t xml:space="preserve"> döner. A2: Kullanıcı admin değilse </w:t>
            </w:r>
            <w:r>
              <w:rPr>
                <w:rFonts w:ascii="Consolas" w:hAnsi="Consolas" w:eastAsia="Consolas"/>
                <w:b w:val="0"/>
                <w:i w:val="0"/>
                <w:sz w:val="22"/>
              </w:rPr>
              <w:t>403 Forbidden</w:t>
            </w:r>
            <w:r>
              <w:rPr>
                <w:rFonts w:ascii="Times New Roman" w:hAnsi="Times New Roman" w:eastAsia="Times New Roman"/>
                <w:b w:val="0"/>
                <w:i w:val="0"/>
                <w:sz w:val="22"/>
              </w:rPr>
              <w:t xml:space="preserve"> döner.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Yeni görev oluşturulmuş, ilgili kişiler bilgilendirilmiş ve tüm panolar güncellenmiştir.</w:t>
            </w:r>
          </w:p>
        </w:tc>
      </w:tr>
    </w:tbl>
    <w:p>
      <w:pPr>
        <w:pStyle w:val="Heading4"/>
        <w:spacing w:before="160" w:after="120"/>
        <w:jc w:val="left"/>
      </w:pPr>
      <w:r>
        <w:rPr>
          <w:rFonts w:ascii="Times New Roman" w:hAnsi="Times New Roman" w:eastAsia="Times New Roman"/>
          <w:b/>
          <w:i w:val="0"/>
          <w:color w:val="000000"/>
          <w:sz w:val="24"/>
        </w:rPr>
        <w:t>Senaryo UC-08: Görev Atama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Yönetici veya görevi oluşturan</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Görev mevcuttur; atanacak kişi grup üyesidir.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görev detay panelini açar. (2) "Atanan kişi" alanından bir grup üyesi seçer. (3) Sistem yetkiyi (admin veya oluşturan) doğrular. (4) Görev güncellenir ve aktivite günlüğüne </w:t>
            </w:r>
            <w:r>
              <w:rPr>
                <w:rFonts w:ascii="Consolas" w:hAnsi="Consolas" w:eastAsia="Consolas"/>
                <w:b w:val="0"/>
                <w:i w:val="0"/>
                <w:sz w:val="22"/>
              </w:rPr>
              <w:t>assignee_changed</w:t>
            </w:r>
            <w:r>
              <w:rPr>
                <w:rFonts w:ascii="Times New Roman" w:hAnsi="Times New Roman" w:eastAsia="Times New Roman"/>
                <w:b w:val="0"/>
                <w:i w:val="0"/>
                <w:sz w:val="22"/>
              </w:rPr>
              <w:t xml:space="preserve"> kaydı eklenir. (5) Atanan kullanıcı için bildirim oluşturulur. (6) Push token kayıtlıysa push bildirimi gönderilir. (7) Gruba </w:t>
            </w:r>
            <w:r>
              <w:rPr>
                <w:rFonts w:ascii="Consolas" w:hAnsi="Consolas" w:eastAsia="Consolas"/>
                <w:b w:val="0"/>
                <w:i w:val="0"/>
                <w:sz w:val="22"/>
              </w:rPr>
              <w:t>task:updated</w:t>
            </w:r>
            <w:r>
              <w:rPr>
                <w:rFonts w:ascii="Times New Roman" w:hAnsi="Times New Roman" w:eastAsia="Times New Roman"/>
                <w:b w:val="0"/>
                <w:i w:val="0"/>
                <w:sz w:val="22"/>
              </w:rPr>
              <w:t xml:space="preserve"> olayı WebSocket ile yayınlanır; tüm panolar anında güncellenir.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Atama kaldırılırsa (atanmamış), aktivite günlüğüne yine </w:t>
            </w:r>
            <w:r>
              <w:rPr>
                <w:rFonts w:ascii="Consolas" w:hAnsi="Consolas" w:eastAsia="Consolas"/>
                <w:b w:val="0"/>
                <w:i w:val="0"/>
                <w:sz w:val="22"/>
              </w:rPr>
              <w:t>assignee_changed</w:t>
            </w:r>
            <w:r>
              <w:rPr>
                <w:rFonts w:ascii="Times New Roman" w:hAnsi="Times New Roman" w:eastAsia="Times New Roman"/>
                <w:b w:val="0"/>
                <w:i w:val="0"/>
                <w:sz w:val="22"/>
              </w:rPr>
              <w:t xml:space="preserve"> (hedef boş) yazılır, bildirim gönderilmez. A2: Atanacak kişi grup üyesi değilse hata döner.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Görevin atanan kişisi değişmiş, ilgili kişi bilgilendirilmiştir.</w:t>
            </w:r>
          </w:p>
        </w:tc>
      </w:tr>
    </w:tbl>
    <w:p>
      <w:pPr>
        <w:pStyle w:val="Heading4"/>
        <w:spacing w:before="160" w:after="120"/>
        <w:jc w:val="left"/>
      </w:pPr>
      <w:r>
        <w:rPr>
          <w:rFonts w:ascii="Times New Roman" w:hAnsi="Times New Roman" w:eastAsia="Times New Roman"/>
          <w:b/>
          <w:i w:val="0"/>
          <w:color w:val="000000"/>
          <w:sz w:val="24"/>
        </w:rPr>
        <w:t>Senaryo UC-09: Görev Durumunu Değiştirme (Pano Üzerinde)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Üye / 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Görev mevcuttur; kullanıcı düzenleme yetkisine sahiptir (admin, atanan veya oluşturan).</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Kanban panosunda görev kartını yeni bir duruma taşır veya detay panelinden durumu değiştirir. (2) Sistem, görevin </w:t>
            </w:r>
            <w:r>
              <w:rPr>
                <w:rFonts w:ascii="Times New Roman" w:hAnsi="Times New Roman" w:eastAsia="Times New Roman"/>
                <w:b/>
                <w:i w:val="0"/>
                <w:sz w:val="22"/>
              </w:rPr>
              <w:t>çözülmemiş engelleyici (blocked-by) bağımlılığı</w:t>
            </w:r>
            <w:r>
              <w:rPr>
                <w:rFonts w:ascii="Times New Roman" w:hAnsi="Times New Roman" w:eastAsia="Times New Roman"/>
                <w:b w:val="0"/>
                <w:i w:val="0"/>
                <w:sz w:val="22"/>
              </w:rPr>
              <w:t xml:space="preserve"> olup olmadığını kontrol eder. (3) Engel yoksa durum güncellenir, aktivite günlüğüne </w:t>
            </w:r>
            <w:r>
              <w:rPr>
                <w:rFonts w:ascii="Consolas" w:hAnsi="Consolas" w:eastAsia="Consolas"/>
                <w:b w:val="0"/>
                <w:i w:val="0"/>
                <w:sz w:val="22"/>
              </w:rPr>
              <w:t>status_changed</w:t>
            </w:r>
            <w:r>
              <w:rPr>
                <w:rFonts w:ascii="Times New Roman" w:hAnsi="Times New Roman" w:eastAsia="Times New Roman"/>
                <w:b w:val="0"/>
                <w:i w:val="0"/>
                <w:sz w:val="22"/>
              </w:rPr>
              <w:t xml:space="preserve"> yazılır. (4) Durum </w:t>
            </w:r>
            <w:r>
              <w:rPr>
                <w:rFonts w:ascii="Consolas" w:hAnsi="Consolas" w:eastAsia="Consolas"/>
                <w:b w:val="0"/>
                <w:i w:val="0"/>
                <w:sz w:val="22"/>
              </w:rPr>
              <w:t>done</w:t>
            </w:r>
            <w:r>
              <w:rPr>
                <w:rFonts w:ascii="Times New Roman" w:hAnsi="Times New Roman" w:eastAsia="Times New Roman"/>
                <w:b w:val="0"/>
                <w:i w:val="0"/>
                <w:sz w:val="22"/>
              </w:rPr>
              <w:t xml:space="preserve"> ise </w:t>
            </w:r>
            <w:r>
              <w:rPr>
                <w:rFonts w:ascii="Consolas" w:hAnsi="Consolas" w:eastAsia="Consolas"/>
                <w:b w:val="0"/>
                <w:i w:val="0"/>
                <w:sz w:val="22"/>
              </w:rPr>
              <w:t>completedAt</w:t>
            </w:r>
            <w:r>
              <w:rPr>
                <w:rFonts w:ascii="Times New Roman" w:hAnsi="Times New Roman" w:eastAsia="Times New Roman"/>
                <w:b w:val="0"/>
                <w:i w:val="0"/>
                <w:sz w:val="22"/>
              </w:rPr>
              <w:t xml:space="preserve"> zaman damgası atanır. (5) Atanan kişiye (işlemi yapan değilse) durum değişikliği bildirimi gönderilir. (6) </w:t>
            </w:r>
            <w:r>
              <w:rPr>
                <w:rFonts w:ascii="Consolas" w:hAnsi="Consolas" w:eastAsia="Consolas"/>
                <w:b w:val="0"/>
                <w:i w:val="0"/>
                <w:sz w:val="22"/>
              </w:rPr>
              <w:t>task:updated</w:t>
            </w:r>
            <w:r>
              <w:rPr>
                <w:rFonts w:ascii="Times New Roman" w:hAnsi="Times New Roman" w:eastAsia="Times New Roman"/>
                <w:b w:val="0"/>
                <w:i w:val="0"/>
                <w:sz w:val="22"/>
              </w:rPr>
              <w:t xml:space="preserve"> olayı yayınlanır.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Görevin tamamlanmamış engelleyici bağımlılığı varsa ve hedef durum aktif bir durumsa (in_progress/review/done), işlem </w:t>
            </w:r>
            <w:r>
              <w:rPr>
                <w:rFonts w:ascii="Consolas" w:hAnsi="Consolas" w:eastAsia="Consolas"/>
                <w:b w:val="0"/>
                <w:i w:val="0"/>
                <w:sz w:val="22"/>
              </w:rPr>
              <w:t>400 Bad Request</w:t>
            </w:r>
            <w:r>
              <w:rPr>
                <w:rFonts w:ascii="Times New Roman" w:hAnsi="Times New Roman" w:eastAsia="Times New Roman"/>
                <w:b w:val="0"/>
                <w:i w:val="0"/>
                <w:sz w:val="22"/>
              </w:rPr>
              <w:t xml:space="preserve"> ile reddedilir ve engelleyen görevlerin başlıkları döndürülür.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Görev durumu güncellenmiş ve ilgili kişiler bilgilendirilmiştir.</w:t>
            </w:r>
          </w:p>
        </w:tc>
      </w:tr>
    </w:tbl>
    <w:p>
      <w:pPr>
        <w:pStyle w:val="Heading4"/>
        <w:spacing w:before="160" w:after="120"/>
        <w:jc w:val="left"/>
      </w:pPr>
      <w:r>
        <w:rPr>
          <w:rFonts w:ascii="Times New Roman" w:hAnsi="Times New Roman" w:eastAsia="Times New Roman"/>
          <w:b/>
          <w:i w:val="0"/>
          <w:color w:val="000000"/>
          <w:sz w:val="24"/>
        </w:rPr>
        <w:t>Senaryo UC-10: Yorum Yapma ve @Bahsetme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Üye / 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Görev mevcuttur; kullanıcı gruba erişebilir.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görev detayında yorum metnini yazar; </w:t>
            </w:r>
            <w:r>
              <w:rPr>
                <w:rFonts w:ascii="Consolas" w:hAnsi="Consolas" w:eastAsia="Consolas"/>
                <w:b w:val="0"/>
                <w:i w:val="0"/>
                <w:sz w:val="22"/>
              </w:rPr>
              <w:t>@</w:t>
            </w:r>
            <w:r>
              <w:rPr>
                <w:rFonts w:ascii="Times New Roman" w:hAnsi="Times New Roman" w:eastAsia="Times New Roman"/>
                <w:b w:val="0"/>
                <w:i w:val="0"/>
                <w:sz w:val="22"/>
              </w:rPr>
              <w:t xml:space="preserve"> ile bir üyeyi etiketleyebilir. (2) Sistem yorumu kaydeder. (3) Görevin AI özeti önbelleği geçersizleştirilir. (4) Metindeki </w:t>
            </w:r>
            <w:r>
              <w:rPr>
                <w:rFonts w:ascii="Consolas" w:hAnsi="Consolas" w:eastAsia="Consolas"/>
                <w:b w:val="0"/>
                <w:i w:val="0"/>
                <w:sz w:val="22"/>
              </w:rPr>
              <w:t>@Ad Soyad</w:t>
            </w:r>
            <w:r>
              <w:rPr>
                <w:rFonts w:ascii="Times New Roman" w:hAnsi="Times New Roman" w:eastAsia="Times New Roman"/>
                <w:b w:val="0"/>
                <w:i w:val="0"/>
                <w:sz w:val="22"/>
              </w:rPr>
              <w:t xml:space="preserve"> ifadeleri taranır; eşleşen her kullanıcıya </w:t>
            </w:r>
            <w:r>
              <w:rPr>
                <w:rFonts w:ascii="Consolas" w:hAnsi="Consolas" w:eastAsia="Consolas"/>
                <w:b w:val="0"/>
                <w:i w:val="0"/>
                <w:sz w:val="22"/>
              </w:rPr>
              <w:t>mention</w:t>
            </w:r>
            <w:r>
              <w:rPr>
                <w:rFonts w:ascii="Times New Roman" w:hAnsi="Times New Roman" w:eastAsia="Times New Roman"/>
                <w:b w:val="0"/>
                <w:i w:val="0"/>
                <w:sz w:val="22"/>
              </w:rPr>
              <w:t xml:space="preserve"> bildirimi gönderilir. (5) Görevin atananına (yorumu yazan değilse ve zaten bahsedilmediyse) </w:t>
            </w:r>
            <w:r>
              <w:rPr>
                <w:rFonts w:ascii="Consolas" w:hAnsi="Consolas" w:eastAsia="Consolas"/>
                <w:b w:val="0"/>
                <w:i w:val="0"/>
                <w:sz w:val="22"/>
              </w:rPr>
              <w:t>comment</w:t>
            </w:r>
            <w:r>
              <w:rPr>
                <w:rFonts w:ascii="Times New Roman" w:hAnsi="Times New Roman" w:eastAsia="Times New Roman"/>
                <w:b w:val="0"/>
                <w:i w:val="0"/>
                <w:sz w:val="22"/>
              </w:rPr>
              <w:t xml:space="preserve"> bildirimi gönderilir. (6) Gruba </w:t>
            </w:r>
            <w:r>
              <w:rPr>
                <w:rFonts w:ascii="Consolas" w:hAnsi="Consolas" w:eastAsia="Consolas"/>
                <w:b w:val="0"/>
                <w:i w:val="0"/>
                <w:sz w:val="22"/>
              </w:rPr>
              <w:t>comment:created</w:t>
            </w:r>
            <w:r>
              <w:rPr>
                <w:rFonts w:ascii="Times New Roman" w:hAnsi="Times New Roman" w:eastAsia="Times New Roman"/>
                <w:b w:val="0"/>
                <w:i w:val="0"/>
                <w:sz w:val="22"/>
              </w:rPr>
              <w:t xml:space="preserve"> olayı yayınlanır.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Yorum boşsa (en az 1 karakter kuralı) </w:t>
            </w:r>
            <w:r>
              <w:rPr>
                <w:rFonts w:ascii="Consolas" w:hAnsi="Consolas" w:eastAsia="Consolas"/>
                <w:b w:val="0"/>
                <w:i w:val="0"/>
                <w:sz w:val="22"/>
              </w:rPr>
              <w:t>400 Bad Request</w:t>
            </w:r>
            <w:r>
              <w:rPr>
                <w:rFonts w:ascii="Times New Roman" w:hAnsi="Times New Roman" w:eastAsia="Times New Roman"/>
                <w:b w:val="0"/>
                <w:i w:val="0"/>
                <w:sz w:val="22"/>
              </w:rPr>
              <w:t xml:space="preserve"> döner. A2: Bir yorumu yalnızca yazarı silebilir; başkası silmeye çalışırsa </w:t>
            </w:r>
            <w:r>
              <w:rPr>
                <w:rFonts w:ascii="Consolas" w:hAnsi="Consolas" w:eastAsia="Consolas"/>
                <w:b w:val="0"/>
                <w:i w:val="0"/>
                <w:sz w:val="22"/>
              </w:rPr>
              <w:t>403 Forbidden</w:t>
            </w:r>
            <w:r>
              <w:rPr>
                <w:rFonts w:ascii="Times New Roman" w:hAnsi="Times New Roman" w:eastAsia="Times New Roman"/>
                <w:b w:val="0"/>
                <w:i w:val="0"/>
                <w:sz w:val="22"/>
              </w:rPr>
              <w:t xml:space="preserve"> döner.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Yorum kaydedilmiş, bahsedilen ve ilgili kişiler bilgilendirilmiştir.</w:t>
            </w:r>
          </w:p>
        </w:tc>
      </w:tr>
    </w:tbl>
    <w:p>
      <w:pPr>
        <w:pStyle w:val="Heading4"/>
        <w:spacing w:before="160" w:after="120"/>
        <w:jc w:val="left"/>
      </w:pPr>
      <w:r>
        <w:rPr>
          <w:rFonts w:ascii="Times New Roman" w:hAnsi="Times New Roman" w:eastAsia="Times New Roman"/>
          <w:b/>
          <w:i w:val="0"/>
          <w:color w:val="000000"/>
          <w:sz w:val="24"/>
        </w:rPr>
        <w:t>Senaryo UC-11: Dosya Ekleme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Üye / 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Görev mevcuttur.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dosyayı sürükle-bırak veya seçerek yükler. (2) Sistem dosyayı </w:t>
            </w:r>
            <w:r>
              <w:rPr>
                <w:rFonts w:ascii="Consolas" w:hAnsi="Consolas" w:eastAsia="Consolas"/>
                <w:b w:val="0"/>
                <w:i w:val="0"/>
                <w:sz w:val="22"/>
              </w:rPr>
              <w:t>multipart/form-data</w:t>
            </w:r>
            <w:r>
              <w:rPr>
                <w:rFonts w:ascii="Times New Roman" w:hAnsi="Times New Roman" w:eastAsia="Times New Roman"/>
                <w:b w:val="0"/>
                <w:i w:val="0"/>
                <w:sz w:val="22"/>
              </w:rPr>
              <w:t xml:space="preserve"> ile alır, çakışmayı önlemek için </w:t>
            </w:r>
            <w:r>
              <w:rPr>
                <w:rFonts w:ascii="Consolas" w:hAnsi="Consolas" w:eastAsia="Consolas"/>
                <w:b w:val="0"/>
                <w:i w:val="0"/>
                <w:sz w:val="22"/>
              </w:rPr>
              <w:t>uuid</w:t>
            </w:r>
            <w:r>
              <w:rPr>
                <w:rFonts w:ascii="Times New Roman" w:hAnsi="Times New Roman" w:eastAsia="Times New Roman"/>
                <w:b w:val="0"/>
                <w:i w:val="0"/>
                <w:sz w:val="22"/>
              </w:rPr>
              <w:t xml:space="preserve"> ile benzersiz ad üretir. (3) Dosya, S3-uyumlu nesne depolamaya (Supabase Storage) </w:t>
            </w:r>
            <w:r>
              <w:rPr>
                <w:rFonts w:ascii="Consolas" w:hAnsi="Consolas" w:eastAsia="Consolas"/>
                <w:b w:val="0"/>
                <w:i w:val="0"/>
                <w:sz w:val="22"/>
              </w:rPr>
              <w:t>PutObjectCommand</w:t>
            </w:r>
            <w:r>
              <w:rPr>
                <w:rFonts w:ascii="Times New Roman" w:hAnsi="Times New Roman" w:eastAsia="Times New Roman"/>
                <w:b w:val="0"/>
                <w:i w:val="0"/>
                <w:sz w:val="22"/>
              </w:rPr>
              <w:t xml:space="preserve"> ile yazılır. (4) Oluşan genel URL ve meta veri (ad, tür, boyut) </w:t>
            </w:r>
            <w:r>
              <w:rPr>
                <w:rFonts w:ascii="Consolas" w:hAnsi="Consolas" w:eastAsia="Consolas"/>
                <w:b w:val="0"/>
                <w:i w:val="0"/>
                <w:sz w:val="22"/>
              </w:rPr>
              <w:t>task_attachments</w:t>
            </w:r>
            <w:r>
              <w:rPr>
                <w:rFonts w:ascii="Times New Roman" w:hAnsi="Times New Roman" w:eastAsia="Times New Roman"/>
                <w:b w:val="0"/>
                <w:i w:val="0"/>
                <w:sz w:val="22"/>
              </w:rPr>
              <w:t xml:space="preserve"> tablosuna kaydedilir. (5) Aktivite günlüğüne </w:t>
            </w:r>
            <w:r>
              <w:rPr>
                <w:rFonts w:ascii="Consolas" w:hAnsi="Consolas" w:eastAsia="Consolas"/>
                <w:b w:val="0"/>
                <w:i w:val="0"/>
                <w:sz w:val="22"/>
              </w:rPr>
              <w:t>attachment_added</w:t>
            </w:r>
            <w:r>
              <w:rPr>
                <w:rFonts w:ascii="Times New Roman" w:hAnsi="Times New Roman" w:eastAsia="Times New Roman"/>
                <w:b w:val="0"/>
                <w:i w:val="0"/>
                <w:sz w:val="22"/>
              </w:rPr>
              <w:t xml:space="preserve"> yazılır.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A1: Depolama kimlik bilgileri yoksa veya yükleme başarısızsa, dosya sunucunun yerel diskine yazılarak hizmet sürdürülür. A2: Bir eki yalnızca yükleyen kişi silebilir.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Dosya depolanmış ve göreve bağlanmıştır.</w:t>
            </w:r>
          </w:p>
        </w:tc>
      </w:tr>
    </w:tbl>
    <w:p>
      <w:pPr>
        <w:pStyle w:val="Heading4"/>
        <w:spacing w:before="160" w:after="120"/>
        <w:jc w:val="left"/>
      </w:pPr>
      <w:r>
        <w:rPr>
          <w:rFonts w:ascii="Times New Roman" w:hAnsi="Times New Roman" w:eastAsia="Times New Roman"/>
          <w:b/>
          <w:i w:val="0"/>
          <w:color w:val="000000"/>
          <w:sz w:val="24"/>
        </w:rPr>
        <w:t>Senaryo UC-12: Sprint Yönetimi</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Grup mevcuttur; backlog'da görevler vardır.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(1) Yönetici ad, hedef, başlangıç ve bitiş tarihi girerek sprint oluşturur (</w:t>
            </w:r>
            <w:r>
              <w:rPr>
                <w:rFonts w:ascii="Consolas" w:hAnsi="Consolas" w:eastAsia="Consolas"/>
                <w:b w:val="0"/>
                <w:i w:val="0"/>
                <w:sz w:val="22"/>
              </w:rPr>
              <w:t>planned</w:t>
            </w:r>
            <w:r>
              <w:rPr>
                <w:rFonts w:ascii="Times New Roman" w:hAnsi="Times New Roman" w:eastAsia="Times New Roman"/>
                <w:b w:val="0"/>
                <w:i w:val="0"/>
                <w:sz w:val="22"/>
              </w:rPr>
              <w:t xml:space="preserve">). (2) Backlog'daki görevleri sprint'e taşır. (3) "Sprint'i Başlat" der; sistem grupta başka aktif sprint olmadığını doğrular ve durumu </w:t>
            </w:r>
            <w:r>
              <w:rPr>
                <w:rFonts w:ascii="Consolas" w:hAnsi="Consolas" w:eastAsia="Consolas"/>
                <w:b w:val="0"/>
                <w:i w:val="0"/>
                <w:sz w:val="22"/>
              </w:rPr>
              <w:t>active</w:t>
            </w:r>
            <w:r>
              <w:rPr>
                <w:rFonts w:ascii="Times New Roman" w:hAnsi="Times New Roman" w:eastAsia="Times New Roman"/>
                <w:b w:val="0"/>
                <w:i w:val="0"/>
                <w:sz w:val="22"/>
              </w:rPr>
              <w:t xml:space="preserve"> yapar. (4) Sprint süresince her gece 23:00'te otomatik snapshot kaydedilir (burndown için). (5) Sprint sonunda "Tamamla" der; sistem bitmemiş görevleri backlog'a geri taşır ve sprint'i </w:t>
            </w:r>
            <w:r>
              <w:rPr>
                <w:rFonts w:ascii="Consolas" w:hAnsi="Consolas" w:eastAsia="Consolas"/>
                <w:b w:val="0"/>
                <w:i w:val="0"/>
                <w:sz w:val="22"/>
              </w:rPr>
              <w:t>completed</w:t>
            </w:r>
            <w:r>
              <w:rPr>
                <w:rFonts w:ascii="Times New Roman" w:hAnsi="Times New Roman" w:eastAsia="Times New Roman"/>
                <w:b w:val="0"/>
                <w:i w:val="0"/>
                <w:sz w:val="22"/>
              </w:rPr>
              <w:t xml:space="preserve"> yapar.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A1: Grupta zaten aktif bir sprint varsa, yeni sprint başlatılamaz ve uyarı verilir.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Sprint başlatılmış/tamamlanmış, görevler uygun şekilde dağıtılmıştır.</w:t>
            </w:r>
          </w:p>
        </w:tc>
      </w:tr>
    </w:tbl>
    <w:p>
      <w:pPr>
        <w:pStyle w:val="Heading4"/>
        <w:spacing w:before="160" w:after="120"/>
        <w:jc w:val="left"/>
      </w:pPr>
      <w:r>
        <w:rPr>
          <w:rFonts w:ascii="Times New Roman" w:hAnsi="Times New Roman" w:eastAsia="Times New Roman"/>
          <w:b/>
          <w:i w:val="0"/>
          <w:color w:val="000000"/>
          <w:sz w:val="24"/>
        </w:rPr>
        <w:t>Senaryo UC-14: Bağımlılık Tanımlama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Üye / 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Aynı grupta en az iki görev vardır.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(1) Kullanıcı bir görevin "engellendiği" başka bir görevi seçer. (2) Sistem her iki görevin aynı grupta olduğunu doğrular. (3) Sistem, döngüsel bağımlılık (A→B→A) oluşup oluşmayacağını özyinelemeli olarak kontrol eder (</w:t>
            </w:r>
            <w:r>
              <w:rPr>
                <w:rFonts w:ascii="Consolas" w:hAnsi="Consolas" w:eastAsia="Consolas"/>
                <w:b w:val="0"/>
                <w:i w:val="0"/>
                <w:sz w:val="22"/>
              </w:rPr>
              <w:t>wouldCreateCycle</w:t>
            </w:r>
            <w:r>
              <w:rPr>
                <w:rFonts w:ascii="Times New Roman" w:hAnsi="Times New Roman" w:eastAsia="Times New Roman"/>
                <w:b w:val="0"/>
                <w:i w:val="0"/>
                <w:sz w:val="22"/>
              </w:rPr>
              <w:t>). (4) Döngü yoksa bağımlılık kaydedilir.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 xml:space="preserve">A1: İşlem döngüsel bağımlılık oluşturuyorsa </w:t>
            </w:r>
            <w:r>
              <w:rPr>
                <w:rFonts w:ascii="Consolas" w:hAnsi="Consolas" w:eastAsia="Consolas"/>
                <w:b w:val="0"/>
                <w:i w:val="0"/>
                <w:sz w:val="22"/>
              </w:rPr>
              <w:t>400 Bad Request</w:t>
            </w:r>
            <w:r>
              <w:rPr>
                <w:rFonts w:ascii="Times New Roman" w:hAnsi="Times New Roman" w:eastAsia="Times New Roman"/>
                <w:b w:val="0"/>
                <w:i w:val="0"/>
                <w:sz w:val="22"/>
              </w:rPr>
              <w:t xml:space="preserve"> ile reddedilir.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Bağımlılık ilişkisi kurulmuş; engellenen görev, engelleyiciler tamamlanana dek aktif duruma geçemez.</w:t>
            </w:r>
          </w:p>
        </w:tc>
      </w:tr>
    </w:tbl>
    <w:p>
      <w:pPr>
        <w:pStyle w:val="Heading4"/>
        <w:spacing w:before="160" w:after="120"/>
        <w:jc w:val="left"/>
      </w:pPr>
      <w:r>
        <w:rPr>
          <w:rFonts w:ascii="Times New Roman" w:hAnsi="Times New Roman" w:eastAsia="Times New Roman"/>
          <w:b/>
          <w:i w:val="0"/>
          <w:color w:val="000000"/>
          <w:sz w:val="24"/>
        </w:rPr>
        <w:t>Senaryo UC-16: Görevi Yapay Zekâ ile Özetleme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Üye / 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Görev mevcuttur (tercihen çok sayıda yorum/aktivite içerir).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görev detayında "Özetle" butonuna basar. (2) İstemci </w:t>
            </w:r>
            <w:r>
              <w:rPr>
                <w:rFonts w:ascii="Consolas" w:hAnsi="Consolas" w:eastAsia="Consolas"/>
                <w:b w:val="0"/>
                <w:i w:val="0"/>
                <w:sz w:val="22"/>
              </w:rPr>
              <w:t>POST /tasks/:id/summarize</w:t>
            </w:r>
            <w:r>
              <w:rPr>
                <w:rFonts w:ascii="Times New Roman" w:hAnsi="Times New Roman" w:eastAsia="Times New Roman"/>
                <w:b w:val="0"/>
                <w:i w:val="0"/>
                <w:sz w:val="22"/>
              </w:rPr>
              <w:t xml:space="preserve"> isteğini gönderir. (3) Backend; başlık, açıklama, durum, öncelik, tüm yorumlar ve aktivite geçmişini tek bir prompt'ta birleştirir. (4) Önbellekte 5 dakikadan yeni bir özet varsa doğrudan döndürülür. (5) Yoksa Google Gemini (</w:t>
            </w:r>
            <w:r>
              <w:rPr>
                <w:rFonts w:ascii="Consolas" w:hAnsi="Consolas" w:eastAsia="Consolas"/>
                <w:b w:val="0"/>
                <w:i w:val="0"/>
                <w:sz w:val="22"/>
              </w:rPr>
              <w:t>gemini-2.5-flash</w:t>
            </w:r>
            <w:r>
              <w:rPr>
                <w:rFonts w:ascii="Times New Roman" w:hAnsi="Times New Roman" w:eastAsia="Times New Roman"/>
                <w:b w:val="0"/>
                <w:i w:val="0"/>
                <w:sz w:val="22"/>
              </w:rPr>
              <w:t xml:space="preserve">) çağrılır; üretilen 3 cümlelik özet zaman damgasıyla </w:t>
            </w:r>
            <w:r>
              <w:rPr>
                <w:rFonts w:ascii="Consolas" w:hAnsi="Consolas" w:eastAsia="Consolas"/>
                <w:b w:val="0"/>
                <w:i w:val="0"/>
                <w:sz w:val="22"/>
              </w:rPr>
              <w:t>ai_summary</w:t>
            </w:r>
            <w:r>
              <w:rPr>
                <w:rFonts w:ascii="Times New Roman" w:hAnsi="Times New Roman" w:eastAsia="Times New Roman"/>
                <w:b w:val="0"/>
                <w:i w:val="0"/>
                <w:sz w:val="22"/>
              </w:rPr>
              <w:t xml:space="preserve"> alanına kaydedilir.</w:t>
            </w:r>
          </w:p>
        </w:tc>
      </w:tr>
      <w:tr>
        <w:tc>
          <w:tcPr>
            <w:tcW w:type="dxa" w:w="4320"/>
          </w:tcPr>
          <w:p>
            <w:pPr>
              <w:spacing w:line="240" w:lineRule="auto" w:after="40"/>
              <w:jc w:val="left"/>
            </w:pPr>
            <w:r>
              <w:rPr>
                <w:rFonts w:ascii="Times New Roman" w:hAnsi="Times New Roman" w:eastAsia="Times New Roman"/>
                <w:b/>
                <w:i w:val="0"/>
                <w:sz w:val="22"/>
              </w:rPr>
              <w:t>Alternatif Akış</w:t>
            </w:r>
          </w:p>
        </w:tc>
        <w:tc>
          <w:tcPr>
            <w:tcW w:type="dxa" w:w="4320"/>
          </w:tcPr>
          <w:p>
            <w:pPr>
              <w:spacing w:line="240" w:lineRule="auto" w:after="40"/>
              <w:jc w:val="left"/>
            </w:pPr>
            <w:r>
              <w:rPr>
                <w:rFonts w:ascii="Times New Roman" w:hAnsi="Times New Roman" w:eastAsia="Times New Roman"/>
                <w:b w:val="0"/>
                <w:i w:val="0"/>
                <w:sz w:val="22"/>
              </w:rPr>
              <w:t>A1: Görev özetten sonra düzenlenirse önbellek geçersizleştirilir; bir sonraki istekte özet yeniden üretilir. A2: Gemini anahtarı yoksa, sistem geliştirme için sahte (mock) bir özet döndürür.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Kullanıcıya 3 cümlelik güncel bir durum özeti sunulmuştur.</w:t>
            </w:r>
          </w:p>
        </w:tc>
      </w:tr>
    </w:tbl>
    <w:p>
      <w:pPr>
        <w:pStyle w:val="Heading4"/>
        <w:spacing w:before="160" w:after="120"/>
        <w:jc w:val="left"/>
      </w:pPr>
      <w:r>
        <w:rPr>
          <w:rFonts w:ascii="Times New Roman" w:hAnsi="Times New Roman" w:eastAsia="Times New Roman"/>
          <w:b/>
          <w:i w:val="0"/>
          <w:color w:val="000000"/>
          <w:sz w:val="24"/>
        </w:rPr>
        <w:t>Senaryo UC-13: Analitik Görüntüleme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Bileşen</w:t>
            </w:r>
          </w:p>
        </w:tc>
        <w:tc>
          <w:tcPr>
            <w:tcW w:type="dxa" w:w="4320"/>
          </w:tcPr>
          <w:p>
            <w:pPr>
              <w:spacing w:line="240" w:lineRule="auto"/>
              <w:jc w:val="center"/>
            </w:pPr>
            <w:r>
              <w:rPr>
                <w:rFonts w:ascii="Times New Roman" w:hAnsi="Times New Roman" w:eastAsia="Times New Roman"/>
                <w:b/>
                <w:i w:val="0"/>
                <w:sz w:val="22"/>
              </w:rPr>
              <w:t>Açıklama</w:t>
            </w:r>
          </w:p>
        </w:tc>
      </w:tr>
      <w:tr>
        <w:tc>
          <w:tcPr>
            <w:tcW w:type="dxa" w:w="4320"/>
          </w:tcPr>
          <w:p>
            <w:pPr>
              <w:spacing w:line="240" w:lineRule="auto" w:after="40"/>
              <w:jc w:val="left"/>
            </w:pPr>
            <w:r>
              <w:rPr>
                <w:rFonts w:ascii="Times New Roman" w:hAnsi="Times New Roman" w:eastAsia="Times New Roman"/>
                <w:b/>
                <w:i w:val="0"/>
                <w:sz w:val="22"/>
              </w:rPr>
              <w:t>Aktör</w:t>
            </w:r>
          </w:p>
        </w:tc>
        <w:tc>
          <w:tcPr>
            <w:tcW w:type="dxa" w:w="4320"/>
          </w:tcPr>
          <w:p>
            <w:pPr>
              <w:spacing w:line="240" w:lineRule="auto" w:after="40"/>
              <w:jc w:val="left"/>
            </w:pPr>
            <w:r>
              <w:rPr>
                <w:rFonts w:ascii="Times New Roman" w:hAnsi="Times New Roman" w:eastAsia="Times New Roman"/>
                <w:b w:val="0"/>
                <w:i w:val="0"/>
                <w:sz w:val="22"/>
              </w:rPr>
              <w:t>Üye / Yönetici</w:t>
            </w:r>
          </w:p>
        </w:tc>
      </w:tr>
      <w:tr>
        <w:tc>
          <w:tcPr>
            <w:tcW w:type="dxa" w:w="4320"/>
          </w:tcPr>
          <w:p>
            <w:pPr>
              <w:spacing w:line="240" w:lineRule="auto" w:after="40"/>
              <w:jc w:val="left"/>
            </w:pPr>
            <w:r>
              <w:rPr>
                <w:rFonts w:ascii="Times New Roman" w:hAnsi="Times New Roman" w:eastAsia="Times New Roman"/>
                <w:b/>
                <w:i w:val="0"/>
                <w:sz w:val="22"/>
              </w:rPr>
              <w:t>Ön Koşul</w:t>
            </w:r>
          </w:p>
        </w:tc>
        <w:tc>
          <w:tcPr>
            <w:tcW w:type="dxa" w:w="4320"/>
          </w:tcPr>
          <w:p>
            <w:pPr>
              <w:spacing w:line="240" w:lineRule="auto" w:after="40"/>
              <w:jc w:val="left"/>
            </w:pPr>
            <w:r>
              <w:rPr>
                <w:rFonts w:ascii="Times New Roman" w:hAnsi="Times New Roman" w:eastAsia="Times New Roman"/>
                <w:b w:val="0"/>
                <w:i w:val="0"/>
                <w:sz w:val="22"/>
              </w:rPr>
              <w:t>Grupta görev/sprint verisi mevcuttur.</w:t>
            </w:r>
          </w:p>
        </w:tc>
      </w:tr>
      <w:tr>
        <w:tc>
          <w:tcPr>
            <w:tcW w:type="dxa" w:w="4320"/>
          </w:tcPr>
          <w:p>
            <w:pPr>
              <w:spacing w:line="240" w:lineRule="auto" w:after="40"/>
              <w:jc w:val="left"/>
            </w:pPr>
            <w:r>
              <w:rPr>
                <w:rFonts w:ascii="Times New Roman" w:hAnsi="Times New Roman" w:eastAsia="Times New Roman"/>
                <w:b/>
                <w:i w:val="0"/>
                <w:sz w:val="22"/>
              </w:rPr>
              <w:t>Temel Akış</w:t>
            </w:r>
          </w:p>
        </w:tc>
        <w:tc>
          <w:tcPr>
            <w:tcW w:type="dxa" w:w="4320"/>
          </w:tcPr>
          <w:p>
            <w:pPr>
              <w:spacing w:line="240" w:lineRule="auto" w:after="40"/>
              <w:jc w:val="left"/>
            </w:pPr>
            <w:r>
              <w:rPr>
                <w:rFonts w:ascii="Times New Roman" w:hAnsi="Times New Roman" w:eastAsia="Times New Roman"/>
                <w:b w:val="0"/>
                <w:i w:val="0"/>
                <w:sz w:val="22"/>
              </w:rPr>
              <w:t xml:space="preserve">(1) Kullanıcı Analitik sayfasını açar. (2) İstemci </w:t>
            </w:r>
            <w:r>
              <w:rPr>
                <w:rFonts w:ascii="Consolas" w:hAnsi="Consolas" w:eastAsia="Consolas"/>
                <w:b w:val="0"/>
                <w:i w:val="0"/>
                <w:sz w:val="22"/>
              </w:rPr>
              <w:t>GET /groups/:id/analytics</w:t>
            </w:r>
            <w:r>
              <w:rPr>
                <w:rFonts w:ascii="Times New Roman" w:hAnsi="Times New Roman" w:eastAsia="Times New Roman"/>
                <w:b w:val="0"/>
                <w:i w:val="0"/>
                <w:sz w:val="22"/>
              </w:rPr>
              <w:t xml:space="preserve"> isteğini gönderir. (3) Backend; durum dağılımı, üye iş yükü (açık/tamamlanan), süresi geçmiş görevler, sprint hızı (velocity) ve aktif sprint bilgisini hesaplayıp döndürür. (4) Aktif sprint için </w:t>
            </w:r>
            <w:r>
              <w:rPr>
                <w:rFonts w:ascii="Consolas" w:hAnsi="Consolas" w:eastAsia="Consolas"/>
                <w:b w:val="0"/>
                <w:i w:val="0"/>
                <w:sz w:val="22"/>
              </w:rPr>
              <w:t>GET /sprints/:id/burndown</w:t>
            </w:r>
            <w:r>
              <w:rPr>
                <w:rFonts w:ascii="Times New Roman" w:hAnsi="Times New Roman" w:eastAsia="Times New Roman"/>
                <w:b w:val="0"/>
                <w:i w:val="0"/>
                <w:sz w:val="22"/>
              </w:rPr>
              <w:t xml:space="preserve"> ile ideal/gerçek çizgi verisi alınır. (5) Recharts ile grafikler çizilir.</w:t>
            </w:r>
          </w:p>
        </w:tc>
      </w:tr>
      <w:tr>
        <w:tc>
          <w:tcPr>
            <w:tcW w:type="dxa" w:w="4320"/>
          </w:tcPr>
          <w:p>
            <w:pPr>
              <w:spacing w:line="240" w:lineRule="auto" w:after="40"/>
              <w:jc w:val="left"/>
            </w:pPr>
            <w:r>
              <w:rPr>
                <w:rFonts w:ascii="Times New Roman" w:hAnsi="Times New Roman" w:eastAsia="Times New Roman"/>
                <w:b/>
                <w:i w:val="0"/>
                <w:sz w:val="22"/>
              </w:rPr>
              <w:t>Son Koşul</w:t>
            </w:r>
          </w:p>
        </w:tc>
        <w:tc>
          <w:tcPr>
            <w:tcW w:type="dxa" w:w="4320"/>
          </w:tcPr>
          <w:p>
            <w:pPr>
              <w:spacing w:line="240" w:lineRule="auto" w:after="40"/>
              <w:jc w:val="left"/>
            </w:pPr>
            <w:r>
              <w:rPr>
                <w:rFonts w:ascii="Times New Roman" w:hAnsi="Times New Roman" w:eastAsia="Times New Roman"/>
                <w:b w:val="0"/>
                <w:i w:val="0"/>
                <w:sz w:val="22"/>
              </w:rPr>
              <w:t>Kullanıcı, grubun ilerleme metriklerini görsel olarak incelemiştir.</w:t>
            </w:r>
          </w:p>
        </w:tc>
      </w:tr>
    </w:tbl>
    <w:p>
      <w:pPr>
        <w:pStyle w:val="Heading2"/>
        <w:spacing w:before="240" w:after="120"/>
        <w:jc w:val="left"/>
      </w:pPr>
      <w:r>
        <w:rPr>
          <w:rFonts w:ascii="Times New Roman" w:hAnsi="Times New Roman" w:eastAsia="Times New Roman"/>
          <w:b/>
          <w:i w:val="0"/>
          <w:color w:val="000000"/>
          <w:sz w:val="28"/>
        </w:rPr>
        <w:t>3.3. Yazılım Proje Yönetim Planı</w:t>
      </w:r>
    </w:p>
    <w:p>
      <w:pPr>
        <w:pStyle w:val="Heading3"/>
        <w:spacing w:before="160" w:after="120"/>
        <w:jc w:val="left"/>
      </w:pPr>
      <w:r>
        <w:rPr>
          <w:rFonts w:ascii="Times New Roman" w:hAnsi="Times New Roman" w:eastAsia="Times New Roman"/>
          <w:b/>
          <w:i w:val="0"/>
          <w:color w:val="000000"/>
          <w:sz w:val="24"/>
        </w:rPr>
        <w:t>3.3.1. Gantt Çizelgesi</w:t>
      </w:r>
    </w:p>
    <w:p>
      <w:pPr>
        <w:spacing w:line="360" w:lineRule="auto" w:after="120" w:before="0"/>
        <w:jc w:val="both"/>
      </w:pPr>
      <w:r>
        <w:rPr>
          <w:rFonts w:ascii="Times New Roman" w:hAnsi="Times New Roman" w:eastAsia="Times New Roman"/>
          <w:b w:val="0"/>
          <w:i w:val="0"/>
          <w:sz w:val="24"/>
        </w:rPr>
        <w:t>Proje, v1.0'dan v2.0'a kadar fazlara bölünerek, haftalık 10–20 saat efor planıyla yürütülmüştür.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3.2 buraya eklenecek — diyagram/ekran görseli ]</w:t>
            </w:r>
          </w:p>
        </w:tc>
      </w:tr>
    </w:tbl>
    <w:p>
      <w:pPr>
        <w:spacing w:line="360" w:lineRule="auto" w:after="200" w:before="40"/>
        <w:jc w:val="center"/>
      </w:pPr>
      <w:r>
        <w:rPr>
          <w:rFonts w:ascii="Times New Roman" w:hAnsi="Times New Roman" w:eastAsia="Times New Roman"/>
          <w:b/>
          <w:i w:val="0"/>
          <w:sz w:val="24"/>
        </w:rPr>
        <w:t>Şekil 3.2. Gantt Çizelgesi</w:t>
      </w:r>
    </w:p>
    <w:p>
      <w:pPr>
        <w:pStyle w:val="Heading3"/>
        <w:spacing w:before="160" w:after="120"/>
        <w:jc w:val="left"/>
      </w:pPr>
      <w:r>
        <w:rPr>
          <w:rFonts w:ascii="Times New Roman" w:hAnsi="Times New Roman" w:eastAsia="Times New Roman"/>
          <w:b/>
          <w:i w:val="0"/>
          <w:color w:val="000000"/>
          <w:sz w:val="24"/>
        </w:rPr>
        <w:t>3.3.2. Proje Risk Matrisi</w:t>
      </w:r>
    </w:p>
    <w:p>
      <w:pPr>
        <w:spacing w:line="360" w:lineRule="auto" w:after="40" w:before="200"/>
        <w:jc w:val="left"/>
      </w:pPr>
      <w:r>
        <w:rPr>
          <w:rFonts w:ascii="Times New Roman" w:hAnsi="Times New Roman" w:eastAsia="Times New Roman"/>
          <w:b/>
          <w:i w:val="0"/>
          <w:sz w:val="24"/>
        </w:rPr>
        <w:t>Tablo 3.3. Proje Risk Matrisi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jc w:val="center"/>
            </w:pPr>
            <w:r>
              <w:rPr>
                <w:rFonts w:ascii="Times New Roman" w:hAnsi="Times New Roman" w:eastAsia="Times New Roman"/>
                <w:b/>
                <w:i w:val="0"/>
                <w:sz w:val="22"/>
              </w:rPr>
              <w:t>No</w:t>
            </w:r>
          </w:p>
        </w:tc>
        <w:tc>
          <w:tcPr>
            <w:tcW w:type="dxa" w:w="1728"/>
          </w:tcPr>
          <w:p>
            <w:pPr>
              <w:spacing w:line="240" w:lineRule="auto"/>
              <w:jc w:val="center"/>
            </w:pPr>
            <w:r>
              <w:rPr>
                <w:rFonts w:ascii="Times New Roman" w:hAnsi="Times New Roman" w:eastAsia="Times New Roman"/>
                <w:b/>
                <w:i w:val="0"/>
                <w:sz w:val="22"/>
              </w:rPr>
              <w:t>Risk</w:t>
            </w:r>
          </w:p>
        </w:tc>
        <w:tc>
          <w:tcPr>
            <w:tcW w:type="dxa" w:w="1728"/>
          </w:tcPr>
          <w:p>
            <w:pPr>
              <w:spacing w:line="240" w:lineRule="auto"/>
              <w:jc w:val="center"/>
            </w:pPr>
            <w:r>
              <w:rPr>
                <w:rFonts w:ascii="Times New Roman" w:hAnsi="Times New Roman" w:eastAsia="Times New Roman"/>
                <w:b/>
                <w:i w:val="0"/>
                <w:sz w:val="22"/>
              </w:rPr>
              <w:t>Olasılık</w:t>
            </w:r>
          </w:p>
        </w:tc>
        <w:tc>
          <w:tcPr>
            <w:tcW w:type="dxa" w:w="1728"/>
          </w:tcPr>
          <w:p>
            <w:pPr>
              <w:spacing w:line="240" w:lineRule="auto"/>
              <w:jc w:val="center"/>
            </w:pPr>
            <w:r>
              <w:rPr>
                <w:rFonts w:ascii="Times New Roman" w:hAnsi="Times New Roman" w:eastAsia="Times New Roman"/>
                <w:b/>
                <w:i w:val="0"/>
                <w:sz w:val="22"/>
              </w:rPr>
              <w:t>Etki</w:t>
            </w:r>
          </w:p>
        </w:tc>
        <w:tc>
          <w:tcPr>
            <w:tcW w:type="dxa" w:w="1728"/>
          </w:tcPr>
          <w:p>
            <w:pPr>
              <w:spacing w:line="240" w:lineRule="auto"/>
              <w:jc w:val="center"/>
            </w:pPr>
            <w:r>
              <w:rPr>
                <w:rFonts w:ascii="Times New Roman" w:hAnsi="Times New Roman" w:eastAsia="Times New Roman"/>
                <w:b/>
                <w:i w:val="0"/>
                <w:sz w:val="22"/>
              </w:rPr>
              <w:t>Önlem / Azaltma Stratejisi</w:t>
            </w:r>
          </w:p>
        </w:tc>
      </w:tr>
      <w:tr>
        <w:tc>
          <w:tcPr>
            <w:tcW w:type="dxa" w:w="1728"/>
          </w:tcPr>
          <w:p>
            <w:pPr>
              <w:spacing w:line="240" w:lineRule="auto" w:after="40"/>
              <w:jc w:val="left"/>
            </w:pPr>
            <w:r>
              <w:rPr>
                <w:rFonts w:ascii="Times New Roman" w:hAnsi="Times New Roman" w:eastAsia="Times New Roman"/>
                <w:b w:val="0"/>
                <w:i w:val="0"/>
                <w:sz w:val="22"/>
              </w:rPr>
              <w:t>R1</w:t>
            </w:r>
          </w:p>
        </w:tc>
        <w:tc>
          <w:tcPr>
            <w:tcW w:type="dxa" w:w="1728"/>
          </w:tcPr>
          <w:p>
            <w:pPr>
              <w:spacing w:line="240" w:lineRule="auto" w:after="40"/>
              <w:jc w:val="left"/>
            </w:pPr>
            <w:r>
              <w:rPr>
                <w:rFonts w:ascii="Times New Roman" w:hAnsi="Times New Roman" w:eastAsia="Times New Roman"/>
                <w:b w:val="0"/>
                <w:i w:val="0"/>
                <w:sz w:val="22"/>
              </w:rPr>
              <w:t>Üçüncü parti servis kesintisi (Gemini, Resend, Supabase Storage, FCM)</w:t>
            </w:r>
          </w:p>
        </w:tc>
        <w:tc>
          <w:tcPr>
            <w:tcW w:type="dxa" w:w="1728"/>
          </w:tcPr>
          <w:p>
            <w:pPr>
              <w:spacing w:line="240" w:lineRule="auto" w:after="40"/>
              <w:jc w:val="left"/>
            </w:pPr>
            <w:r>
              <w:rPr>
                <w:rFonts w:ascii="Times New Roman" w:hAnsi="Times New Roman" w:eastAsia="Times New Roman"/>
                <w:b w:val="0"/>
                <w:i w:val="0"/>
                <w:sz w:val="22"/>
              </w:rPr>
              <w:t>Orta</w:t>
            </w:r>
          </w:p>
        </w:tc>
        <w:tc>
          <w:tcPr>
            <w:tcW w:type="dxa" w:w="1728"/>
          </w:tcPr>
          <w:p>
            <w:pPr>
              <w:spacing w:line="240" w:lineRule="auto" w:after="40"/>
              <w:jc w:val="left"/>
            </w:pPr>
            <w:r>
              <w:rPr>
                <w:rFonts w:ascii="Times New Roman" w:hAnsi="Times New Roman" w:eastAsia="Times New Roman"/>
                <w:b w:val="0"/>
                <w:i w:val="0"/>
                <w:sz w:val="22"/>
              </w:rPr>
              <w:t>Yüksek</w:t>
            </w:r>
          </w:p>
        </w:tc>
        <w:tc>
          <w:tcPr>
            <w:tcW w:type="dxa" w:w="1728"/>
          </w:tcPr>
          <w:p>
            <w:pPr>
              <w:spacing w:line="240" w:lineRule="auto" w:after="40"/>
              <w:jc w:val="left"/>
            </w:pPr>
            <w:r>
              <w:rPr>
                <w:rFonts w:ascii="Times New Roman" w:hAnsi="Times New Roman" w:eastAsia="Times New Roman"/>
                <w:b w:val="0"/>
                <w:i w:val="0"/>
                <w:sz w:val="22"/>
              </w:rPr>
              <w:t>Servisler isteğe bağlı (optional) tasarlandı; anahtar yoksa mock/log veya yerel disk moduna düşülür, çekirdek işlevler etkilenmez.</w:t>
            </w:r>
          </w:p>
        </w:tc>
      </w:tr>
      <w:tr>
        <w:tc>
          <w:tcPr>
            <w:tcW w:type="dxa" w:w="1728"/>
          </w:tcPr>
          <w:p>
            <w:pPr>
              <w:spacing w:line="240" w:lineRule="auto" w:after="40"/>
              <w:jc w:val="left"/>
            </w:pPr>
            <w:r>
              <w:rPr>
                <w:rFonts w:ascii="Times New Roman" w:hAnsi="Times New Roman" w:eastAsia="Times New Roman"/>
                <w:b w:val="0"/>
                <w:i w:val="0"/>
                <w:sz w:val="22"/>
              </w:rPr>
              <w:t>R1b</w:t>
            </w:r>
          </w:p>
        </w:tc>
        <w:tc>
          <w:tcPr>
            <w:tcW w:type="dxa" w:w="1728"/>
          </w:tcPr>
          <w:p>
            <w:pPr>
              <w:spacing w:line="240" w:lineRule="auto" w:after="40"/>
              <w:jc w:val="left"/>
            </w:pPr>
            <w:r>
              <w:rPr>
                <w:rFonts w:ascii="Times New Roman" w:hAnsi="Times New Roman" w:eastAsia="Times New Roman"/>
                <w:b w:val="0"/>
                <w:i w:val="0"/>
                <w:sz w:val="22"/>
              </w:rPr>
              <w:t>Tercih edilen depolama sağlayıcısının (Cloudflare R2) etkinleştirilememesi</w:t>
            </w:r>
          </w:p>
        </w:tc>
        <w:tc>
          <w:tcPr>
            <w:tcW w:type="dxa" w:w="1728"/>
          </w:tcPr>
          <w:p>
            <w:pPr>
              <w:spacing w:line="240" w:lineRule="auto" w:after="40"/>
              <w:jc w:val="left"/>
            </w:pPr>
            <w:r>
              <w:rPr>
                <w:rFonts w:ascii="Times New Roman" w:hAnsi="Times New Roman" w:eastAsia="Times New Roman"/>
                <w:b w:val="0"/>
                <w:i w:val="0"/>
                <w:sz w:val="22"/>
              </w:rPr>
              <w:t>Gerçekleşti</w:t>
            </w:r>
          </w:p>
        </w:tc>
        <w:tc>
          <w:tcPr>
            <w:tcW w:type="dxa" w:w="1728"/>
          </w:tcPr>
          <w:p>
            <w:pPr>
              <w:spacing w:line="240" w:lineRule="auto" w:after="40"/>
              <w:jc w:val="left"/>
            </w:pPr>
            <w:r>
              <w:rPr>
                <w:rFonts w:ascii="Times New Roman" w:hAnsi="Times New Roman" w:eastAsia="Times New Roman"/>
                <w:b w:val="0"/>
                <w:i w:val="0"/>
                <w:sz w:val="22"/>
              </w:rPr>
              <w:t>Orta</w:t>
            </w:r>
          </w:p>
        </w:tc>
        <w:tc>
          <w:tcPr>
            <w:tcW w:type="dxa" w:w="1728"/>
          </w:tcPr>
          <w:p>
            <w:pPr>
              <w:spacing w:line="240" w:lineRule="auto" w:after="40"/>
              <w:jc w:val="left"/>
            </w:pPr>
            <w:r>
              <w:rPr>
                <w:rFonts w:ascii="Times New Roman" w:hAnsi="Times New Roman" w:eastAsia="Times New Roman"/>
                <w:b w:val="0"/>
                <w:i w:val="0"/>
                <w:sz w:val="22"/>
              </w:rPr>
              <w:t>Depolama katmanı S3-uyumlu olarak soyutlandığından, kod değişmeden Supabase Storage'ın S3 uç noktasına yönlendirilerek sorun giderildi.</w:t>
            </w:r>
          </w:p>
        </w:tc>
      </w:tr>
      <w:tr>
        <w:tc>
          <w:tcPr>
            <w:tcW w:type="dxa" w:w="1728"/>
          </w:tcPr>
          <w:p>
            <w:pPr>
              <w:spacing w:line="240" w:lineRule="auto" w:after="40"/>
              <w:jc w:val="left"/>
            </w:pPr>
            <w:r>
              <w:rPr>
                <w:rFonts w:ascii="Times New Roman" w:hAnsi="Times New Roman" w:eastAsia="Times New Roman"/>
                <w:b w:val="0"/>
                <w:i w:val="0"/>
                <w:sz w:val="22"/>
              </w:rPr>
              <w:t>R2</w:t>
            </w:r>
          </w:p>
        </w:tc>
        <w:tc>
          <w:tcPr>
            <w:tcW w:type="dxa" w:w="1728"/>
          </w:tcPr>
          <w:p>
            <w:pPr>
              <w:spacing w:line="240" w:lineRule="auto" w:after="40"/>
              <w:jc w:val="left"/>
            </w:pPr>
            <w:r>
              <w:rPr>
                <w:rFonts w:ascii="Times New Roman" w:hAnsi="Times New Roman" w:eastAsia="Times New Roman"/>
                <w:b w:val="0"/>
                <w:i w:val="0"/>
                <w:sz w:val="22"/>
              </w:rPr>
              <w:t>Veri kaybı / yanlış migrasyon</w:t>
            </w:r>
          </w:p>
        </w:tc>
        <w:tc>
          <w:tcPr>
            <w:tcW w:type="dxa" w:w="1728"/>
          </w:tcPr>
          <w:p>
            <w:pPr>
              <w:spacing w:line="240" w:lineRule="auto" w:after="40"/>
              <w:jc w:val="left"/>
            </w:pPr>
            <w:r>
              <w:rPr>
                <w:rFonts w:ascii="Times New Roman" w:hAnsi="Times New Roman" w:eastAsia="Times New Roman"/>
                <w:b w:val="0"/>
                <w:i w:val="0"/>
                <w:sz w:val="22"/>
              </w:rPr>
              <w:t>Düşük</w:t>
            </w:r>
          </w:p>
        </w:tc>
        <w:tc>
          <w:tcPr>
            <w:tcW w:type="dxa" w:w="1728"/>
          </w:tcPr>
          <w:p>
            <w:pPr>
              <w:spacing w:line="240" w:lineRule="auto" w:after="40"/>
              <w:jc w:val="left"/>
            </w:pPr>
            <w:r>
              <w:rPr>
                <w:rFonts w:ascii="Times New Roman" w:hAnsi="Times New Roman" w:eastAsia="Times New Roman"/>
                <w:b w:val="0"/>
                <w:i w:val="0"/>
                <w:sz w:val="22"/>
              </w:rPr>
              <w:t>Yüksek</w:t>
            </w:r>
          </w:p>
        </w:tc>
        <w:tc>
          <w:tcPr>
            <w:tcW w:type="dxa" w:w="1728"/>
          </w:tcPr>
          <w:p>
            <w:pPr>
              <w:spacing w:line="240" w:lineRule="auto" w:after="40"/>
              <w:jc w:val="left"/>
            </w:pPr>
            <w:r>
              <w:rPr>
                <w:rFonts w:ascii="Times New Roman" w:hAnsi="Times New Roman" w:eastAsia="Times New Roman"/>
                <w:b w:val="0"/>
                <w:i w:val="0"/>
                <w:sz w:val="22"/>
              </w:rPr>
              <w:t xml:space="preserve">TypeORM migrasyonları sürüm kontrolünde tutuldu; dağıtımda otomatik </w:t>
            </w:r>
            <w:r>
              <w:rPr>
                <w:rFonts w:ascii="Consolas" w:hAnsi="Consolas" w:eastAsia="Consolas"/>
                <w:b w:val="0"/>
                <w:i w:val="0"/>
                <w:sz w:val="22"/>
              </w:rPr>
              <w:t>migration:run</w:t>
            </w:r>
            <w:r>
              <w:rPr>
                <w:rFonts w:ascii="Times New Roman" w:hAnsi="Times New Roman" w:eastAsia="Times New Roman"/>
                <w:b w:val="0"/>
                <w:i w:val="0"/>
                <w:sz w:val="22"/>
              </w:rPr>
              <w:t xml:space="preserve"> çalıştırılır.</w:t>
            </w:r>
          </w:p>
        </w:tc>
      </w:tr>
      <w:tr>
        <w:tc>
          <w:tcPr>
            <w:tcW w:type="dxa" w:w="1728"/>
          </w:tcPr>
          <w:p>
            <w:pPr>
              <w:spacing w:line="240" w:lineRule="auto" w:after="40"/>
              <w:jc w:val="left"/>
            </w:pPr>
            <w:r>
              <w:rPr>
                <w:rFonts w:ascii="Times New Roman" w:hAnsi="Times New Roman" w:eastAsia="Times New Roman"/>
                <w:b w:val="0"/>
                <w:i w:val="0"/>
                <w:sz w:val="22"/>
              </w:rPr>
              <w:t>R3</w:t>
            </w:r>
          </w:p>
        </w:tc>
        <w:tc>
          <w:tcPr>
            <w:tcW w:type="dxa" w:w="1728"/>
          </w:tcPr>
          <w:p>
            <w:pPr>
              <w:spacing w:line="240" w:lineRule="auto" w:after="40"/>
              <w:jc w:val="left"/>
            </w:pPr>
            <w:r>
              <w:rPr>
                <w:rFonts w:ascii="Times New Roman" w:hAnsi="Times New Roman" w:eastAsia="Times New Roman"/>
                <w:b w:val="0"/>
                <w:i w:val="0"/>
                <w:sz w:val="22"/>
              </w:rPr>
              <w:t>Güvenlik açığı (XSS, brute-force)</w:t>
            </w:r>
          </w:p>
        </w:tc>
        <w:tc>
          <w:tcPr>
            <w:tcW w:type="dxa" w:w="1728"/>
          </w:tcPr>
          <w:p>
            <w:pPr>
              <w:spacing w:line="240" w:lineRule="auto" w:after="40"/>
              <w:jc w:val="left"/>
            </w:pPr>
            <w:r>
              <w:rPr>
                <w:rFonts w:ascii="Times New Roman" w:hAnsi="Times New Roman" w:eastAsia="Times New Roman"/>
                <w:b w:val="0"/>
                <w:i w:val="0"/>
                <w:sz w:val="22"/>
              </w:rPr>
              <w:t>Orta</w:t>
            </w:r>
          </w:p>
        </w:tc>
        <w:tc>
          <w:tcPr>
            <w:tcW w:type="dxa" w:w="1728"/>
          </w:tcPr>
          <w:p>
            <w:pPr>
              <w:spacing w:line="240" w:lineRule="auto" w:after="40"/>
              <w:jc w:val="left"/>
            </w:pPr>
            <w:r>
              <w:rPr>
                <w:rFonts w:ascii="Times New Roman" w:hAnsi="Times New Roman" w:eastAsia="Times New Roman"/>
                <w:b w:val="0"/>
                <w:i w:val="0"/>
                <w:sz w:val="22"/>
              </w:rPr>
              <w:t>Yüksek</w:t>
            </w:r>
          </w:p>
        </w:tc>
        <w:tc>
          <w:tcPr>
            <w:tcW w:type="dxa" w:w="1728"/>
          </w:tcPr>
          <w:p>
            <w:pPr>
              <w:spacing w:line="240" w:lineRule="auto" w:after="40"/>
              <w:jc w:val="left"/>
            </w:pPr>
            <w:r>
              <w:rPr>
                <w:rFonts w:ascii="Times New Roman" w:hAnsi="Times New Roman" w:eastAsia="Times New Roman"/>
                <w:b w:val="0"/>
                <w:i w:val="0"/>
                <w:sz w:val="22"/>
              </w:rPr>
              <w:t>Helmet, Throttler (rate limit), XSS sanitizer middleware ve BCrypt parola hash'leme uygulandı.</w:t>
            </w:r>
          </w:p>
        </w:tc>
      </w:tr>
      <w:tr>
        <w:tc>
          <w:tcPr>
            <w:tcW w:type="dxa" w:w="1728"/>
          </w:tcPr>
          <w:p>
            <w:pPr>
              <w:spacing w:line="240" w:lineRule="auto" w:after="40"/>
              <w:jc w:val="left"/>
            </w:pPr>
            <w:r>
              <w:rPr>
                <w:rFonts w:ascii="Times New Roman" w:hAnsi="Times New Roman" w:eastAsia="Times New Roman"/>
                <w:b w:val="0"/>
                <w:i w:val="0"/>
                <w:sz w:val="22"/>
              </w:rPr>
              <w:t>R4</w:t>
            </w:r>
          </w:p>
        </w:tc>
        <w:tc>
          <w:tcPr>
            <w:tcW w:type="dxa" w:w="1728"/>
          </w:tcPr>
          <w:p>
            <w:pPr>
              <w:spacing w:line="240" w:lineRule="auto" w:after="40"/>
              <w:jc w:val="left"/>
            </w:pPr>
            <w:r>
              <w:rPr>
                <w:rFonts w:ascii="Times New Roman" w:hAnsi="Times New Roman" w:eastAsia="Times New Roman"/>
                <w:b w:val="0"/>
                <w:i w:val="0"/>
                <w:sz w:val="22"/>
              </w:rPr>
              <w:t>Ücretsiz katman kaynak sınırları (Render free plan)</w:t>
            </w:r>
          </w:p>
        </w:tc>
        <w:tc>
          <w:tcPr>
            <w:tcW w:type="dxa" w:w="1728"/>
          </w:tcPr>
          <w:p>
            <w:pPr>
              <w:spacing w:line="240" w:lineRule="auto" w:after="40"/>
              <w:jc w:val="left"/>
            </w:pPr>
            <w:r>
              <w:rPr>
                <w:rFonts w:ascii="Times New Roman" w:hAnsi="Times New Roman" w:eastAsia="Times New Roman"/>
                <w:b w:val="0"/>
                <w:i w:val="0"/>
                <w:sz w:val="22"/>
              </w:rPr>
              <w:t>Yüksek</w:t>
            </w:r>
          </w:p>
        </w:tc>
        <w:tc>
          <w:tcPr>
            <w:tcW w:type="dxa" w:w="1728"/>
          </w:tcPr>
          <w:p>
            <w:pPr>
              <w:spacing w:line="240" w:lineRule="auto" w:after="40"/>
              <w:jc w:val="left"/>
            </w:pPr>
            <w:r>
              <w:rPr>
                <w:rFonts w:ascii="Times New Roman" w:hAnsi="Times New Roman" w:eastAsia="Times New Roman"/>
                <w:b w:val="0"/>
                <w:i w:val="0"/>
                <w:sz w:val="22"/>
              </w:rPr>
              <w:t>Orta</w:t>
            </w:r>
          </w:p>
        </w:tc>
        <w:tc>
          <w:tcPr>
            <w:tcW w:type="dxa" w:w="1728"/>
          </w:tcPr>
          <w:p>
            <w:pPr>
              <w:spacing w:line="240" w:lineRule="auto" w:after="40"/>
              <w:jc w:val="left"/>
            </w:pPr>
            <w:r>
              <w:rPr>
                <w:rFonts w:ascii="Times New Roman" w:hAnsi="Times New Roman" w:eastAsia="Times New Roman"/>
                <w:b w:val="0"/>
                <w:i w:val="0"/>
                <w:sz w:val="22"/>
              </w:rPr>
              <w:t>Hafif servisler seçildi; veritabanı indeksleri ve önbellekleme ile yük azaltıldı.</w:t>
            </w:r>
          </w:p>
        </w:tc>
      </w:tr>
      <w:tr>
        <w:tc>
          <w:tcPr>
            <w:tcW w:type="dxa" w:w="1728"/>
          </w:tcPr>
          <w:p>
            <w:pPr>
              <w:spacing w:line="240" w:lineRule="auto" w:after="40"/>
              <w:jc w:val="left"/>
            </w:pPr>
            <w:r>
              <w:rPr>
                <w:rFonts w:ascii="Times New Roman" w:hAnsi="Times New Roman" w:eastAsia="Times New Roman"/>
                <w:b w:val="0"/>
                <w:i w:val="0"/>
                <w:sz w:val="22"/>
              </w:rPr>
              <w:t>R5</w:t>
            </w:r>
          </w:p>
        </w:tc>
        <w:tc>
          <w:tcPr>
            <w:tcW w:type="dxa" w:w="1728"/>
          </w:tcPr>
          <w:p>
            <w:pPr>
              <w:spacing w:line="240" w:lineRule="auto" w:after="40"/>
              <w:jc w:val="left"/>
            </w:pPr>
            <w:r>
              <w:rPr>
                <w:rFonts w:ascii="Times New Roman" w:hAnsi="Times New Roman" w:eastAsia="Times New Roman"/>
                <w:b w:val="0"/>
                <w:i w:val="0"/>
                <w:sz w:val="22"/>
              </w:rPr>
              <w:t>Web arayüzünün mobilde duyarsız olması</w:t>
            </w:r>
          </w:p>
        </w:tc>
        <w:tc>
          <w:tcPr>
            <w:tcW w:type="dxa" w:w="1728"/>
          </w:tcPr>
          <w:p>
            <w:pPr>
              <w:spacing w:line="240" w:lineRule="auto" w:after="40"/>
              <w:jc w:val="left"/>
            </w:pPr>
            <w:r>
              <w:rPr>
                <w:rFonts w:ascii="Times New Roman" w:hAnsi="Times New Roman" w:eastAsia="Times New Roman"/>
                <w:b w:val="0"/>
                <w:i w:val="0"/>
                <w:sz w:val="22"/>
              </w:rPr>
              <w:t>Yüksek</w:t>
            </w:r>
          </w:p>
        </w:tc>
        <w:tc>
          <w:tcPr>
            <w:tcW w:type="dxa" w:w="1728"/>
          </w:tcPr>
          <w:p>
            <w:pPr>
              <w:spacing w:line="240" w:lineRule="auto" w:after="40"/>
              <w:jc w:val="left"/>
            </w:pPr>
            <w:r>
              <w:rPr>
                <w:rFonts w:ascii="Times New Roman" w:hAnsi="Times New Roman" w:eastAsia="Times New Roman"/>
                <w:b w:val="0"/>
                <w:i w:val="0"/>
                <w:sz w:val="22"/>
              </w:rPr>
              <w:t>Düşük</w:t>
            </w:r>
          </w:p>
        </w:tc>
        <w:tc>
          <w:tcPr>
            <w:tcW w:type="dxa" w:w="1728"/>
          </w:tcPr>
          <w:p>
            <w:pPr>
              <w:spacing w:line="240" w:lineRule="auto" w:after="40"/>
              <w:jc w:val="left"/>
            </w:pPr>
            <w:r>
              <w:rPr>
                <w:rFonts w:ascii="Times New Roman" w:hAnsi="Times New Roman" w:eastAsia="Times New Roman"/>
                <w:b w:val="0"/>
                <w:i w:val="0"/>
                <w:sz w:val="22"/>
              </w:rPr>
              <w:t>Mobil kullanım için ayrı yerel uygulama geliştirildi; web mobil tarayıcı için önerilmiyor.</w:t>
            </w:r>
          </w:p>
        </w:tc>
      </w:tr>
      <w:tr>
        <w:tc>
          <w:tcPr>
            <w:tcW w:type="dxa" w:w="1728"/>
          </w:tcPr>
          <w:p>
            <w:pPr>
              <w:spacing w:line="240" w:lineRule="auto" w:after="40"/>
              <w:jc w:val="left"/>
            </w:pPr>
            <w:r>
              <w:rPr>
                <w:rFonts w:ascii="Times New Roman" w:hAnsi="Times New Roman" w:eastAsia="Times New Roman"/>
                <w:b w:val="0"/>
                <w:i w:val="0"/>
                <w:sz w:val="22"/>
              </w:rPr>
              <w:t>R6</w:t>
            </w:r>
          </w:p>
        </w:tc>
        <w:tc>
          <w:tcPr>
            <w:tcW w:type="dxa" w:w="1728"/>
          </w:tcPr>
          <w:p>
            <w:pPr>
              <w:spacing w:line="240" w:lineRule="auto" w:after="40"/>
              <w:jc w:val="left"/>
            </w:pPr>
            <w:r>
              <w:rPr>
                <w:rFonts w:ascii="Times New Roman" w:hAnsi="Times New Roman" w:eastAsia="Times New Roman"/>
                <w:b w:val="0"/>
                <w:i w:val="0"/>
                <w:sz w:val="22"/>
              </w:rPr>
              <w:t>LLM özetlerinin maliyeti/gecikmesi</w:t>
            </w:r>
          </w:p>
        </w:tc>
        <w:tc>
          <w:tcPr>
            <w:tcW w:type="dxa" w:w="1728"/>
          </w:tcPr>
          <w:p>
            <w:pPr>
              <w:spacing w:line="240" w:lineRule="auto" w:after="40"/>
              <w:jc w:val="left"/>
            </w:pPr>
            <w:r>
              <w:rPr>
                <w:rFonts w:ascii="Times New Roman" w:hAnsi="Times New Roman" w:eastAsia="Times New Roman"/>
                <w:b w:val="0"/>
                <w:i w:val="0"/>
                <w:sz w:val="22"/>
              </w:rPr>
              <w:t>Orta</w:t>
            </w:r>
          </w:p>
        </w:tc>
        <w:tc>
          <w:tcPr>
            <w:tcW w:type="dxa" w:w="1728"/>
          </w:tcPr>
          <w:p>
            <w:pPr>
              <w:spacing w:line="240" w:lineRule="auto" w:after="40"/>
              <w:jc w:val="left"/>
            </w:pPr>
            <w:r>
              <w:rPr>
                <w:rFonts w:ascii="Times New Roman" w:hAnsi="Times New Roman" w:eastAsia="Times New Roman"/>
                <w:b w:val="0"/>
                <w:i w:val="0"/>
                <w:sz w:val="22"/>
              </w:rPr>
              <w:t>Düşük</w:t>
            </w:r>
          </w:p>
        </w:tc>
        <w:tc>
          <w:tcPr>
            <w:tcW w:type="dxa" w:w="1728"/>
          </w:tcPr>
          <w:p>
            <w:pPr>
              <w:spacing w:line="240" w:lineRule="auto" w:after="40"/>
              <w:jc w:val="left"/>
            </w:pPr>
            <w:r>
              <w:rPr>
                <w:rFonts w:ascii="Times New Roman" w:hAnsi="Times New Roman" w:eastAsia="Times New Roman"/>
                <w:b w:val="0"/>
                <w:i w:val="0"/>
                <w:sz w:val="22"/>
              </w:rPr>
              <w:t>Özetler veritabanında önbelleğe alınır, görev değişene kadar yeniden üretilmez.</w:t>
            </w:r>
          </w:p>
        </w:tc>
      </w:tr>
      <w:tr>
        <w:tc>
          <w:tcPr>
            <w:tcW w:type="dxa" w:w="1728"/>
          </w:tcPr>
          <w:p>
            <w:pPr>
              <w:spacing w:line="240" w:lineRule="auto" w:after="40"/>
              <w:jc w:val="left"/>
            </w:pPr>
            <w:r>
              <w:rPr>
                <w:rFonts w:ascii="Times New Roman" w:hAnsi="Times New Roman" w:eastAsia="Times New Roman"/>
                <w:b w:val="0"/>
                <w:i w:val="0"/>
                <w:sz w:val="22"/>
              </w:rPr>
              <w:t>R7</w:t>
            </w:r>
          </w:p>
        </w:tc>
        <w:tc>
          <w:tcPr>
            <w:tcW w:type="dxa" w:w="1728"/>
          </w:tcPr>
          <w:p>
            <w:pPr>
              <w:spacing w:line="240" w:lineRule="auto" w:after="40"/>
              <w:jc w:val="left"/>
            </w:pPr>
            <w:r>
              <w:rPr>
                <w:rFonts w:ascii="Times New Roman" w:hAnsi="Times New Roman" w:eastAsia="Times New Roman"/>
                <w:b w:val="0"/>
                <w:i w:val="0"/>
                <w:sz w:val="22"/>
              </w:rPr>
              <w:t>Gerçek zamanlı senkronizasyonda bağlantı kopması</w:t>
            </w:r>
          </w:p>
        </w:tc>
        <w:tc>
          <w:tcPr>
            <w:tcW w:type="dxa" w:w="1728"/>
          </w:tcPr>
          <w:p>
            <w:pPr>
              <w:spacing w:line="240" w:lineRule="auto" w:after="40"/>
              <w:jc w:val="left"/>
            </w:pPr>
            <w:r>
              <w:rPr>
                <w:rFonts w:ascii="Times New Roman" w:hAnsi="Times New Roman" w:eastAsia="Times New Roman"/>
                <w:b w:val="0"/>
                <w:i w:val="0"/>
                <w:sz w:val="22"/>
              </w:rPr>
              <w:t>Orta</w:t>
            </w:r>
          </w:p>
        </w:tc>
        <w:tc>
          <w:tcPr>
            <w:tcW w:type="dxa" w:w="1728"/>
          </w:tcPr>
          <w:p>
            <w:pPr>
              <w:spacing w:line="240" w:lineRule="auto" w:after="40"/>
              <w:jc w:val="left"/>
            </w:pPr>
            <w:r>
              <w:rPr>
                <w:rFonts w:ascii="Times New Roman" w:hAnsi="Times New Roman" w:eastAsia="Times New Roman"/>
                <w:b w:val="0"/>
                <w:i w:val="0"/>
                <w:sz w:val="22"/>
              </w:rPr>
              <w:t>Düşük</w:t>
            </w:r>
          </w:p>
        </w:tc>
        <w:tc>
          <w:tcPr>
            <w:tcW w:type="dxa" w:w="1728"/>
          </w:tcPr>
          <w:p>
            <w:pPr>
              <w:spacing w:line="240" w:lineRule="auto" w:after="40"/>
              <w:jc w:val="left"/>
            </w:pPr>
            <w:r>
              <w:rPr>
                <w:rFonts w:ascii="Times New Roman" w:hAnsi="Times New Roman" w:eastAsia="Times New Roman"/>
                <w:b w:val="0"/>
                <w:i w:val="0"/>
                <w:sz w:val="22"/>
              </w:rPr>
              <w:t>Socket.IO otomatik yeniden bağlanma; istemci kopması durumunda veriyi API'dan tazeler.</w:t>
            </w:r>
          </w:p>
        </w:tc>
      </w:tr>
    </w:tbl>
    <w:p>
      <w:pPr>
        <w:spacing w:line="360" w:lineRule="auto" w:after="120" w:before="0"/>
        <w:jc w:val="both"/>
      </w:pPr>
      <w:r>
        <w:rPr>
          <w:rFonts w:ascii="Times New Roman" w:hAnsi="Times New Roman" w:eastAsia="Times New Roman"/>
          <w:b w:val="0"/>
          <w:i w:val="0"/>
          <w:sz w:val="24"/>
        </w:rPr>
        <w:t>Tablo 3.3'te özetlenen risklerin bir kısmı aşağıda ayrıntılı olarak değerlendirilmiştir:</w:t>
      </w:r>
    </w:p>
    <w:p>
      <w:pPr>
        <w:pStyle w:val="ListBullet"/>
        <w:spacing w:line="360" w:lineRule="auto"/>
        <w:ind w:left="432"/>
        <w:jc w:val="both"/>
      </w:pPr>
      <w:r>
        <w:rPr>
          <w:rFonts w:ascii="Times New Roman" w:hAnsi="Times New Roman" w:eastAsia="Times New Roman"/>
          <w:b/>
          <w:i w:val="0"/>
          <w:sz w:val="24"/>
        </w:rPr>
        <w:t>R1 – Üçüncü parti servis bağımlılığı:</w:t>
      </w:r>
      <w:r>
        <w:rPr>
          <w:rFonts w:ascii="Times New Roman" w:hAnsi="Times New Roman" w:eastAsia="Times New Roman"/>
          <w:b w:val="0"/>
          <w:i w:val="0"/>
          <w:sz w:val="24"/>
        </w:rPr>
        <w:t xml:space="preserve"> Sistem dört dış servise bağımlıdır (Gemini, Resend, Supabase Storage, Firebase FCM). Bu servislerden herhangi birinin kesintiye uğraması, ilgili özelliği geçici olarak devre dışı bırakabilir. Bu riski azaltmak için </w:t>
      </w:r>
      <w:r>
        <w:rPr>
          <w:rFonts w:ascii="Times New Roman" w:hAnsi="Times New Roman" w:eastAsia="Times New Roman"/>
          <w:b/>
          <w:i w:val="0"/>
          <w:sz w:val="24"/>
        </w:rPr>
        <w:t>tüm dış servisler isteğe bağlı (graceful degradation)</w:t>
      </w:r>
      <w:r>
        <w:rPr>
          <w:rFonts w:ascii="Times New Roman" w:hAnsi="Times New Roman" w:eastAsia="Times New Roman"/>
          <w:b w:val="0"/>
          <w:i w:val="0"/>
          <w:sz w:val="24"/>
        </w:rPr>
        <w:t xml:space="preserve"> olacak şekilde tasarlanmıştır: ilgili API anahtarı yapılandırılmamışsa veya servis yanıt vermezse, sistem çökmek yerine bir yedek (fallback) moduna geçer. Örneğin Gemini erişilemezse özet üretilemez ama görev yönetimi etkilenmez; depolama erişilemezse dosya yerel diske yazılır; FCM yoksa bildirim yine de veritabanına kaydedilir.</w:t>
      </w:r>
    </w:p>
    <w:p>
      <w:pPr>
        <w:pStyle w:val="ListBullet"/>
        <w:spacing w:line="360" w:lineRule="auto"/>
        <w:ind w:left="432"/>
        <w:jc w:val="both"/>
      </w:pPr>
      <w:r>
        <w:rPr>
          <w:rFonts w:ascii="Times New Roman" w:hAnsi="Times New Roman" w:eastAsia="Times New Roman"/>
          <w:b/>
          <w:i w:val="0"/>
          <w:sz w:val="24"/>
        </w:rPr>
        <w:t>R1b – Cloudflare R2'nin etkinleştirilememesi (gerçekleşen risk):</w:t>
      </w:r>
      <w:r>
        <w:rPr>
          <w:rFonts w:ascii="Times New Roman" w:hAnsi="Times New Roman" w:eastAsia="Times New Roman"/>
          <w:b w:val="0"/>
          <w:i w:val="0"/>
          <w:sz w:val="24"/>
        </w:rPr>
        <w:t xml:space="preserve"> Proje sürecinde planlanan birincil depolama sağlayıcısı (Cloudflare R2) hesabı etkinleştirilemedi. Bu, gerçekleşen bir risktir. Ancak depolama katmanı </w:t>
      </w:r>
      <w:r>
        <w:rPr>
          <w:rFonts w:ascii="Times New Roman" w:hAnsi="Times New Roman" w:eastAsia="Times New Roman"/>
          <w:b/>
          <w:i w:val="0"/>
          <w:sz w:val="24"/>
        </w:rPr>
        <w:t>S3 standardına göre soyutlandığından</w:t>
      </w:r>
      <w:r>
        <w:rPr>
          <w:rFonts w:ascii="Times New Roman" w:hAnsi="Times New Roman" w:eastAsia="Times New Roman"/>
          <w:b w:val="0"/>
          <w:i w:val="0"/>
          <w:sz w:val="24"/>
        </w:rPr>
        <w:t>, sağlayıcı değişimi tek satır kod değiştirilmeden, yalnızca ortam değişkenleri Supabase Storage'ın S3 uç noktasına yönlendirilerek çözülmüştür. Bu, soyutlama tabanlı tasarımın somut faydasını gösteren öğretici bir örnektir.</w:t>
      </w:r>
    </w:p>
    <w:p>
      <w:pPr>
        <w:pStyle w:val="ListBullet"/>
        <w:spacing w:line="360" w:lineRule="auto"/>
        <w:ind w:left="432"/>
        <w:jc w:val="both"/>
      </w:pPr>
      <w:r>
        <w:rPr>
          <w:rFonts w:ascii="Times New Roman" w:hAnsi="Times New Roman" w:eastAsia="Times New Roman"/>
          <w:b/>
          <w:i w:val="0"/>
          <w:sz w:val="24"/>
        </w:rPr>
        <w:t>R3 – Güvenlik açıkları:</w:t>
      </w:r>
      <w:r>
        <w:rPr>
          <w:rFonts w:ascii="Times New Roman" w:hAnsi="Times New Roman" w:eastAsia="Times New Roman"/>
          <w:b w:val="0"/>
          <w:i w:val="0"/>
          <w:sz w:val="24"/>
        </w:rPr>
        <w:t xml:space="preserve"> Web uygulamaları XSS, brute-force ve enjeksiyon gibi saldırılara açıktır. Sistem; HTTP başlık sertleştirmesi (Helmet), istek hız sınırlama (Throttler — özellikle giriş/kayıt uç noktalarında dakikada 5 istek), girdi arındırma (XSS sanitizer middleware), parola hash'leme (BCrypt) ve sunucu tarafı doğrulama (class-validator) ile bu riskleri çok katmanlı biçimde azaltır.</w:t>
      </w:r>
    </w:p>
    <w:p>
      <w:pPr>
        <w:pStyle w:val="ListBullet"/>
        <w:spacing w:line="360" w:lineRule="auto"/>
        <w:ind w:left="432"/>
        <w:jc w:val="both"/>
      </w:pPr>
      <w:r>
        <w:rPr>
          <w:rFonts w:ascii="Times New Roman" w:hAnsi="Times New Roman" w:eastAsia="Times New Roman"/>
          <w:b/>
          <w:i w:val="0"/>
          <w:sz w:val="24"/>
        </w:rPr>
        <w:t>R4 – Ücretsiz katman kaynak sınırları:</w:t>
      </w:r>
      <w:r>
        <w:rPr>
          <w:rFonts w:ascii="Times New Roman" w:hAnsi="Times New Roman" w:eastAsia="Times New Roman"/>
          <w:b w:val="0"/>
          <w:i w:val="0"/>
          <w:sz w:val="24"/>
        </w:rPr>
        <w:t xml:space="preserve"> Render'ın ücretsiz planı sınırlı CPU/bellek ve "uyku" davranışı içerir. Bu risk, hafif teknolojiler seçilerek, sık sorgulanan sütunların indekslenmesiyle ve AI özetlerinin önbelleğe alınmasıyla azaltılmıştır. Tez sunumu ve portföy gösterimi için bu plan yeterlidir.</w:t>
      </w:r>
    </w:p>
    <w:p>
      <w:pPr>
        <w:pStyle w:val="ListBullet"/>
        <w:spacing w:line="360" w:lineRule="auto"/>
        <w:ind w:left="432"/>
        <w:jc w:val="both"/>
      </w:pPr>
      <w:r>
        <w:rPr>
          <w:rFonts w:ascii="Times New Roman" w:hAnsi="Times New Roman" w:eastAsia="Times New Roman"/>
          <w:b/>
          <w:i w:val="0"/>
          <w:sz w:val="24"/>
        </w:rPr>
        <w:t>R6 – LLM maliyeti ve gecikmesi:</w:t>
      </w:r>
      <w:r>
        <w:rPr>
          <w:rFonts w:ascii="Times New Roman" w:hAnsi="Times New Roman" w:eastAsia="Times New Roman"/>
          <w:b w:val="0"/>
          <w:i w:val="0"/>
          <w:sz w:val="24"/>
        </w:rPr>
        <w:t xml:space="preserve"> Her özet isteğinde LLM çağırmak hem maliyetli hem yavaştır. Bu nedenle özetler veritabanında 5 dakikalık bir TTL ile önbelleğe alınır ve görev değişene kadar yeniden üretilmez; bu, hem API maliyetini hem de yanıt süresini önemli ölçüde düşürür.</w:t>
      </w:r>
    </w:p>
    <w:p>
      <w:pPr>
        <w:pStyle w:val="Heading3"/>
        <w:spacing w:before="160" w:after="120"/>
        <w:jc w:val="left"/>
      </w:pPr>
      <w:r>
        <w:rPr>
          <w:rFonts w:ascii="Times New Roman" w:hAnsi="Times New Roman" w:eastAsia="Times New Roman"/>
          <w:b/>
          <w:i w:val="0"/>
          <w:color w:val="000000"/>
          <w:sz w:val="24"/>
        </w:rPr>
        <w:t>3.3.3. Kullanılan Teknolojik Alt Yapı ve Özellikler</w:t>
      </w:r>
    </w:p>
    <w:p>
      <w:pPr>
        <w:spacing w:line="360" w:lineRule="auto" w:after="40" w:before="200"/>
        <w:jc w:val="left"/>
      </w:pPr>
      <w:r>
        <w:rPr>
          <w:rFonts w:ascii="Times New Roman" w:hAnsi="Times New Roman" w:eastAsia="Times New Roman"/>
          <w:b/>
          <w:i w:val="0"/>
          <w:sz w:val="24"/>
        </w:rPr>
        <w:t>Tablo 3.4. Kullanılan Teknolojik Altyapı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Katman</w:t>
            </w:r>
          </w:p>
        </w:tc>
        <w:tc>
          <w:tcPr>
            <w:tcW w:type="dxa" w:w="2880"/>
          </w:tcPr>
          <w:p>
            <w:pPr>
              <w:spacing w:line="240" w:lineRule="auto"/>
              <w:jc w:val="center"/>
            </w:pPr>
            <w:r>
              <w:rPr>
                <w:rFonts w:ascii="Times New Roman" w:hAnsi="Times New Roman" w:eastAsia="Times New Roman"/>
                <w:b/>
                <w:i w:val="0"/>
                <w:sz w:val="22"/>
              </w:rPr>
              <w:t>Teknoloji</w:t>
            </w:r>
          </w:p>
        </w:tc>
        <w:tc>
          <w:tcPr>
            <w:tcW w:type="dxa" w:w="2880"/>
          </w:tcPr>
          <w:p>
            <w:pPr>
              <w:spacing w:line="240" w:lineRule="auto"/>
              <w:jc w:val="center"/>
            </w:pPr>
            <w:r>
              <w:rPr>
                <w:rFonts w:ascii="Times New Roman" w:hAnsi="Times New Roman" w:eastAsia="Times New Roman"/>
                <w:b/>
                <w:i w:val="0"/>
                <w:sz w:val="22"/>
              </w:rPr>
              <w:t>Amaç</w:t>
            </w:r>
          </w:p>
        </w:tc>
      </w:tr>
      <w:tr>
        <w:tc>
          <w:tcPr>
            <w:tcW w:type="dxa" w:w="2880"/>
          </w:tcPr>
          <w:p>
            <w:pPr>
              <w:spacing w:line="240" w:lineRule="auto" w:after="40"/>
              <w:jc w:val="left"/>
            </w:pPr>
            <w:r>
              <w:rPr>
                <w:rFonts w:ascii="Times New Roman" w:hAnsi="Times New Roman" w:eastAsia="Times New Roman"/>
                <w:b/>
                <w:i w:val="0"/>
                <w:sz w:val="22"/>
              </w:rPr>
              <w:t>Backend</w:t>
            </w:r>
          </w:p>
        </w:tc>
        <w:tc>
          <w:tcPr>
            <w:tcW w:type="dxa" w:w="2880"/>
          </w:tcPr>
          <w:p>
            <w:pPr>
              <w:spacing w:line="240" w:lineRule="auto" w:after="40"/>
              <w:jc w:val="left"/>
            </w:pPr>
            <w:r>
              <w:rPr>
                <w:rFonts w:ascii="Times New Roman" w:hAnsi="Times New Roman" w:eastAsia="Times New Roman"/>
                <w:b w:val="0"/>
                <w:i w:val="0"/>
                <w:sz w:val="22"/>
              </w:rPr>
              <w:t>NestJS 11 (TypeScript)</w:t>
            </w:r>
          </w:p>
        </w:tc>
        <w:tc>
          <w:tcPr>
            <w:tcW w:type="dxa" w:w="2880"/>
          </w:tcPr>
          <w:p>
            <w:pPr>
              <w:spacing w:line="240" w:lineRule="auto" w:after="40"/>
              <w:jc w:val="left"/>
            </w:pPr>
            <w:r>
              <w:rPr>
                <w:rFonts w:ascii="Times New Roman" w:hAnsi="Times New Roman" w:eastAsia="Times New Roman"/>
                <w:b w:val="0"/>
                <w:i w:val="0"/>
                <w:sz w:val="22"/>
              </w:rPr>
              <w:t>Modüler, kurumsal seviye REST API çatısı</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TypeORM 0.3</w:t>
            </w:r>
          </w:p>
        </w:tc>
        <w:tc>
          <w:tcPr>
            <w:tcW w:type="dxa" w:w="2880"/>
          </w:tcPr>
          <w:p>
            <w:pPr>
              <w:spacing w:line="240" w:lineRule="auto" w:after="40"/>
              <w:jc w:val="left"/>
            </w:pPr>
            <w:r>
              <w:rPr>
                <w:rFonts w:ascii="Times New Roman" w:hAnsi="Times New Roman" w:eastAsia="Times New Roman"/>
                <w:b w:val="0"/>
                <w:i w:val="0"/>
                <w:sz w:val="22"/>
              </w:rPr>
              <w:t>Veritabanı nesne-ilişkisel eşleme (ORM) ve migrasyon</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PostgreSQL</w:t>
            </w:r>
          </w:p>
        </w:tc>
        <w:tc>
          <w:tcPr>
            <w:tcW w:type="dxa" w:w="2880"/>
          </w:tcPr>
          <w:p>
            <w:pPr>
              <w:spacing w:line="240" w:lineRule="auto" w:after="40"/>
              <w:jc w:val="left"/>
            </w:pPr>
            <w:r>
              <w:rPr>
                <w:rFonts w:ascii="Times New Roman" w:hAnsi="Times New Roman" w:eastAsia="Times New Roman"/>
                <w:b w:val="0"/>
                <w:i w:val="0"/>
                <w:sz w:val="22"/>
              </w:rPr>
              <w:t>Birincil ilişkisel veritabanı</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Passport.js + JWT</w:t>
            </w:r>
          </w:p>
        </w:tc>
        <w:tc>
          <w:tcPr>
            <w:tcW w:type="dxa" w:w="2880"/>
          </w:tcPr>
          <w:p>
            <w:pPr>
              <w:spacing w:line="240" w:lineRule="auto" w:after="40"/>
              <w:jc w:val="left"/>
            </w:pPr>
            <w:r>
              <w:rPr>
                <w:rFonts w:ascii="Times New Roman" w:hAnsi="Times New Roman" w:eastAsia="Times New Roman"/>
                <w:b w:val="0"/>
                <w:i w:val="0"/>
                <w:sz w:val="22"/>
              </w:rPr>
              <w:t>Kimlik doğrulama ve oturum yönetimi</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BCrypt</w:t>
            </w:r>
          </w:p>
        </w:tc>
        <w:tc>
          <w:tcPr>
            <w:tcW w:type="dxa" w:w="2880"/>
          </w:tcPr>
          <w:p>
            <w:pPr>
              <w:spacing w:line="240" w:lineRule="auto" w:after="40"/>
              <w:jc w:val="left"/>
            </w:pPr>
            <w:r>
              <w:rPr>
                <w:rFonts w:ascii="Times New Roman" w:hAnsi="Times New Roman" w:eastAsia="Times New Roman"/>
                <w:b w:val="0"/>
                <w:i w:val="0"/>
                <w:sz w:val="22"/>
              </w:rPr>
              <w:t>Parola hash'leme</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class-validator</w:t>
            </w:r>
          </w:p>
        </w:tc>
        <w:tc>
          <w:tcPr>
            <w:tcW w:type="dxa" w:w="2880"/>
          </w:tcPr>
          <w:p>
            <w:pPr>
              <w:spacing w:line="240" w:lineRule="auto" w:after="40"/>
              <w:jc w:val="left"/>
            </w:pPr>
            <w:r>
              <w:rPr>
                <w:rFonts w:ascii="Times New Roman" w:hAnsi="Times New Roman" w:eastAsia="Times New Roman"/>
                <w:b w:val="0"/>
                <w:i w:val="0"/>
                <w:sz w:val="22"/>
              </w:rPr>
              <w:t>İstek gövdesi doğrulama (DTO)</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Socket.IO 4 (@nestjs/websockets)</w:t>
            </w:r>
          </w:p>
        </w:tc>
        <w:tc>
          <w:tcPr>
            <w:tcW w:type="dxa" w:w="2880"/>
          </w:tcPr>
          <w:p>
            <w:pPr>
              <w:spacing w:line="240" w:lineRule="auto" w:after="40"/>
              <w:jc w:val="left"/>
            </w:pPr>
            <w:r>
              <w:rPr>
                <w:rFonts w:ascii="Times New Roman" w:hAnsi="Times New Roman" w:eastAsia="Times New Roman"/>
                <w:b w:val="0"/>
                <w:i w:val="0"/>
                <w:sz w:val="22"/>
              </w:rPr>
              <w:t>Gerçek zamanlı, oda tabanlı olay yayını</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@nestjs/schedule (Cron)</w:t>
            </w:r>
          </w:p>
        </w:tc>
        <w:tc>
          <w:tcPr>
            <w:tcW w:type="dxa" w:w="2880"/>
          </w:tcPr>
          <w:p>
            <w:pPr>
              <w:spacing w:line="240" w:lineRule="auto" w:after="40"/>
              <w:jc w:val="left"/>
            </w:pPr>
            <w:r>
              <w:rPr>
                <w:rFonts w:ascii="Times New Roman" w:hAnsi="Times New Roman" w:eastAsia="Times New Roman"/>
                <w:b w:val="0"/>
                <w:i w:val="0"/>
                <w:sz w:val="22"/>
              </w:rPr>
              <w:t>Günlük sprint snapshot işi</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@nestjs/throttler</w:t>
            </w:r>
          </w:p>
        </w:tc>
        <w:tc>
          <w:tcPr>
            <w:tcW w:type="dxa" w:w="2880"/>
          </w:tcPr>
          <w:p>
            <w:pPr>
              <w:spacing w:line="240" w:lineRule="auto" w:after="40"/>
              <w:jc w:val="left"/>
            </w:pPr>
            <w:r>
              <w:rPr>
                <w:rFonts w:ascii="Times New Roman" w:hAnsi="Times New Roman" w:eastAsia="Times New Roman"/>
                <w:b w:val="0"/>
                <w:i w:val="0"/>
                <w:sz w:val="22"/>
              </w:rPr>
              <w:t>İstek hız sınırlama</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Helmet</w:t>
            </w:r>
          </w:p>
        </w:tc>
        <w:tc>
          <w:tcPr>
            <w:tcW w:type="dxa" w:w="2880"/>
          </w:tcPr>
          <w:p>
            <w:pPr>
              <w:spacing w:line="240" w:lineRule="auto" w:after="40"/>
              <w:jc w:val="left"/>
            </w:pPr>
            <w:r>
              <w:rPr>
                <w:rFonts w:ascii="Times New Roman" w:hAnsi="Times New Roman" w:eastAsia="Times New Roman"/>
                <w:b w:val="0"/>
                <w:i w:val="0"/>
                <w:sz w:val="22"/>
              </w:rPr>
              <w:t>HTTP güvenlik başlıkları</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Multer + @aws-sdk/client-s3</w:t>
            </w:r>
          </w:p>
        </w:tc>
        <w:tc>
          <w:tcPr>
            <w:tcW w:type="dxa" w:w="2880"/>
          </w:tcPr>
          <w:p>
            <w:pPr>
              <w:spacing w:line="240" w:lineRule="auto" w:after="40"/>
              <w:jc w:val="left"/>
            </w:pPr>
            <w:r>
              <w:rPr>
                <w:rFonts w:ascii="Times New Roman" w:hAnsi="Times New Roman" w:eastAsia="Times New Roman"/>
                <w:b w:val="0"/>
                <w:i w:val="0"/>
                <w:sz w:val="22"/>
              </w:rPr>
              <w:t>Dosya yükleme ve S3-uyumlu nesne depolama (Supabase Storage)</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Resend</w:t>
            </w:r>
          </w:p>
        </w:tc>
        <w:tc>
          <w:tcPr>
            <w:tcW w:type="dxa" w:w="2880"/>
          </w:tcPr>
          <w:p>
            <w:pPr>
              <w:spacing w:line="240" w:lineRule="auto" w:after="40"/>
              <w:jc w:val="left"/>
            </w:pPr>
            <w:r>
              <w:rPr>
                <w:rFonts w:ascii="Times New Roman" w:hAnsi="Times New Roman" w:eastAsia="Times New Roman"/>
                <w:b w:val="0"/>
                <w:i w:val="0"/>
                <w:sz w:val="22"/>
              </w:rPr>
              <w:t>İşlemsel e-posta gönderimi</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@google/generative-ai (Gemini 2.5 Flash)</w:t>
            </w:r>
          </w:p>
        </w:tc>
        <w:tc>
          <w:tcPr>
            <w:tcW w:type="dxa" w:w="2880"/>
          </w:tcPr>
          <w:p>
            <w:pPr>
              <w:spacing w:line="240" w:lineRule="auto" w:after="40"/>
              <w:jc w:val="left"/>
            </w:pPr>
            <w:r>
              <w:rPr>
                <w:rFonts w:ascii="Times New Roman" w:hAnsi="Times New Roman" w:eastAsia="Times New Roman"/>
                <w:b w:val="0"/>
                <w:i w:val="0"/>
                <w:sz w:val="22"/>
              </w:rPr>
              <w:t>LLM ile görev özetleme</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firebase-admin (FCM) + Expo Push</w:t>
            </w:r>
          </w:p>
        </w:tc>
        <w:tc>
          <w:tcPr>
            <w:tcW w:type="dxa" w:w="2880"/>
          </w:tcPr>
          <w:p>
            <w:pPr>
              <w:spacing w:line="240" w:lineRule="auto" w:after="40"/>
              <w:jc w:val="left"/>
            </w:pPr>
            <w:r>
              <w:rPr>
                <w:rFonts w:ascii="Times New Roman" w:hAnsi="Times New Roman" w:eastAsia="Times New Roman"/>
                <w:b w:val="0"/>
                <w:i w:val="0"/>
                <w:sz w:val="22"/>
              </w:rPr>
              <w:t>Mobil push bildirimleri</w:t>
            </w:r>
          </w:p>
        </w:tc>
      </w:tr>
      <w:tr>
        <w:tc>
          <w:tcPr>
            <w:tcW w:type="dxa" w:w="2880"/>
          </w:tcPr>
          <w:p>
            <w:pPr>
              <w:spacing w:line="240" w:lineRule="auto" w:after="40"/>
              <w:jc w:val="left"/>
            </w:pPr>
            <w:r>
              <w:rPr>
                <w:rFonts w:ascii="Times New Roman" w:hAnsi="Times New Roman" w:eastAsia="Times New Roman"/>
                <w:b/>
                <w:i w:val="0"/>
                <w:sz w:val="22"/>
              </w:rPr>
              <w:t>Web</w:t>
            </w:r>
          </w:p>
        </w:tc>
        <w:tc>
          <w:tcPr>
            <w:tcW w:type="dxa" w:w="2880"/>
          </w:tcPr>
          <w:p>
            <w:pPr>
              <w:spacing w:line="240" w:lineRule="auto" w:after="40"/>
              <w:jc w:val="left"/>
            </w:pPr>
            <w:r>
              <w:rPr>
                <w:rFonts w:ascii="Times New Roman" w:hAnsi="Times New Roman" w:eastAsia="Times New Roman"/>
                <w:b w:val="0"/>
                <w:i w:val="0"/>
                <w:sz w:val="22"/>
              </w:rPr>
              <w:t>React 18 + Vite + TypeScript</w:t>
            </w:r>
          </w:p>
        </w:tc>
        <w:tc>
          <w:tcPr>
            <w:tcW w:type="dxa" w:w="2880"/>
          </w:tcPr>
          <w:p>
            <w:pPr>
              <w:spacing w:line="240" w:lineRule="auto" w:after="40"/>
              <w:jc w:val="left"/>
            </w:pPr>
            <w:r>
              <w:rPr>
                <w:rFonts w:ascii="Times New Roman" w:hAnsi="Times New Roman" w:eastAsia="Times New Roman"/>
                <w:b w:val="0"/>
                <w:i w:val="0"/>
                <w:sz w:val="22"/>
              </w:rPr>
              <w:t>Web kullanıcı arayüzü</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TailwindCSS</w:t>
            </w:r>
          </w:p>
        </w:tc>
        <w:tc>
          <w:tcPr>
            <w:tcW w:type="dxa" w:w="2880"/>
          </w:tcPr>
          <w:p>
            <w:pPr>
              <w:spacing w:line="240" w:lineRule="auto" w:after="40"/>
              <w:jc w:val="left"/>
            </w:pPr>
            <w:r>
              <w:rPr>
                <w:rFonts w:ascii="Times New Roman" w:hAnsi="Times New Roman" w:eastAsia="Times New Roman"/>
                <w:b w:val="0"/>
                <w:i w:val="0"/>
                <w:sz w:val="22"/>
              </w:rPr>
              <w:t>Yardımcı sınıf tabanlı stillendirme</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React Router v6</w:t>
            </w:r>
          </w:p>
        </w:tc>
        <w:tc>
          <w:tcPr>
            <w:tcW w:type="dxa" w:w="2880"/>
          </w:tcPr>
          <w:p>
            <w:pPr>
              <w:spacing w:line="240" w:lineRule="auto" w:after="40"/>
              <w:jc w:val="left"/>
            </w:pPr>
            <w:r>
              <w:rPr>
                <w:rFonts w:ascii="Times New Roman" w:hAnsi="Times New Roman" w:eastAsia="Times New Roman"/>
                <w:b w:val="0"/>
                <w:i w:val="0"/>
                <w:sz w:val="22"/>
              </w:rPr>
              <w:t>İstemci tarafı yönlendirme</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Axios</w:t>
            </w:r>
          </w:p>
        </w:tc>
        <w:tc>
          <w:tcPr>
            <w:tcW w:type="dxa" w:w="2880"/>
          </w:tcPr>
          <w:p>
            <w:pPr>
              <w:spacing w:line="240" w:lineRule="auto" w:after="40"/>
              <w:jc w:val="left"/>
            </w:pPr>
            <w:r>
              <w:rPr>
                <w:rFonts w:ascii="Times New Roman" w:hAnsi="Times New Roman" w:eastAsia="Times New Roman"/>
                <w:b w:val="0"/>
                <w:i w:val="0"/>
                <w:sz w:val="22"/>
              </w:rPr>
              <w:t>HTTP API istemcisi</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Recharts</w:t>
            </w:r>
          </w:p>
        </w:tc>
        <w:tc>
          <w:tcPr>
            <w:tcW w:type="dxa" w:w="2880"/>
          </w:tcPr>
          <w:p>
            <w:pPr>
              <w:spacing w:line="240" w:lineRule="auto" w:after="40"/>
              <w:jc w:val="left"/>
            </w:pPr>
            <w:r>
              <w:rPr>
                <w:rFonts w:ascii="Times New Roman" w:hAnsi="Times New Roman" w:eastAsia="Times New Roman"/>
                <w:b w:val="0"/>
                <w:i w:val="0"/>
                <w:sz w:val="22"/>
              </w:rPr>
              <w:t>Analitik ve burndown grafikleri</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Lucide React</w:t>
            </w:r>
          </w:p>
        </w:tc>
        <w:tc>
          <w:tcPr>
            <w:tcW w:type="dxa" w:w="2880"/>
          </w:tcPr>
          <w:p>
            <w:pPr>
              <w:spacing w:line="240" w:lineRule="auto" w:after="40"/>
              <w:jc w:val="left"/>
            </w:pPr>
            <w:r>
              <w:rPr>
                <w:rFonts w:ascii="Times New Roman" w:hAnsi="Times New Roman" w:eastAsia="Times New Roman"/>
                <w:b w:val="0"/>
                <w:i w:val="0"/>
                <w:sz w:val="22"/>
              </w:rPr>
              <w:t>İkon kütüphanesi</w:t>
            </w:r>
          </w:p>
        </w:tc>
      </w:tr>
      <w:tr>
        <w:tc>
          <w:tcPr>
            <w:tcW w:type="dxa" w:w="2880"/>
          </w:tcPr>
          <w:p>
            <w:pPr>
              <w:spacing w:line="240" w:lineRule="auto" w:after="40"/>
              <w:jc w:val="left"/>
            </w:pPr>
            <w:r>
              <w:rPr>
                <w:rFonts w:ascii="Times New Roman" w:hAnsi="Times New Roman" w:eastAsia="Times New Roman"/>
                <w:b/>
                <w:i w:val="0"/>
                <w:sz w:val="22"/>
              </w:rPr>
              <w:t>Mobil</w:t>
            </w:r>
          </w:p>
        </w:tc>
        <w:tc>
          <w:tcPr>
            <w:tcW w:type="dxa" w:w="2880"/>
          </w:tcPr>
          <w:p>
            <w:pPr>
              <w:spacing w:line="240" w:lineRule="auto" w:after="40"/>
              <w:jc w:val="left"/>
            </w:pPr>
            <w:r>
              <w:rPr>
                <w:rFonts w:ascii="Times New Roman" w:hAnsi="Times New Roman" w:eastAsia="Times New Roman"/>
                <w:b w:val="0"/>
                <w:i w:val="0"/>
                <w:sz w:val="22"/>
              </w:rPr>
              <w:t>React Native + Expo</w:t>
            </w:r>
          </w:p>
        </w:tc>
        <w:tc>
          <w:tcPr>
            <w:tcW w:type="dxa" w:w="2880"/>
          </w:tcPr>
          <w:p>
            <w:pPr>
              <w:spacing w:line="240" w:lineRule="auto" w:after="40"/>
              <w:jc w:val="left"/>
            </w:pPr>
            <w:r>
              <w:rPr>
                <w:rFonts w:ascii="Times New Roman" w:hAnsi="Times New Roman" w:eastAsia="Times New Roman"/>
                <w:b w:val="0"/>
                <w:i w:val="0"/>
                <w:sz w:val="22"/>
              </w:rPr>
              <w:t>Çok platformlu mobil uygulama</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Redux Toolkit + RTK Query</w:t>
            </w:r>
          </w:p>
        </w:tc>
        <w:tc>
          <w:tcPr>
            <w:tcW w:type="dxa" w:w="2880"/>
          </w:tcPr>
          <w:p>
            <w:pPr>
              <w:spacing w:line="240" w:lineRule="auto" w:after="40"/>
              <w:jc w:val="left"/>
            </w:pPr>
            <w:r>
              <w:rPr>
                <w:rFonts w:ascii="Times New Roman" w:hAnsi="Times New Roman" w:eastAsia="Times New Roman"/>
                <w:b w:val="0"/>
                <w:i w:val="0"/>
                <w:sz w:val="22"/>
              </w:rPr>
              <w:t>Global durum yönetimi ve veri önbellekleme</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React Navigation</w:t>
            </w:r>
          </w:p>
        </w:tc>
        <w:tc>
          <w:tcPr>
            <w:tcW w:type="dxa" w:w="2880"/>
          </w:tcPr>
          <w:p>
            <w:pPr>
              <w:spacing w:line="240" w:lineRule="auto" w:after="40"/>
              <w:jc w:val="left"/>
            </w:pPr>
            <w:r>
              <w:rPr>
                <w:rFonts w:ascii="Times New Roman" w:hAnsi="Times New Roman" w:eastAsia="Times New Roman"/>
                <w:b w:val="0"/>
                <w:i w:val="0"/>
                <w:sz w:val="22"/>
              </w:rPr>
              <w:t>Mobil yönlendirme</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Expo Notifications</w:t>
            </w:r>
          </w:p>
        </w:tc>
        <w:tc>
          <w:tcPr>
            <w:tcW w:type="dxa" w:w="2880"/>
          </w:tcPr>
          <w:p>
            <w:pPr>
              <w:spacing w:line="240" w:lineRule="auto" w:after="40"/>
              <w:jc w:val="left"/>
            </w:pPr>
            <w:r>
              <w:rPr>
                <w:rFonts w:ascii="Times New Roman" w:hAnsi="Times New Roman" w:eastAsia="Times New Roman"/>
                <w:b w:val="0"/>
                <w:i w:val="0"/>
                <w:sz w:val="22"/>
              </w:rPr>
              <w:t>Push bildirim yönetimi</w:t>
            </w:r>
          </w:p>
        </w:tc>
      </w:tr>
      <w:tr>
        <w:tc>
          <w:tcPr>
            <w:tcW w:type="dxa" w:w="2880"/>
          </w:tcPr>
          <w:p>
            <w:pPr>
              <w:spacing w:line="240" w:lineRule="auto" w:after="40"/>
              <w:jc w:val="left"/>
            </w:pPr>
            <w:r>
              <w:rPr>
                <w:rFonts w:ascii="Times New Roman" w:hAnsi="Times New Roman" w:eastAsia="Times New Roman"/>
                <w:b/>
                <w:i w:val="0"/>
                <w:sz w:val="22"/>
              </w:rPr>
              <w:t>DevOps</w:t>
            </w:r>
          </w:p>
        </w:tc>
        <w:tc>
          <w:tcPr>
            <w:tcW w:type="dxa" w:w="2880"/>
          </w:tcPr>
          <w:p>
            <w:pPr>
              <w:spacing w:line="240" w:lineRule="auto" w:after="40"/>
              <w:jc w:val="left"/>
            </w:pPr>
            <w:r>
              <w:rPr>
                <w:rFonts w:ascii="Times New Roman" w:hAnsi="Times New Roman" w:eastAsia="Times New Roman"/>
                <w:b w:val="0"/>
                <w:i w:val="0"/>
                <w:sz w:val="22"/>
              </w:rPr>
              <w:t>Render (render.yaml)</w:t>
            </w:r>
          </w:p>
        </w:tc>
        <w:tc>
          <w:tcPr>
            <w:tcW w:type="dxa" w:w="2880"/>
          </w:tcPr>
          <w:p>
            <w:pPr>
              <w:spacing w:line="240" w:lineRule="auto" w:after="40"/>
              <w:jc w:val="left"/>
            </w:pPr>
            <w:r>
              <w:rPr>
                <w:rFonts w:ascii="Times New Roman" w:hAnsi="Times New Roman" w:eastAsia="Times New Roman"/>
                <w:b w:val="0"/>
                <w:i w:val="0"/>
                <w:sz w:val="22"/>
              </w:rPr>
              <w:t>IaC tabanlı bulut dağıtımı</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Docker</w:t>
            </w:r>
          </w:p>
        </w:tc>
        <w:tc>
          <w:tcPr>
            <w:tcW w:type="dxa" w:w="2880"/>
          </w:tcPr>
          <w:p>
            <w:pPr>
              <w:spacing w:line="240" w:lineRule="auto" w:after="40"/>
              <w:jc w:val="left"/>
            </w:pPr>
            <w:r>
              <w:rPr>
                <w:rFonts w:ascii="Times New Roman" w:hAnsi="Times New Roman" w:eastAsia="Times New Roman"/>
                <w:b w:val="0"/>
                <w:i w:val="0"/>
                <w:sz w:val="22"/>
              </w:rPr>
              <w:t>Yerel servis düzenleme</w:t>
            </w:r>
          </w:p>
        </w:tc>
      </w:tr>
      <w:tr>
        <w:tc>
          <w:tcPr>
            <w:tcW w:type="dxa" w:w="2880"/>
          </w:tcPr>
          <w:p>
            <w:pPr>
              <w:spacing w:line="240" w:lineRule="auto" w:after="40"/>
              <w:jc w:val="left"/>
            </w:pPr>
          </w:p>
        </w:tc>
        <w:tc>
          <w:tcPr>
            <w:tcW w:type="dxa" w:w="2880"/>
          </w:tcPr>
          <w:p>
            <w:pPr>
              <w:spacing w:line="240" w:lineRule="auto" w:after="40"/>
              <w:jc w:val="left"/>
            </w:pPr>
            <w:r>
              <w:rPr>
                <w:rFonts w:ascii="Times New Roman" w:hAnsi="Times New Roman" w:eastAsia="Times New Roman"/>
                <w:b w:val="0"/>
                <w:i w:val="0"/>
                <w:sz w:val="22"/>
              </w:rPr>
              <w:t>Git</w:t>
            </w:r>
          </w:p>
        </w:tc>
        <w:tc>
          <w:tcPr>
            <w:tcW w:type="dxa" w:w="2880"/>
          </w:tcPr>
          <w:p>
            <w:pPr>
              <w:spacing w:line="240" w:lineRule="auto" w:after="40"/>
              <w:jc w:val="left"/>
            </w:pPr>
            <w:r>
              <w:rPr>
                <w:rFonts w:ascii="Times New Roman" w:hAnsi="Times New Roman" w:eastAsia="Times New Roman"/>
                <w:b w:val="0"/>
                <w:i w:val="0"/>
                <w:sz w:val="22"/>
              </w:rPr>
              <w:t>Sürüm kontrolü</w:t>
            </w:r>
          </w:p>
        </w:tc>
      </w:tr>
    </w:tbl>
    <w:p>
      <w:pPr>
        <w:spacing w:line="360" w:lineRule="auto" w:after="120" w:before="0"/>
        <w:jc w:val="both"/>
      </w:pPr>
      <w:r>
        <w:rPr>
          <w:rFonts w:ascii="Times New Roman" w:hAnsi="Times New Roman" w:eastAsia="Times New Roman"/>
          <w:b/>
          <w:i w:val="0"/>
          <w:sz w:val="24"/>
        </w:rPr>
        <w:t>Kullanılan Geliştirme Ortamı (IDE) ve Araçlar:</w:t>
      </w:r>
      <w:r>
        <w:rPr>
          <w:rFonts w:ascii="Times New Roman" w:hAnsi="Times New Roman" w:eastAsia="Times New Roman"/>
          <w:b w:val="0"/>
          <w:i w:val="0"/>
          <w:sz w:val="24"/>
        </w:rPr>
        <w:t xml:space="preserve"> Visual Studio Code, Node.js (v20+), npm, Postman (API testi), Android Studio / Expo Go (mobil), Git/GitHub.</w:t>
      </w:r>
    </w:p>
    <w:p>
      <w:pPr>
        <w:pStyle w:val="Heading3"/>
        <w:spacing w:before="160" w:after="120"/>
        <w:jc w:val="left"/>
      </w:pPr>
      <w:r>
        <w:rPr>
          <w:rFonts w:ascii="Times New Roman" w:hAnsi="Times New Roman" w:eastAsia="Times New Roman"/>
          <w:b/>
          <w:i w:val="0"/>
          <w:color w:val="000000"/>
          <w:sz w:val="24"/>
        </w:rPr>
        <w:t>3.3.4. Sistem Gereksinimleri</w:t>
      </w:r>
    </w:p>
    <w:p>
      <w:pPr>
        <w:spacing w:line="360" w:lineRule="auto" w:after="120" w:before="0"/>
        <w:jc w:val="both"/>
      </w:pPr>
      <w:r>
        <w:rPr>
          <w:rFonts w:ascii="Times New Roman" w:hAnsi="Times New Roman" w:eastAsia="Times New Roman"/>
          <w:b/>
          <w:i w:val="0"/>
          <w:sz w:val="24"/>
        </w:rPr>
        <w:t>Sunucu (Üretim):</w:t>
      </w:r>
    </w:p>
    <w:p>
      <w:pPr>
        <w:pStyle w:val="ListBullet"/>
        <w:spacing w:line="360" w:lineRule="auto"/>
        <w:ind w:left="432"/>
        <w:jc w:val="both"/>
      </w:pPr>
      <w:r>
        <w:rPr>
          <w:rFonts w:ascii="Times New Roman" w:hAnsi="Times New Roman" w:eastAsia="Times New Roman"/>
          <w:b w:val="0"/>
          <w:i w:val="0"/>
          <w:sz w:val="24"/>
        </w:rPr>
        <w:t>Node.js v20+ çalışma ortamı (Render Web Service)</w:t>
      </w:r>
    </w:p>
    <w:p>
      <w:pPr>
        <w:pStyle w:val="ListBullet"/>
        <w:spacing w:line="360" w:lineRule="auto"/>
        <w:ind w:left="432"/>
        <w:jc w:val="both"/>
      </w:pPr>
      <w:r>
        <w:rPr>
          <w:rFonts w:ascii="Times New Roman" w:hAnsi="Times New Roman" w:eastAsia="Times New Roman"/>
          <w:b w:val="0"/>
          <w:i w:val="0"/>
          <w:sz w:val="24"/>
        </w:rPr>
        <w:t>PostgreSQL v14+ yönetilen veritabanı</w:t>
      </w:r>
    </w:p>
    <w:p>
      <w:pPr>
        <w:pStyle w:val="ListBullet"/>
        <w:spacing w:line="360" w:lineRule="auto"/>
        <w:ind w:left="432"/>
        <w:jc w:val="both"/>
      </w:pPr>
      <w:r>
        <w:rPr>
          <w:rFonts w:ascii="Times New Roman" w:hAnsi="Times New Roman" w:eastAsia="Times New Roman"/>
          <w:b w:val="0"/>
          <w:i w:val="0"/>
          <w:sz w:val="24"/>
        </w:rPr>
        <w:t>Supabase Storage (S3-uyumlu) nesne depolama — dosya ekleri için</w:t>
      </w:r>
    </w:p>
    <w:p>
      <w:pPr>
        <w:pStyle w:val="ListBullet"/>
        <w:spacing w:line="360" w:lineRule="auto"/>
        <w:ind w:left="432"/>
        <w:jc w:val="both"/>
      </w:pPr>
      <w:r>
        <w:rPr>
          <w:rFonts w:ascii="Times New Roman" w:hAnsi="Times New Roman" w:eastAsia="Times New Roman"/>
          <w:b w:val="0"/>
          <w:i w:val="0"/>
          <w:sz w:val="24"/>
        </w:rPr>
        <w:t>Resend API erişimi (e-posta)</w:t>
      </w:r>
    </w:p>
    <w:p>
      <w:pPr>
        <w:pStyle w:val="ListBullet"/>
        <w:spacing w:line="360" w:lineRule="auto"/>
        <w:ind w:left="432"/>
        <w:jc w:val="both"/>
      </w:pPr>
      <w:r>
        <w:rPr>
          <w:rFonts w:ascii="Times New Roman" w:hAnsi="Times New Roman" w:eastAsia="Times New Roman"/>
          <w:b w:val="0"/>
          <w:i w:val="0"/>
          <w:sz w:val="24"/>
        </w:rPr>
        <w:t>Google Gemini API erişimi (AI özet)</w:t>
      </w:r>
    </w:p>
    <w:p>
      <w:pPr>
        <w:pStyle w:val="ListBullet"/>
        <w:spacing w:line="360" w:lineRule="auto"/>
        <w:ind w:left="432"/>
        <w:jc w:val="both"/>
      </w:pPr>
      <w:r>
        <w:rPr>
          <w:rFonts w:ascii="Times New Roman" w:hAnsi="Times New Roman" w:eastAsia="Times New Roman"/>
          <w:b w:val="0"/>
          <w:i w:val="0"/>
          <w:sz w:val="24"/>
        </w:rPr>
        <w:t>Firebase Cloud Messaging (FCM) servis hesabı — mobil push bildirimleri için</w:t>
      </w:r>
    </w:p>
    <w:p>
      <w:pPr>
        <w:spacing w:line="360" w:lineRule="auto" w:after="120" w:before="0"/>
        <w:jc w:val="both"/>
      </w:pPr>
      <w:r>
        <w:rPr>
          <w:rFonts w:ascii="Times New Roman" w:hAnsi="Times New Roman" w:eastAsia="Times New Roman"/>
          <w:b/>
          <w:i w:val="0"/>
          <w:sz w:val="24"/>
        </w:rPr>
        <w:t>İstemci – Web:</w:t>
      </w:r>
    </w:p>
    <w:p>
      <w:pPr>
        <w:pStyle w:val="ListBullet"/>
        <w:spacing w:line="360" w:lineRule="auto"/>
        <w:ind w:left="432"/>
        <w:jc w:val="both"/>
      </w:pPr>
      <w:r>
        <w:rPr>
          <w:rFonts w:ascii="Times New Roman" w:hAnsi="Times New Roman" w:eastAsia="Times New Roman"/>
          <w:b w:val="0"/>
          <w:i w:val="0"/>
          <w:sz w:val="24"/>
        </w:rPr>
        <w:t>Modern bir masaüstü web tarayıcısı (Chrome, Edge, Firefox güncel sürümleri)</w:t>
      </w:r>
    </w:p>
    <w:p>
      <w:pPr>
        <w:spacing w:line="360" w:lineRule="auto" w:after="120" w:before="0"/>
        <w:jc w:val="both"/>
      </w:pPr>
      <w:r>
        <w:rPr>
          <w:rFonts w:ascii="Times New Roman" w:hAnsi="Times New Roman" w:eastAsia="Times New Roman"/>
          <w:b/>
          <w:i w:val="0"/>
          <w:sz w:val="24"/>
        </w:rPr>
        <w:t>İstemci – Mobil:</w:t>
      </w:r>
    </w:p>
    <w:p>
      <w:pPr>
        <w:pStyle w:val="ListBullet"/>
        <w:spacing w:line="360" w:lineRule="auto"/>
        <w:ind w:left="432"/>
        <w:jc w:val="both"/>
      </w:pPr>
      <w:r>
        <w:rPr>
          <w:rFonts w:ascii="Times New Roman" w:hAnsi="Times New Roman" w:eastAsia="Times New Roman"/>
          <w:b w:val="0"/>
          <w:i w:val="0"/>
          <w:sz w:val="24"/>
        </w:rPr>
        <w:t>Android 7.0 (API 24) ve üzeri cihaz</w:t>
      </w:r>
    </w:p>
    <w:p>
      <w:pPr>
        <w:pStyle w:val="ListBullet"/>
        <w:spacing w:line="360" w:lineRule="auto"/>
        <w:ind w:left="432"/>
        <w:jc w:val="both"/>
      </w:pPr>
      <w:r>
        <w:rPr>
          <w:rFonts w:ascii="Times New Roman" w:hAnsi="Times New Roman" w:eastAsia="Times New Roman"/>
          <w:b w:val="0"/>
          <w:i w:val="0"/>
          <w:sz w:val="24"/>
        </w:rPr>
        <w:t>Geliştirme için Expo Go veya özel geliştirme istemcisi</w:t>
      </w:r>
    </w:p>
    <w:p>
      <w:r>
        <w:br w:type="page"/>
      </w:r>
    </w:p>
    <w:p>
      <w:pPr>
        <w:pStyle w:val="Heading1"/>
        <w:spacing w:before="240" w:after="120"/>
        <w:jc w:val="left"/>
      </w:pPr>
      <w:r>
        <w:rPr>
          <w:rFonts w:ascii="Times New Roman" w:hAnsi="Times New Roman" w:eastAsia="Times New Roman"/>
          <w:b/>
          <w:i w:val="0"/>
          <w:color w:val="000000"/>
          <w:sz w:val="32"/>
        </w:rPr>
        <w:t>4. PROJE TASARIMI</w:t>
      </w:r>
    </w:p>
    <w:p>
      <w:pPr>
        <w:pStyle w:val="Heading2"/>
        <w:spacing w:before="240" w:after="120"/>
        <w:jc w:val="left"/>
      </w:pPr>
      <w:r>
        <w:rPr>
          <w:rFonts w:ascii="Times New Roman" w:hAnsi="Times New Roman" w:eastAsia="Times New Roman"/>
          <w:b/>
          <w:i w:val="0"/>
          <w:color w:val="000000"/>
          <w:sz w:val="28"/>
        </w:rPr>
        <w:t>4.1. Mimari Tasarım</w:t>
      </w:r>
    </w:p>
    <w:p>
      <w:pPr>
        <w:pStyle w:val="Heading3"/>
        <w:spacing w:before="160" w:after="120"/>
        <w:jc w:val="left"/>
      </w:pPr>
      <w:r>
        <w:rPr>
          <w:rFonts w:ascii="Times New Roman" w:hAnsi="Times New Roman" w:eastAsia="Times New Roman"/>
          <w:b/>
          <w:i w:val="0"/>
          <w:color w:val="000000"/>
          <w:sz w:val="24"/>
        </w:rPr>
        <w:t>4.1.1. Sistem Mimarisi</w:t>
      </w:r>
    </w:p>
    <w:p>
      <w:pPr>
        <w:spacing w:line="360" w:lineRule="auto" w:after="120" w:before="0"/>
        <w:jc w:val="both"/>
      </w:pPr>
      <w:r>
        <w:rPr>
          <w:rFonts w:ascii="Times New Roman" w:hAnsi="Times New Roman" w:eastAsia="Times New Roman"/>
          <w:b w:val="0"/>
          <w:i w:val="0"/>
          <w:sz w:val="24"/>
        </w:rPr>
        <w:t xml:space="preserve">Sistem; üç ayrı istemcinin (web, mobil) tek bir merkezî REST API + WebSocket sunucusunu tükettiği </w:t>
      </w:r>
      <w:r>
        <w:rPr>
          <w:rFonts w:ascii="Times New Roman" w:hAnsi="Times New Roman" w:eastAsia="Times New Roman"/>
          <w:b/>
          <w:i w:val="0"/>
          <w:sz w:val="24"/>
        </w:rPr>
        <w:t>istemci-sunucu</w:t>
      </w:r>
      <w:r>
        <w:rPr>
          <w:rFonts w:ascii="Times New Roman" w:hAnsi="Times New Roman" w:eastAsia="Times New Roman"/>
          <w:b w:val="0"/>
          <w:i w:val="0"/>
          <w:sz w:val="24"/>
        </w:rPr>
        <w:t xml:space="preserve"> ve </w:t>
      </w:r>
      <w:r>
        <w:rPr>
          <w:rFonts w:ascii="Times New Roman" w:hAnsi="Times New Roman" w:eastAsia="Times New Roman"/>
          <w:b/>
          <w:i w:val="0"/>
          <w:sz w:val="24"/>
        </w:rPr>
        <w:t>katmanlı (layered)</w:t>
      </w:r>
      <w:r>
        <w:rPr>
          <w:rFonts w:ascii="Times New Roman" w:hAnsi="Times New Roman" w:eastAsia="Times New Roman"/>
          <w:b w:val="0"/>
          <w:i w:val="0"/>
          <w:sz w:val="24"/>
        </w:rPr>
        <w:t xml:space="preserve"> mimari üzerine kuruludur. Backend; NestJS'in modüler yapısıyla ve klasik </w:t>
      </w:r>
      <w:r>
        <w:rPr>
          <w:rFonts w:ascii="Times New Roman" w:hAnsi="Times New Roman" w:eastAsia="Times New Roman"/>
          <w:b/>
          <w:i w:val="0"/>
          <w:sz w:val="24"/>
        </w:rPr>
        <w:t>Controller → Service → Repository</w:t>
      </w:r>
      <w:r>
        <w:rPr>
          <w:rFonts w:ascii="Times New Roman" w:hAnsi="Times New Roman" w:eastAsia="Times New Roman"/>
          <w:b w:val="0"/>
          <w:i w:val="0"/>
          <w:sz w:val="24"/>
        </w:rPr>
        <w:t xml:space="preserve"> katmanlarıyla tasarlanmıştır. Bu katmanlı yapı, sorumlulukların ayrılması (separation of concerns) ilkesini hayata geçirir:</w:t>
      </w:r>
    </w:p>
    <w:p>
      <w:pPr>
        <w:pStyle w:val="ListBullet"/>
        <w:spacing w:line="360" w:lineRule="auto"/>
        <w:ind w:left="432"/>
        <w:jc w:val="both"/>
      </w:pPr>
      <w:r>
        <w:rPr>
          <w:rFonts w:ascii="Times New Roman" w:hAnsi="Times New Roman" w:eastAsia="Times New Roman"/>
          <w:b/>
          <w:i w:val="0"/>
          <w:sz w:val="24"/>
        </w:rPr>
        <w:t>Sunum / Denetleyici Katmanı (Controller):</w:t>
      </w:r>
      <w:r>
        <w:rPr>
          <w:rFonts w:ascii="Times New Roman" w:hAnsi="Times New Roman" w:eastAsia="Times New Roman"/>
          <w:b w:val="0"/>
          <w:i w:val="0"/>
          <w:sz w:val="24"/>
        </w:rPr>
        <w:t xml:space="preserve"> Yalnızca HTTP isteklerini karşılar, gelen veriyi DTO'lara bağlar, yetki kontrolünü (Guard) tetikler ve iş mantığını servis katmanına devreder. İş kuralı içermez.</w:t>
      </w:r>
    </w:p>
    <w:p>
      <w:pPr>
        <w:pStyle w:val="ListBullet"/>
        <w:spacing w:line="360" w:lineRule="auto"/>
        <w:ind w:left="432"/>
        <w:jc w:val="both"/>
      </w:pPr>
      <w:r>
        <w:rPr>
          <w:rFonts w:ascii="Times New Roman" w:hAnsi="Times New Roman" w:eastAsia="Times New Roman"/>
          <w:b/>
          <w:i w:val="0"/>
          <w:sz w:val="24"/>
        </w:rPr>
        <w:t>Ara Katman (Middleware) ve Guard'lar:</w:t>
      </w:r>
      <w:r>
        <w:rPr>
          <w:rFonts w:ascii="Times New Roman" w:hAnsi="Times New Roman" w:eastAsia="Times New Roman"/>
          <w:b w:val="0"/>
          <w:i w:val="0"/>
          <w:sz w:val="24"/>
        </w:rPr>
        <w:t xml:space="preserve"> İstek servise ulaşmadan önce çalışan çapraz kesen (cross-cutting) bileşenlerdir. Logger (kayıt), XSS Sanitizer (girdi arındırma), Throttler (hız sınırlama), Helmet (güvenlik başlıkları) ve JWT Guard (kimlik doğrulama) bu katmanda yer alır.</w:t>
      </w:r>
    </w:p>
    <w:p>
      <w:pPr>
        <w:pStyle w:val="ListBullet"/>
        <w:spacing w:line="360" w:lineRule="auto"/>
        <w:ind w:left="432"/>
        <w:jc w:val="both"/>
      </w:pPr>
      <w:r>
        <w:rPr>
          <w:rFonts w:ascii="Times New Roman" w:hAnsi="Times New Roman" w:eastAsia="Times New Roman"/>
          <w:b/>
          <w:i w:val="0"/>
          <w:sz w:val="24"/>
        </w:rPr>
        <w:t>İş Mantığı Katmanı (Service):</w:t>
      </w:r>
      <w:r>
        <w:rPr>
          <w:rFonts w:ascii="Times New Roman" w:hAnsi="Times New Roman" w:eastAsia="Times New Roman"/>
          <w:b w:val="0"/>
          <w:i w:val="0"/>
          <w:sz w:val="24"/>
        </w:rPr>
        <w:t xml:space="preserve"> Sistemin tüm iş kurallarının bulunduğu çekirdek katmandır (örn. "bir grupta yalnızca bir aktif sprint", "döngüsel bağımlılık engeli"). Servisler birbirini bağımlılık enjeksiyonu (DI) ile kullanır.</w:t>
      </w:r>
    </w:p>
    <w:p>
      <w:pPr>
        <w:pStyle w:val="ListBullet"/>
        <w:spacing w:line="360" w:lineRule="auto"/>
        <w:ind w:left="432"/>
        <w:jc w:val="both"/>
      </w:pPr>
      <w:r>
        <w:rPr>
          <w:rFonts w:ascii="Times New Roman" w:hAnsi="Times New Roman" w:eastAsia="Times New Roman"/>
          <w:b/>
          <w:i w:val="0"/>
          <w:sz w:val="24"/>
        </w:rPr>
        <w:t>Veri Erişim Katmanı (Repository / TypeORM):</w:t>
      </w:r>
      <w:r>
        <w:rPr>
          <w:rFonts w:ascii="Times New Roman" w:hAnsi="Times New Roman" w:eastAsia="Times New Roman"/>
          <w:b w:val="0"/>
          <w:i w:val="0"/>
          <w:sz w:val="24"/>
        </w:rPr>
        <w:t xml:space="preserve"> Veritabanı işlemlerini soyutlar; servis katmanı SQL yazmak yerine TypeORM repository'leri üzerinden çalışır.</w:t>
      </w:r>
    </w:p>
    <w:p>
      <w:pPr>
        <w:pStyle w:val="ListBullet"/>
        <w:spacing w:line="360" w:lineRule="auto"/>
        <w:ind w:left="432"/>
        <w:jc w:val="both"/>
      </w:pPr>
      <w:r>
        <w:rPr>
          <w:rFonts w:ascii="Times New Roman" w:hAnsi="Times New Roman" w:eastAsia="Times New Roman"/>
          <w:b/>
          <w:i w:val="0"/>
          <w:sz w:val="24"/>
        </w:rPr>
        <w:t>Veri ve Dış Servis Katmanı:</w:t>
      </w:r>
      <w:r>
        <w:rPr>
          <w:rFonts w:ascii="Times New Roman" w:hAnsi="Times New Roman" w:eastAsia="Times New Roman"/>
          <w:b w:val="0"/>
          <w:i w:val="0"/>
          <w:sz w:val="24"/>
        </w:rPr>
        <w:t xml:space="preserve"> PostgreSQL (kalıcı veri), Supabase Storage (dosya), Resend (e-posta), Gemini (LLM) ve Firebase FCM (push).</w:t>
      </w:r>
    </w:p>
    <w:p>
      <w:pPr>
        <w:spacing w:line="360" w:lineRule="auto" w:after="120" w:before="0"/>
        <w:jc w:val="both"/>
      </w:pPr>
      <w:r>
        <w:rPr>
          <w:rFonts w:ascii="Times New Roman" w:hAnsi="Times New Roman" w:eastAsia="Times New Roman"/>
          <w:b w:val="0"/>
          <w:i w:val="0"/>
          <w:sz w:val="24"/>
        </w:rPr>
        <w:t>Şekil 4.1'de görüldüğü üzere istekler yukarıdan aşağıya (istemci → controller → middleware → service → repository → veritabanı) akar; WebSocket bağlantısı ise istemci ile sunucu arasında çift yönlü ve kalıcıdır.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4.1 buraya eklenecek — diyagram/ekran görseli ]</w:t>
            </w:r>
          </w:p>
        </w:tc>
      </w:tr>
    </w:tbl>
    <w:p>
      <w:pPr>
        <w:spacing w:line="360" w:lineRule="auto" w:after="200" w:before="40"/>
        <w:jc w:val="center"/>
      </w:pPr>
      <w:r>
        <w:rPr>
          <w:rFonts w:ascii="Times New Roman" w:hAnsi="Times New Roman" w:eastAsia="Times New Roman"/>
          <w:b/>
          <w:i w:val="0"/>
          <w:sz w:val="24"/>
        </w:rPr>
        <w:t>Şekil 4.1. Sistem Mimarisi (Katmanlı)</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4.2 buraya eklenecek — diyagram/ekran görseli ]</w:t>
            </w:r>
          </w:p>
        </w:tc>
      </w:tr>
    </w:tbl>
    <w:p>
      <w:pPr>
        <w:spacing w:line="360" w:lineRule="auto" w:after="200" w:before="40"/>
        <w:jc w:val="center"/>
      </w:pPr>
      <w:r>
        <w:rPr>
          <w:rFonts w:ascii="Times New Roman" w:hAnsi="Times New Roman" w:eastAsia="Times New Roman"/>
          <w:b/>
          <w:i w:val="0"/>
          <w:sz w:val="24"/>
        </w:rPr>
        <w:t>Şekil 4.2. Dağıtım (Deployment) Mimarisi</w:t>
      </w:r>
    </w:p>
    <w:p>
      <w:pPr>
        <w:pStyle w:val="Heading3"/>
        <w:spacing w:before="160" w:after="120"/>
        <w:jc w:val="left"/>
      </w:pPr>
      <w:r>
        <w:rPr>
          <w:rFonts w:ascii="Times New Roman" w:hAnsi="Times New Roman" w:eastAsia="Times New Roman"/>
          <w:b/>
          <w:i w:val="0"/>
          <w:color w:val="000000"/>
          <w:sz w:val="24"/>
        </w:rPr>
        <w:t>4.1.2. Modüller</w:t>
      </w:r>
    </w:p>
    <w:p>
      <w:pPr>
        <w:spacing w:line="360" w:lineRule="auto" w:after="120" w:before="0"/>
        <w:jc w:val="both"/>
      </w:pPr>
      <w:r>
        <w:rPr>
          <w:rFonts w:ascii="Times New Roman" w:hAnsi="Times New Roman" w:eastAsia="Times New Roman"/>
          <w:b w:val="0"/>
          <w:i w:val="0"/>
          <w:sz w:val="24"/>
        </w:rPr>
        <w:t>Backend, her biri kendi controller/service/entity'lerini barındıran NestJS modüllerinden oluşur.</w:t>
      </w:r>
    </w:p>
    <w:p>
      <w:pPr>
        <w:spacing w:line="360" w:lineRule="auto" w:after="40" w:before="200"/>
        <w:jc w:val="left"/>
      </w:pPr>
      <w:r>
        <w:rPr>
          <w:rFonts w:ascii="Times New Roman" w:hAnsi="Times New Roman" w:eastAsia="Times New Roman"/>
          <w:b/>
          <w:i w:val="0"/>
          <w:sz w:val="24"/>
        </w:rPr>
        <w:t>Tablo 4.1. Sistem Modülleri</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jc w:val="center"/>
            </w:pPr>
            <w:r>
              <w:rPr>
                <w:rFonts w:ascii="Times New Roman" w:hAnsi="Times New Roman" w:eastAsia="Times New Roman"/>
                <w:b/>
                <w:i w:val="0"/>
                <w:sz w:val="22"/>
              </w:rPr>
              <w:t>Modül</w:t>
            </w:r>
          </w:p>
        </w:tc>
        <w:tc>
          <w:tcPr>
            <w:tcW w:type="dxa" w:w="4320"/>
          </w:tcPr>
          <w:p>
            <w:pPr>
              <w:spacing w:line="240" w:lineRule="auto"/>
              <w:jc w:val="center"/>
            </w:pPr>
            <w:r>
              <w:rPr>
                <w:rFonts w:ascii="Times New Roman" w:hAnsi="Times New Roman" w:eastAsia="Times New Roman"/>
                <w:b/>
                <w:i w:val="0"/>
                <w:sz w:val="22"/>
              </w:rPr>
              <w:t>Sorumluluk</w:t>
            </w:r>
          </w:p>
        </w:tc>
      </w:tr>
      <w:tr>
        <w:tc>
          <w:tcPr>
            <w:tcW w:type="dxa" w:w="4320"/>
          </w:tcPr>
          <w:p>
            <w:pPr>
              <w:spacing w:line="240" w:lineRule="auto" w:after="40"/>
              <w:jc w:val="left"/>
            </w:pPr>
            <w:r>
              <w:rPr>
                <w:rFonts w:ascii="Times New Roman" w:hAnsi="Times New Roman" w:eastAsia="Times New Roman"/>
                <w:b/>
                <w:i w:val="0"/>
                <w:sz w:val="22"/>
              </w:rPr>
              <w:t>AuthModule</w:t>
            </w:r>
          </w:p>
        </w:tc>
        <w:tc>
          <w:tcPr>
            <w:tcW w:type="dxa" w:w="4320"/>
          </w:tcPr>
          <w:p>
            <w:pPr>
              <w:spacing w:line="240" w:lineRule="auto" w:after="40"/>
              <w:jc w:val="left"/>
            </w:pPr>
            <w:r>
              <w:rPr>
                <w:rFonts w:ascii="Times New Roman" w:hAnsi="Times New Roman" w:eastAsia="Times New Roman"/>
                <w:b w:val="0"/>
                <w:i w:val="0"/>
                <w:sz w:val="22"/>
              </w:rPr>
              <w:t>Kayıt, giriş, JWT üretimi, e-posta doğrulama, parola sıfırlama, JWT guard ve stratejileri.</w:t>
            </w:r>
          </w:p>
        </w:tc>
      </w:tr>
      <w:tr>
        <w:tc>
          <w:tcPr>
            <w:tcW w:type="dxa" w:w="4320"/>
          </w:tcPr>
          <w:p>
            <w:pPr>
              <w:spacing w:line="240" w:lineRule="auto" w:after="40"/>
              <w:jc w:val="left"/>
            </w:pPr>
            <w:r>
              <w:rPr>
                <w:rFonts w:ascii="Times New Roman" w:hAnsi="Times New Roman" w:eastAsia="Times New Roman"/>
                <w:b/>
                <w:i w:val="0"/>
                <w:sz w:val="22"/>
              </w:rPr>
              <w:t>UsersModule</w:t>
            </w:r>
          </w:p>
        </w:tc>
        <w:tc>
          <w:tcPr>
            <w:tcW w:type="dxa" w:w="4320"/>
          </w:tcPr>
          <w:p>
            <w:pPr>
              <w:spacing w:line="240" w:lineRule="auto" w:after="40"/>
              <w:jc w:val="left"/>
            </w:pPr>
            <w:r>
              <w:rPr>
                <w:rFonts w:ascii="Times New Roman" w:hAnsi="Times New Roman" w:eastAsia="Times New Roman"/>
                <w:b w:val="0"/>
                <w:i w:val="0"/>
                <w:sz w:val="22"/>
              </w:rPr>
              <w:t>Kullanıcı profili, parola güncelleme, push token kaydı, kullanıcı arama.</w:t>
            </w:r>
          </w:p>
        </w:tc>
      </w:tr>
      <w:tr>
        <w:tc>
          <w:tcPr>
            <w:tcW w:type="dxa" w:w="4320"/>
          </w:tcPr>
          <w:p>
            <w:pPr>
              <w:spacing w:line="240" w:lineRule="auto" w:after="40"/>
              <w:jc w:val="left"/>
            </w:pPr>
            <w:r>
              <w:rPr>
                <w:rFonts w:ascii="Times New Roman" w:hAnsi="Times New Roman" w:eastAsia="Times New Roman"/>
                <w:b/>
                <w:i w:val="0"/>
                <w:sz w:val="22"/>
              </w:rPr>
              <w:t>GroupsModule</w:t>
            </w:r>
          </w:p>
        </w:tc>
        <w:tc>
          <w:tcPr>
            <w:tcW w:type="dxa" w:w="4320"/>
          </w:tcPr>
          <w:p>
            <w:pPr>
              <w:spacing w:line="240" w:lineRule="auto" w:after="40"/>
              <w:jc w:val="left"/>
            </w:pPr>
            <w:r>
              <w:rPr>
                <w:rFonts w:ascii="Times New Roman" w:hAnsi="Times New Roman" w:eastAsia="Times New Roman"/>
                <w:b w:val="0"/>
                <w:i w:val="0"/>
                <w:sz w:val="22"/>
              </w:rPr>
              <w:t>Grup CRUD, üye yönetimi, rol kontrolü, grup analitiği ve zaman raporu, davet uç noktaları.</w:t>
            </w:r>
          </w:p>
        </w:tc>
      </w:tr>
      <w:tr>
        <w:tc>
          <w:tcPr>
            <w:tcW w:type="dxa" w:w="4320"/>
          </w:tcPr>
          <w:p>
            <w:pPr>
              <w:spacing w:line="240" w:lineRule="auto" w:after="40"/>
              <w:jc w:val="left"/>
            </w:pPr>
            <w:r>
              <w:rPr>
                <w:rFonts w:ascii="Times New Roman" w:hAnsi="Times New Roman" w:eastAsia="Times New Roman"/>
                <w:b/>
                <w:i w:val="0"/>
                <w:sz w:val="22"/>
              </w:rPr>
              <w:t>TasksModule</w:t>
            </w:r>
          </w:p>
        </w:tc>
        <w:tc>
          <w:tcPr>
            <w:tcW w:type="dxa" w:w="4320"/>
          </w:tcPr>
          <w:p>
            <w:pPr>
              <w:spacing w:line="240" w:lineRule="auto" w:after="40"/>
              <w:jc w:val="left"/>
            </w:pPr>
            <w:r>
              <w:rPr>
                <w:rFonts w:ascii="Times New Roman" w:hAnsi="Times New Roman" w:eastAsia="Times New Roman"/>
                <w:b w:val="0"/>
                <w:i w:val="0"/>
                <w:sz w:val="22"/>
              </w:rPr>
              <w:t>Görev CRUD, atama, toplu işlem, aktivite günlüğü, bağımlılık, zaman takibi, AI özet uç noktası.</w:t>
            </w:r>
          </w:p>
        </w:tc>
      </w:tr>
      <w:tr>
        <w:tc>
          <w:tcPr>
            <w:tcW w:type="dxa" w:w="4320"/>
          </w:tcPr>
          <w:p>
            <w:pPr>
              <w:spacing w:line="240" w:lineRule="auto" w:after="40"/>
              <w:jc w:val="left"/>
            </w:pPr>
            <w:r>
              <w:rPr>
                <w:rFonts w:ascii="Times New Roman" w:hAnsi="Times New Roman" w:eastAsia="Times New Roman"/>
                <w:b/>
                <w:i w:val="0"/>
                <w:sz w:val="22"/>
              </w:rPr>
              <w:t>CommentsModule</w:t>
            </w:r>
          </w:p>
        </w:tc>
        <w:tc>
          <w:tcPr>
            <w:tcW w:type="dxa" w:w="4320"/>
          </w:tcPr>
          <w:p>
            <w:pPr>
              <w:spacing w:line="240" w:lineRule="auto" w:after="40"/>
              <w:jc w:val="left"/>
            </w:pPr>
            <w:r>
              <w:rPr>
                <w:rFonts w:ascii="Times New Roman" w:hAnsi="Times New Roman" w:eastAsia="Times New Roman"/>
                <w:b w:val="0"/>
                <w:i w:val="0"/>
                <w:sz w:val="22"/>
              </w:rPr>
              <w:t xml:space="preserve">Görev yorumları ve </w:t>
            </w:r>
            <w:r>
              <w:rPr>
                <w:rFonts w:ascii="Consolas" w:hAnsi="Consolas" w:eastAsia="Consolas"/>
                <w:b w:val="0"/>
                <w:i w:val="0"/>
                <w:sz w:val="22"/>
              </w:rPr>
              <w:t>@</w:t>
            </w:r>
            <w:r>
              <w:rPr>
                <w:rFonts w:ascii="Times New Roman" w:hAnsi="Times New Roman" w:eastAsia="Times New Roman"/>
                <w:b w:val="0"/>
                <w:i w:val="0"/>
                <w:sz w:val="22"/>
              </w:rPr>
              <w:t xml:space="preserve"> bahsetme işleme.</w:t>
            </w:r>
          </w:p>
        </w:tc>
      </w:tr>
      <w:tr>
        <w:tc>
          <w:tcPr>
            <w:tcW w:type="dxa" w:w="4320"/>
          </w:tcPr>
          <w:p>
            <w:pPr>
              <w:spacing w:line="240" w:lineRule="auto" w:after="40"/>
              <w:jc w:val="left"/>
            </w:pPr>
            <w:r>
              <w:rPr>
                <w:rFonts w:ascii="Times New Roman" w:hAnsi="Times New Roman" w:eastAsia="Times New Roman"/>
                <w:b/>
                <w:i w:val="0"/>
                <w:sz w:val="22"/>
              </w:rPr>
              <w:t>AttachmentsModule</w:t>
            </w:r>
          </w:p>
        </w:tc>
        <w:tc>
          <w:tcPr>
            <w:tcW w:type="dxa" w:w="4320"/>
          </w:tcPr>
          <w:p>
            <w:pPr>
              <w:spacing w:line="240" w:lineRule="auto" w:after="40"/>
              <w:jc w:val="left"/>
            </w:pPr>
            <w:r>
              <w:rPr>
                <w:rFonts w:ascii="Times New Roman" w:hAnsi="Times New Roman" w:eastAsia="Times New Roman"/>
                <w:b w:val="0"/>
                <w:i w:val="0"/>
                <w:sz w:val="22"/>
              </w:rPr>
              <w:t>Dosya yükleme/indirme/silme; S3-uyumlu nesne depolama (Supabase Storage) entegrasyonu, yerel disk yedeği (fallback).</w:t>
            </w:r>
          </w:p>
        </w:tc>
      </w:tr>
      <w:tr>
        <w:tc>
          <w:tcPr>
            <w:tcW w:type="dxa" w:w="4320"/>
          </w:tcPr>
          <w:p>
            <w:pPr>
              <w:spacing w:line="240" w:lineRule="auto" w:after="40"/>
              <w:jc w:val="left"/>
            </w:pPr>
            <w:r>
              <w:rPr>
                <w:rFonts w:ascii="Times New Roman" w:hAnsi="Times New Roman" w:eastAsia="Times New Roman"/>
                <w:b/>
                <w:i w:val="0"/>
                <w:sz w:val="22"/>
              </w:rPr>
              <w:t>NotificationsModule</w:t>
            </w:r>
          </w:p>
        </w:tc>
        <w:tc>
          <w:tcPr>
            <w:tcW w:type="dxa" w:w="4320"/>
          </w:tcPr>
          <w:p>
            <w:pPr>
              <w:spacing w:line="240" w:lineRule="auto" w:after="40"/>
              <w:jc w:val="left"/>
            </w:pPr>
            <w:r>
              <w:rPr>
                <w:rFonts w:ascii="Times New Roman" w:hAnsi="Times New Roman" w:eastAsia="Times New Roman"/>
                <w:b w:val="0"/>
                <w:i w:val="0"/>
                <w:sz w:val="22"/>
              </w:rPr>
              <w:t>Uygulama içi bildirim üretimi ve push gönderimi (Firebase FCM, ayrıca Expo Push token desteği).</w:t>
            </w:r>
          </w:p>
        </w:tc>
      </w:tr>
      <w:tr>
        <w:tc>
          <w:tcPr>
            <w:tcW w:type="dxa" w:w="4320"/>
          </w:tcPr>
          <w:p>
            <w:pPr>
              <w:spacing w:line="240" w:lineRule="auto" w:after="40"/>
              <w:jc w:val="left"/>
            </w:pPr>
            <w:r>
              <w:rPr>
                <w:rFonts w:ascii="Times New Roman" w:hAnsi="Times New Roman" w:eastAsia="Times New Roman"/>
                <w:b/>
                <w:i w:val="0"/>
                <w:sz w:val="22"/>
              </w:rPr>
              <w:t>SprintsModule</w:t>
            </w:r>
          </w:p>
        </w:tc>
        <w:tc>
          <w:tcPr>
            <w:tcW w:type="dxa" w:w="4320"/>
          </w:tcPr>
          <w:p>
            <w:pPr>
              <w:spacing w:line="240" w:lineRule="auto" w:after="40"/>
              <w:jc w:val="left"/>
            </w:pPr>
            <w:r>
              <w:rPr>
                <w:rFonts w:ascii="Times New Roman" w:hAnsi="Times New Roman" w:eastAsia="Times New Roman"/>
                <w:b w:val="0"/>
                <w:i w:val="0"/>
                <w:sz w:val="22"/>
              </w:rPr>
              <w:t>Sprint CRUD, başlat/tamamla, backlog, snapshot ve burndown verisi.</w:t>
            </w:r>
          </w:p>
        </w:tc>
      </w:tr>
      <w:tr>
        <w:tc>
          <w:tcPr>
            <w:tcW w:type="dxa" w:w="4320"/>
          </w:tcPr>
          <w:p>
            <w:pPr>
              <w:spacing w:line="240" w:lineRule="auto" w:after="40"/>
              <w:jc w:val="left"/>
            </w:pPr>
            <w:r>
              <w:rPr>
                <w:rFonts w:ascii="Times New Roman" w:hAnsi="Times New Roman" w:eastAsia="Times New Roman"/>
                <w:b/>
                <w:i w:val="0"/>
                <w:sz w:val="22"/>
              </w:rPr>
              <w:t>InvitationsModule</w:t>
            </w:r>
          </w:p>
        </w:tc>
        <w:tc>
          <w:tcPr>
            <w:tcW w:type="dxa" w:w="4320"/>
          </w:tcPr>
          <w:p>
            <w:pPr>
              <w:spacing w:line="240" w:lineRule="auto" w:after="40"/>
              <w:jc w:val="left"/>
            </w:pPr>
            <w:r>
              <w:rPr>
                <w:rFonts w:ascii="Times New Roman" w:hAnsi="Times New Roman" w:eastAsia="Times New Roman"/>
                <w:b w:val="0"/>
                <w:i w:val="0"/>
                <w:sz w:val="22"/>
              </w:rPr>
              <w:t>Token tabanlı, süreli grup davet kayıtları.</w:t>
            </w:r>
          </w:p>
        </w:tc>
      </w:tr>
      <w:tr>
        <w:tc>
          <w:tcPr>
            <w:tcW w:type="dxa" w:w="4320"/>
          </w:tcPr>
          <w:p>
            <w:pPr>
              <w:spacing w:line="240" w:lineRule="auto" w:after="40"/>
              <w:jc w:val="left"/>
            </w:pPr>
            <w:r>
              <w:rPr>
                <w:rFonts w:ascii="Times New Roman" w:hAnsi="Times New Roman" w:eastAsia="Times New Roman"/>
                <w:b/>
                <w:i w:val="0"/>
                <w:sz w:val="22"/>
              </w:rPr>
              <w:t>MailModule</w:t>
            </w:r>
          </w:p>
        </w:tc>
        <w:tc>
          <w:tcPr>
            <w:tcW w:type="dxa" w:w="4320"/>
          </w:tcPr>
          <w:p>
            <w:pPr>
              <w:spacing w:line="240" w:lineRule="auto" w:after="40"/>
              <w:jc w:val="left"/>
            </w:pPr>
            <w:r>
              <w:rPr>
                <w:rFonts w:ascii="Times New Roman" w:hAnsi="Times New Roman" w:eastAsia="Times New Roman"/>
                <w:b w:val="0"/>
                <w:i w:val="0"/>
                <w:sz w:val="22"/>
              </w:rPr>
              <w:t>Resend ile HTML e-posta şablonlarının gönderimi.</w:t>
            </w:r>
          </w:p>
        </w:tc>
      </w:tr>
      <w:tr>
        <w:tc>
          <w:tcPr>
            <w:tcW w:type="dxa" w:w="4320"/>
          </w:tcPr>
          <w:p>
            <w:pPr>
              <w:spacing w:line="240" w:lineRule="auto" w:after="40"/>
              <w:jc w:val="left"/>
            </w:pPr>
            <w:r>
              <w:rPr>
                <w:rFonts w:ascii="Times New Roman" w:hAnsi="Times New Roman" w:eastAsia="Times New Roman"/>
                <w:b/>
                <w:i w:val="0"/>
                <w:sz w:val="22"/>
              </w:rPr>
              <w:t>TaskTemplatesModule</w:t>
            </w:r>
          </w:p>
        </w:tc>
        <w:tc>
          <w:tcPr>
            <w:tcW w:type="dxa" w:w="4320"/>
          </w:tcPr>
          <w:p>
            <w:pPr>
              <w:spacing w:line="240" w:lineRule="auto" w:after="40"/>
              <w:jc w:val="left"/>
            </w:pPr>
            <w:r>
              <w:rPr>
                <w:rFonts w:ascii="Times New Roman" w:hAnsi="Times New Roman" w:eastAsia="Times New Roman"/>
                <w:b w:val="0"/>
                <w:i w:val="0"/>
                <w:sz w:val="22"/>
              </w:rPr>
              <w:t>Görev şablonları ve şablondan görev oluşturma.</w:t>
            </w:r>
          </w:p>
        </w:tc>
      </w:tr>
      <w:tr>
        <w:tc>
          <w:tcPr>
            <w:tcW w:type="dxa" w:w="4320"/>
          </w:tcPr>
          <w:p>
            <w:pPr>
              <w:spacing w:line="240" w:lineRule="auto" w:after="40"/>
              <w:jc w:val="left"/>
            </w:pPr>
            <w:r>
              <w:rPr>
                <w:rFonts w:ascii="Times New Roman" w:hAnsi="Times New Roman" w:eastAsia="Times New Roman"/>
                <w:b/>
                <w:i w:val="0"/>
                <w:sz w:val="22"/>
              </w:rPr>
              <w:t>EventsModule</w:t>
            </w:r>
          </w:p>
        </w:tc>
        <w:tc>
          <w:tcPr>
            <w:tcW w:type="dxa" w:w="4320"/>
          </w:tcPr>
          <w:p>
            <w:pPr>
              <w:spacing w:line="240" w:lineRule="auto" w:after="40"/>
              <w:jc w:val="left"/>
            </w:pPr>
            <w:r>
              <w:rPr>
                <w:rFonts w:ascii="Times New Roman" w:hAnsi="Times New Roman" w:eastAsia="Times New Roman"/>
                <w:b w:val="0"/>
                <w:i w:val="0"/>
                <w:sz w:val="22"/>
              </w:rPr>
              <w:t>WebSocket Gateway; oda yönetimi ve gerçek zamanlı olay yayını.</w:t>
            </w:r>
          </w:p>
        </w:tc>
      </w:tr>
      <w:tr>
        <w:tc>
          <w:tcPr>
            <w:tcW w:type="dxa" w:w="4320"/>
          </w:tcPr>
          <w:p>
            <w:pPr>
              <w:spacing w:line="240" w:lineRule="auto" w:after="40"/>
              <w:jc w:val="left"/>
            </w:pPr>
            <w:r>
              <w:rPr>
                <w:rFonts w:ascii="Times New Roman" w:hAnsi="Times New Roman" w:eastAsia="Times New Roman"/>
                <w:b/>
                <w:i w:val="0"/>
                <w:sz w:val="22"/>
              </w:rPr>
              <w:t>Common (Middleware)</w:t>
            </w:r>
          </w:p>
        </w:tc>
        <w:tc>
          <w:tcPr>
            <w:tcW w:type="dxa" w:w="4320"/>
          </w:tcPr>
          <w:p>
            <w:pPr>
              <w:spacing w:line="240" w:lineRule="auto" w:after="40"/>
              <w:jc w:val="left"/>
            </w:pPr>
            <w:r>
              <w:rPr>
                <w:rFonts w:ascii="Times New Roman" w:hAnsi="Times New Roman" w:eastAsia="Times New Roman"/>
                <w:b w:val="0"/>
                <w:i w:val="0"/>
                <w:sz w:val="22"/>
              </w:rPr>
              <w:t>Logger, XSS Sanitizer middleware'leri.</w:t>
            </w:r>
          </w:p>
        </w:tc>
      </w:tr>
    </w:tbl>
    <w:p>
      <w:pPr>
        <w:pStyle w:val="Heading3"/>
        <w:spacing w:before="160" w:after="120"/>
        <w:jc w:val="left"/>
      </w:pPr>
      <w:r>
        <w:rPr>
          <w:rFonts w:ascii="Times New Roman" w:hAnsi="Times New Roman" w:eastAsia="Times New Roman"/>
          <w:b/>
          <w:i w:val="0"/>
          <w:color w:val="000000"/>
          <w:sz w:val="24"/>
        </w:rPr>
        <w:t>4.1.3. Veritabanı Mimarisi</w:t>
      </w:r>
    </w:p>
    <w:p>
      <w:pPr>
        <w:spacing w:line="360" w:lineRule="auto" w:after="120" w:before="0"/>
        <w:jc w:val="both"/>
      </w:pPr>
      <w:r>
        <w:rPr>
          <w:rFonts w:ascii="Times New Roman" w:hAnsi="Times New Roman" w:eastAsia="Times New Roman"/>
          <w:b w:val="0"/>
          <w:i w:val="0"/>
          <w:sz w:val="24"/>
        </w:rPr>
        <w:t>Veriler PostgreSQL'de ilişkisel olarak saklanır. Aşağıdaki ER diyagramı, ana varlıkları ve ilişkilerini göstermektedir.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4.3 buraya eklenecek — diyagram/ekran görseli ]</w:t>
            </w:r>
          </w:p>
        </w:tc>
      </w:tr>
    </w:tbl>
    <w:p>
      <w:pPr>
        <w:spacing w:line="360" w:lineRule="auto" w:after="200" w:before="40"/>
        <w:jc w:val="center"/>
      </w:pPr>
      <w:r>
        <w:rPr>
          <w:rFonts w:ascii="Times New Roman" w:hAnsi="Times New Roman" w:eastAsia="Times New Roman"/>
          <w:b/>
          <w:i w:val="0"/>
          <w:sz w:val="24"/>
        </w:rPr>
        <w:t>Şekil 4.3. Varlık-İlişki (ER) Diyagramı</w:t>
      </w:r>
    </w:p>
    <w:p>
      <w:pPr>
        <w:spacing w:line="360" w:lineRule="auto" w:after="120" w:before="0"/>
        <w:jc w:val="both"/>
      </w:pPr>
      <w:r>
        <w:rPr>
          <w:rFonts w:ascii="Times New Roman" w:hAnsi="Times New Roman" w:eastAsia="Times New Roman"/>
          <w:b w:val="0"/>
          <w:i w:val="0"/>
          <w:sz w:val="24"/>
        </w:rPr>
        <w:t xml:space="preserve">Şekil 4.3'te görüldüğü üzere veritabanı şeması, normalize edilmiş ilişkisel bir model üzerine kuruludur. Tüm birincil anahtarlar </w:t>
      </w:r>
      <w:r>
        <w:rPr>
          <w:rFonts w:ascii="Consolas" w:hAnsi="Consolas" w:eastAsia="Consolas"/>
          <w:b w:val="0"/>
          <w:i w:val="0"/>
          <w:sz w:val="20"/>
        </w:rPr>
        <w:t>uuid</w:t>
      </w:r>
      <w:r>
        <w:rPr>
          <w:rFonts w:ascii="Times New Roman" w:hAnsi="Times New Roman" w:eastAsia="Times New Roman"/>
          <w:b w:val="0"/>
          <w:i w:val="0"/>
          <w:sz w:val="24"/>
        </w:rPr>
        <w:t xml:space="preserve"> tipindedir; bu, dağıtık ortamda çakışma riskini ortadan kaldırır ve kaynak kimliklerinin tahmin edilebilirliğini azaltarak güvenliğe katkı sağlar. Silme davranışları (ON DELETE) ilişki bütünlüğünü korumak için özenle seçilmiştir: bir grup silindiğinde ona bağlı görev, sprint, davet ve şablonlar art arda (CASCADE) silinir; bir görev silindiğinde yorum, ek, aktivite ve zaman kayıtları da silinir; ancak bir görevin atandığı kullanıcı veya bağımlı olduğu görev silindiğinde ilgili alan </w:t>
      </w:r>
      <w:r>
        <w:rPr>
          <w:rFonts w:ascii="Consolas" w:hAnsi="Consolas" w:eastAsia="Consolas"/>
          <w:b w:val="0"/>
          <w:i w:val="0"/>
          <w:sz w:val="20"/>
        </w:rPr>
        <w:t>NULL</w:t>
      </w:r>
      <w:r>
        <w:rPr>
          <w:rFonts w:ascii="Times New Roman" w:hAnsi="Times New Roman" w:eastAsia="Times New Roman"/>
          <w:b w:val="0"/>
          <w:i w:val="0"/>
          <w:sz w:val="24"/>
        </w:rPr>
        <w:t xml:space="preserve"> yapılır (SET NULL), böylece görev kaybolmaz.</w:t>
      </w:r>
    </w:p>
    <w:p>
      <w:pPr>
        <w:spacing w:line="360" w:lineRule="auto" w:after="120" w:before="0"/>
        <w:jc w:val="both"/>
      </w:pPr>
      <w:r>
        <w:rPr>
          <w:rFonts w:ascii="Times New Roman" w:hAnsi="Times New Roman" w:eastAsia="Times New Roman"/>
          <w:b w:val="0"/>
          <w:i w:val="0"/>
          <w:sz w:val="24"/>
        </w:rPr>
        <w:t>Aşağıda, ana tabloların alan-alan veri sözlükleri verilmiştir.</w:t>
      </w:r>
    </w:p>
    <w:p>
      <w:pPr>
        <w:spacing w:line="360" w:lineRule="auto" w:after="40" w:before="200"/>
        <w:jc w:val="left"/>
      </w:pPr>
      <w:r>
        <w:rPr>
          <w:rFonts w:ascii="Times New Roman" w:hAnsi="Times New Roman" w:eastAsia="Times New Roman"/>
          <w:b/>
          <w:i w:val="0"/>
          <w:sz w:val="24"/>
        </w:rPr>
        <w:t>Tablo 4.2. `users` (Kullanıcılar) Tablosu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Alan</w:t>
            </w:r>
          </w:p>
        </w:tc>
        <w:tc>
          <w:tcPr>
            <w:tcW w:type="dxa" w:w="2880"/>
          </w:tcPr>
          <w:p>
            <w:pPr>
              <w:spacing w:line="240" w:lineRule="auto"/>
              <w:jc w:val="center"/>
            </w:pPr>
            <w:r>
              <w:rPr>
                <w:rFonts w:ascii="Times New Roman" w:hAnsi="Times New Roman" w:eastAsia="Times New Roman"/>
                <w:b/>
                <w:i w:val="0"/>
                <w:sz w:val="22"/>
              </w:rPr>
              <w:t>Tür</w:t>
            </w:r>
          </w:p>
        </w:tc>
        <w:tc>
          <w:tcPr>
            <w:tcW w:type="dxa" w:w="2880"/>
          </w:tcPr>
          <w:p>
            <w:pPr>
              <w:spacing w:line="240" w:lineRule="auto"/>
              <w:jc w:val="center"/>
            </w:pPr>
            <w:r>
              <w:rPr>
                <w:rFonts w:ascii="Times New Roman" w:hAnsi="Times New Roman" w:eastAsia="Times New Roman"/>
                <w:b/>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id</w:t>
            </w:r>
          </w:p>
        </w:tc>
        <w:tc>
          <w:tcPr>
            <w:tcW w:type="dxa" w:w="2880"/>
          </w:tcPr>
          <w:p>
            <w:pPr>
              <w:spacing w:line="240" w:lineRule="auto" w:after="40"/>
              <w:jc w:val="left"/>
            </w:pPr>
            <w:r>
              <w:rPr>
                <w:rFonts w:ascii="Times New Roman" w:hAnsi="Times New Roman" w:eastAsia="Times New Roman"/>
                <w:b w:val="0"/>
                <w:i w:val="0"/>
                <w:sz w:val="22"/>
              </w:rPr>
              <w:t>uuid (PK)</w:t>
            </w:r>
          </w:p>
        </w:tc>
        <w:tc>
          <w:tcPr>
            <w:tcW w:type="dxa" w:w="2880"/>
          </w:tcPr>
          <w:p>
            <w:pPr>
              <w:spacing w:line="240" w:lineRule="auto" w:after="40"/>
              <w:jc w:val="left"/>
            </w:pPr>
            <w:r>
              <w:rPr>
                <w:rFonts w:ascii="Times New Roman" w:hAnsi="Times New Roman" w:eastAsia="Times New Roman"/>
                <w:b w:val="0"/>
                <w:i w:val="0"/>
                <w:sz w:val="22"/>
              </w:rPr>
              <w:t>Birincil anahtar</w:t>
            </w:r>
          </w:p>
        </w:tc>
      </w:tr>
      <w:tr>
        <w:tc>
          <w:tcPr>
            <w:tcW w:type="dxa" w:w="2880"/>
          </w:tcPr>
          <w:p>
            <w:pPr>
              <w:spacing w:line="240" w:lineRule="auto" w:after="40"/>
              <w:jc w:val="left"/>
            </w:pPr>
            <w:r>
              <w:rPr>
                <w:rFonts w:ascii="Times New Roman" w:hAnsi="Times New Roman" w:eastAsia="Times New Roman"/>
                <w:b w:val="0"/>
                <w:i w:val="0"/>
                <w:sz w:val="22"/>
              </w:rPr>
              <w:t>email</w:t>
            </w:r>
          </w:p>
        </w:tc>
        <w:tc>
          <w:tcPr>
            <w:tcW w:type="dxa" w:w="2880"/>
          </w:tcPr>
          <w:p>
            <w:pPr>
              <w:spacing w:line="240" w:lineRule="auto" w:after="40"/>
              <w:jc w:val="left"/>
            </w:pPr>
            <w:r>
              <w:rPr>
                <w:rFonts w:ascii="Times New Roman" w:hAnsi="Times New Roman" w:eastAsia="Times New Roman"/>
                <w:b w:val="0"/>
                <w:i w:val="0"/>
                <w:sz w:val="22"/>
              </w:rPr>
              <w:t>varchar (benzersiz)</w:t>
            </w:r>
          </w:p>
        </w:tc>
        <w:tc>
          <w:tcPr>
            <w:tcW w:type="dxa" w:w="2880"/>
          </w:tcPr>
          <w:p>
            <w:pPr>
              <w:spacing w:line="240" w:lineRule="auto" w:after="40"/>
              <w:jc w:val="left"/>
            </w:pPr>
            <w:r>
              <w:rPr>
                <w:rFonts w:ascii="Times New Roman" w:hAnsi="Times New Roman" w:eastAsia="Times New Roman"/>
                <w:b w:val="0"/>
                <w:i w:val="0"/>
                <w:sz w:val="22"/>
              </w:rPr>
              <w:t>Giriş ve iletişim için e-posta</w:t>
            </w:r>
          </w:p>
        </w:tc>
      </w:tr>
      <w:tr>
        <w:tc>
          <w:tcPr>
            <w:tcW w:type="dxa" w:w="2880"/>
          </w:tcPr>
          <w:p>
            <w:pPr>
              <w:spacing w:line="240" w:lineRule="auto" w:after="40"/>
              <w:jc w:val="left"/>
            </w:pPr>
            <w:r>
              <w:rPr>
                <w:rFonts w:ascii="Times New Roman" w:hAnsi="Times New Roman" w:eastAsia="Times New Roman"/>
                <w:b w:val="0"/>
                <w:i w:val="0"/>
                <w:sz w:val="22"/>
              </w:rPr>
              <w:t>password</w:t>
            </w:r>
          </w:p>
        </w:tc>
        <w:tc>
          <w:tcPr>
            <w:tcW w:type="dxa" w:w="2880"/>
          </w:tcPr>
          <w:p>
            <w:pPr>
              <w:spacing w:line="240" w:lineRule="auto" w:after="40"/>
              <w:jc w:val="left"/>
            </w:pPr>
            <w:r>
              <w:rPr>
                <w:rFonts w:ascii="Times New Roman" w:hAnsi="Times New Roman" w:eastAsia="Times New Roman"/>
                <w:b w:val="0"/>
                <w:i w:val="0"/>
                <w:sz w:val="22"/>
              </w:rPr>
              <w:t>varchar</w:t>
            </w:r>
          </w:p>
        </w:tc>
        <w:tc>
          <w:tcPr>
            <w:tcW w:type="dxa" w:w="2880"/>
          </w:tcPr>
          <w:p>
            <w:pPr>
              <w:spacing w:line="240" w:lineRule="auto" w:after="40"/>
              <w:jc w:val="left"/>
            </w:pPr>
            <w:r>
              <w:rPr>
                <w:rFonts w:ascii="Times New Roman" w:hAnsi="Times New Roman" w:eastAsia="Times New Roman"/>
                <w:b w:val="0"/>
                <w:i w:val="0"/>
                <w:sz w:val="22"/>
              </w:rPr>
              <w:t>BCrypt ile hash'lenmiş parola</w:t>
            </w:r>
          </w:p>
        </w:tc>
      </w:tr>
      <w:tr>
        <w:tc>
          <w:tcPr>
            <w:tcW w:type="dxa" w:w="2880"/>
          </w:tcPr>
          <w:p>
            <w:pPr>
              <w:spacing w:line="240" w:lineRule="auto" w:after="40"/>
              <w:jc w:val="left"/>
            </w:pPr>
            <w:r>
              <w:rPr>
                <w:rFonts w:ascii="Times New Roman" w:hAnsi="Times New Roman" w:eastAsia="Times New Roman"/>
                <w:b w:val="0"/>
                <w:i w:val="0"/>
                <w:sz w:val="22"/>
              </w:rPr>
              <w:t>name</w:t>
            </w:r>
          </w:p>
        </w:tc>
        <w:tc>
          <w:tcPr>
            <w:tcW w:type="dxa" w:w="2880"/>
          </w:tcPr>
          <w:p>
            <w:pPr>
              <w:spacing w:line="240" w:lineRule="auto" w:after="40"/>
              <w:jc w:val="left"/>
            </w:pPr>
            <w:r>
              <w:rPr>
                <w:rFonts w:ascii="Times New Roman" w:hAnsi="Times New Roman" w:eastAsia="Times New Roman"/>
                <w:b w:val="0"/>
                <w:i w:val="0"/>
                <w:sz w:val="22"/>
              </w:rPr>
              <w:t>varchar</w:t>
            </w:r>
          </w:p>
        </w:tc>
        <w:tc>
          <w:tcPr>
            <w:tcW w:type="dxa" w:w="2880"/>
          </w:tcPr>
          <w:p>
            <w:pPr>
              <w:spacing w:line="240" w:lineRule="auto" w:after="40"/>
              <w:jc w:val="left"/>
            </w:pPr>
            <w:r>
              <w:rPr>
                <w:rFonts w:ascii="Times New Roman" w:hAnsi="Times New Roman" w:eastAsia="Times New Roman"/>
                <w:b w:val="0"/>
                <w:i w:val="0"/>
                <w:sz w:val="22"/>
              </w:rPr>
              <w:t>Görünen ad</w:t>
            </w:r>
          </w:p>
        </w:tc>
      </w:tr>
      <w:tr>
        <w:tc>
          <w:tcPr>
            <w:tcW w:type="dxa" w:w="2880"/>
          </w:tcPr>
          <w:p>
            <w:pPr>
              <w:spacing w:line="240" w:lineRule="auto" w:after="40"/>
              <w:jc w:val="left"/>
            </w:pPr>
            <w:r>
              <w:rPr>
                <w:rFonts w:ascii="Times New Roman" w:hAnsi="Times New Roman" w:eastAsia="Times New Roman"/>
                <w:b w:val="0"/>
                <w:i w:val="0"/>
                <w:sz w:val="22"/>
              </w:rPr>
              <w:t>skills</w:t>
            </w:r>
          </w:p>
        </w:tc>
        <w:tc>
          <w:tcPr>
            <w:tcW w:type="dxa" w:w="2880"/>
          </w:tcPr>
          <w:p>
            <w:pPr>
              <w:spacing w:line="240" w:lineRule="auto" w:after="40"/>
              <w:jc w:val="left"/>
            </w:pPr>
            <w:r>
              <w:rPr>
                <w:rFonts w:ascii="Times New Roman" w:hAnsi="Times New Roman" w:eastAsia="Times New Roman"/>
                <w:b w:val="0"/>
                <w:i w:val="0"/>
                <w:sz w:val="22"/>
              </w:rPr>
              <w:t>jsonb</w:t>
            </w:r>
          </w:p>
        </w:tc>
        <w:tc>
          <w:tcPr>
            <w:tcW w:type="dxa" w:w="2880"/>
          </w:tcPr>
          <w:p>
            <w:pPr>
              <w:spacing w:line="240" w:lineRule="auto" w:after="40"/>
              <w:jc w:val="left"/>
            </w:pPr>
            <w:r>
              <w:rPr>
                <w:rFonts w:ascii="Times New Roman" w:hAnsi="Times New Roman" w:eastAsia="Times New Roman"/>
                <w:b w:val="0"/>
                <w:i w:val="0"/>
                <w:sz w:val="22"/>
              </w:rPr>
              <w:t>Kullanıcının yetenek etiketleri (akıllı atama için altyapı)</w:t>
            </w:r>
          </w:p>
        </w:tc>
      </w:tr>
      <w:tr>
        <w:tc>
          <w:tcPr>
            <w:tcW w:type="dxa" w:w="2880"/>
          </w:tcPr>
          <w:p>
            <w:pPr>
              <w:spacing w:line="240" w:lineRule="auto" w:after="40"/>
              <w:jc w:val="left"/>
            </w:pPr>
            <w:r>
              <w:rPr>
                <w:rFonts w:ascii="Times New Roman" w:hAnsi="Times New Roman" w:eastAsia="Times New Roman"/>
                <w:b w:val="0"/>
                <w:i w:val="0"/>
                <w:sz w:val="22"/>
              </w:rPr>
              <w:t>web_theme / mobile_theme</w:t>
            </w:r>
          </w:p>
        </w:tc>
        <w:tc>
          <w:tcPr>
            <w:tcW w:type="dxa" w:w="2880"/>
          </w:tcPr>
          <w:p>
            <w:pPr>
              <w:spacing w:line="240" w:lineRule="auto" w:after="40"/>
              <w:jc w:val="left"/>
            </w:pPr>
            <w:r>
              <w:rPr>
                <w:rFonts w:ascii="Times New Roman" w:hAnsi="Times New Roman" w:eastAsia="Times New Roman"/>
                <w:b w:val="0"/>
                <w:i w:val="0"/>
                <w:sz w:val="22"/>
              </w:rPr>
              <w:t>varchar</w:t>
            </w:r>
          </w:p>
        </w:tc>
        <w:tc>
          <w:tcPr>
            <w:tcW w:type="dxa" w:w="2880"/>
          </w:tcPr>
          <w:p>
            <w:pPr>
              <w:spacing w:line="240" w:lineRule="auto" w:after="40"/>
              <w:jc w:val="left"/>
            </w:pPr>
            <w:r>
              <w:rPr>
                <w:rFonts w:ascii="Times New Roman" w:hAnsi="Times New Roman" w:eastAsia="Times New Roman"/>
                <w:b w:val="0"/>
                <w:i w:val="0"/>
                <w:sz w:val="22"/>
              </w:rPr>
              <w:t>Açık/koyu tema tercihi (platform başına)</w:t>
            </w:r>
          </w:p>
        </w:tc>
      </w:tr>
      <w:tr>
        <w:tc>
          <w:tcPr>
            <w:tcW w:type="dxa" w:w="2880"/>
          </w:tcPr>
          <w:p>
            <w:pPr>
              <w:spacing w:line="240" w:lineRule="auto" w:after="40"/>
              <w:jc w:val="left"/>
            </w:pPr>
            <w:r>
              <w:rPr>
                <w:rFonts w:ascii="Times New Roman" w:hAnsi="Times New Roman" w:eastAsia="Times New Roman"/>
                <w:b w:val="0"/>
                <w:i w:val="0"/>
                <w:sz w:val="22"/>
              </w:rPr>
              <w:t>push_token</w:t>
            </w:r>
          </w:p>
        </w:tc>
        <w:tc>
          <w:tcPr>
            <w:tcW w:type="dxa" w:w="2880"/>
          </w:tcPr>
          <w:p>
            <w:pPr>
              <w:spacing w:line="240" w:lineRule="auto" w:after="40"/>
              <w:jc w:val="left"/>
            </w:pPr>
            <w:r>
              <w:rPr>
                <w:rFonts w:ascii="Times New Roman" w:hAnsi="Times New Roman" w:eastAsia="Times New Roman"/>
                <w:b w:val="0"/>
                <w:i w:val="0"/>
                <w:sz w:val="22"/>
              </w:rPr>
              <w:t>varchar (nullable)</w:t>
            </w:r>
          </w:p>
        </w:tc>
        <w:tc>
          <w:tcPr>
            <w:tcW w:type="dxa" w:w="2880"/>
          </w:tcPr>
          <w:p>
            <w:pPr>
              <w:spacing w:line="240" w:lineRule="auto" w:after="40"/>
              <w:jc w:val="left"/>
            </w:pPr>
            <w:r>
              <w:rPr>
                <w:rFonts w:ascii="Times New Roman" w:hAnsi="Times New Roman" w:eastAsia="Times New Roman"/>
                <w:b w:val="0"/>
                <w:i w:val="0"/>
                <w:sz w:val="22"/>
              </w:rPr>
              <w:t>Mobil push bildirim belirteci (Expo/FCM)</w:t>
            </w:r>
          </w:p>
        </w:tc>
      </w:tr>
      <w:tr>
        <w:tc>
          <w:tcPr>
            <w:tcW w:type="dxa" w:w="2880"/>
          </w:tcPr>
          <w:p>
            <w:pPr>
              <w:spacing w:line="240" w:lineRule="auto" w:after="40"/>
              <w:jc w:val="left"/>
            </w:pPr>
            <w:r>
              <w:rPr>
                <w:rFonts w:ascii="Times New Roman" w:hAnsi="Times New Roman" w:eastAsia="Times New Roman"/>
                <w:b w:val="0"/>
                <w:i w:val="0"/>
                <w:sz w:val="22"/>
              </w:rPr>
              <w:t>is_verified</w:t>
            </w:r>
          </w:p>
        </w:tc>
        <w:tc>
          <w:tcPr>
            <w:tcW w:type="dxa" w:w="2880"/>
          </w:tcPr>
          <w:p>
            <w:pPr>
              <w:spacing w:line="240" w:lineRule="auto" w:after="40"/>
              <w:jc w:val="left"/>
            </w:pPr>
            <w:r>
              <w:rPr>
                <w:rFonts w:ascii="Times New Roman" w:hAnsi="Times New Roman" w:eastAsia="Times New Roman"/>
                <w:b w:val="0"/>
                <w:i w:val="0"/>
                <w:sz w:val="22"/>
              </w:rPr>
              <w:t>boolean</w:t>
            </w:r>
          </w:p>
        </w:tc>
        <w:tc>
          <w:tcPr>
            <w:tcW w:type="dxa" w:w="2880"/>
          </w:tcPr>
          <w:p>
            <w:pPr>
              <w:spacing w:line="240" w:lineRule="auto" w:after="40"/>
              <w:jc w:val="left"/>
            </w:pPr>
            <w:r>
              <w:rPr>
                <w:rFonts w:ascii="Times New Roman" w:hAnsi="Times New Roman" w:eastAsia="Times New Roman"/>
                <w:b w:val="0"/>
                <w:i w:val="0"/>
                <w:sz w:val="22"/>
              </w:rPr>
              <w:t>E-posta doğrulanmış mı</w:t>
            </w:r>
          </w:p>
        </w:tc>
      </w:tr>
      <w:tr>
        <w:tc>
          <w:tcPr>
            <w:tcW w:type="dxa" w:w="2880"/>
          </w:tcPr>
          <w:p>
            <w:pPr>
              <w:spacing w:line="240" w:lineRule="auto" w:after="40"/>
              <w:jc w:val="left"/>
            </w:pPr>
            <w:r>
              <w:rPr>
                <w:rFonts w:ascii="Times New Roman" w:hAnsi="Times New Roman" w:eastAsia="Times New Roman"/>
                <w:b w:val="0"/>
                <w:i w:val="0"/>
                <w:sz w:val="22"/>
              </w:rPr>
              <w:t>verification_token</w:t>
            </w:r>
          </w:p>
        </w:tc>
        <w:tc>
          <w:tcPr>
            <w:tcW w:type="dxa" w:w="2880"/>
          </w:tcPr>
          <w:p>
            <w:pPr>
              <w:spacing w:line="240" w:lineRule="auto" w:after="40"/>
              <w:jc w:val="left"/>
            </w:pPr>
            <w:r>
              <w:rPr>
                <w:rFonts w:ascii="Times New Roman" w:hAnsi="Times New Roman" w:eastAsia="Times New Roman"/>
                <w:b w:val="0"/>
                <w:i w:val="0"/>
                <w:sz w:val="22"/>
              </w:rPr>
              <w:t>varchar (nullable)</w:t>
            </w:r>
          </w:p>
        </w:tc>
        <w:tc>
          <w:tcPr>
            <w:tcW w:type="dxa" w:w="2880"/>
          </w:tcPr>
          <w:p>
            <w:pPr>
              <w:spacing w:line="240" w:lineRule="auto" w:after="40"/>
              <w:jc w:val="left"/>
            </w:pPr>
            <w:r>
              <w:rPr>
                <w:rFonts w:ascii="Times New Roman" w:hAnsi="Times New Roman" w:eastAsia="Times New Roman"/>
                <w:b w:val="0"/>
                <w:i w:val="0"/>
                <w:sz w:val="22"/>
              </w:rPr>
              <w:t>E-posta doğrulama token'ı</w:t>
            </w:r>
          </w:p>
        </w:tc>
      </w:tr>
      <w:tr>
        <w:tc>
          <w:tcPr>
            <w:tcW w:type="dxa" w:w="2880"/>
          </w:tcPr>
          <w:p>
            <w:pPr>
              <w:spacing w:line="240" w:lineRule="auto" w:after="40"/>
              <w:jc w:val="left"/>
            </w:pPr>
            <w:r>
              <w:rPr>
                <w:rFonts w:ascii="Times New Roman" w:hAnsi="Times New Roman" w:eastAsia="Times New Roman"/>
                <w:b w:val="0"/>
                <w:i w:val="0"/>
                <w:sz w:val="22"/>
              </w:rPr>
              <w:t>reset_token / reset_token_expiry</w:t>
            </w:r>
          </w:p>
        </w:tc>
        <w:tc>
          <w:tcPr>
            <w:tcW w:type="dxa" w:w="2880"/>
          </w:tcPr>
          <w:p>
            <w:pPr>
              <w:spacing w:line="240" w:lineRule="auto" w:after="40"/>
              <w:jc w:val="left"/>
            </w:pPr>
            <w:r>
              <w:rPr>
                <w:rFonts w:ascii="Times New Roman" w:hAnsi="Times New Roman" w:eastAsia="Times New Roman"/>
                <w:b w:val="0"/>
                <w:i w:val="0"/>
                <w:sz w:val="22"/>
              </w:rPr>
              <w:t>varchar / timestamp (nullable)</w:t>
            </w:r>
          </w:p>
        </w:tc>
        <w:tc>
          <w:tcPr>
            <w:tcW w:type="dxa" w:w="2880"/>
          </w:tcPr>
          <w:p>
            <w:pPr>
              <w:spacing w:line="240" w:lineRule="auto" w:after="40"/>
              <w:jc w:val="left"/>
            </w:pPr>
            <w:r>
              <w:rPr>
                <w:rFonts w:ascii="Times New Roman" w:hAnsi="Times New Roman" w:eastAsia="Times New Roman"/>
                <w:b w:val="0"/>
                <w:i w:val="0"/>
                <w:sz w:val="22"/>
              </w:rPr>
              <w:t>Parola sıfırlama token'ı ve son geçerlilik anı</w:t>
            </w:r>
          </w:p>
        </w:tc>
      </w:tr>
      <w:tr>
        <w:tc>
          <w:tcPr>
            <w:tcW w:type="dxa" w:w="2880"/>
          </w:tcPr>
          <w:p>
            <w:pPr>
              <w:spacing w:line="240" w:lineRule="auto" w:after="40"/>
              <w:jc w:val="left"/>
            </w:pPr>
            <w:r>
              <w:rPr>
                <w:rFonts w:ascii="Times New Roman" w:hAnsi="Times New Roman" w:eastAsia="Times New Roman"/>
                <w:b w:val="0"/>
                <w:i w:val="0"/>
                <w:sz w:val="22"/>
              </w:rPr>
              <w:t>created_at / updated_at</w:t>
            </w:r>
          </w:p>
        </w:tc>
        <w:tc>
          <w:tcPr>
            <w:tcW w:type="dxa" w:w="2880"/>
          </w:tcPr>
          <w:p>
            <w:pPr>
              <w:spacing w:line="240" w:lineRule="auto" w:after="40"/>
              <w:jc w:val="left"/>
            </w:pPr>
            <w:r>
              <w:rPr>
                <w:rFonts w:ascii="Times New Roman" w:hAnsi="Times New Roman" w:eastAsia="Times New Roman"/>
                <w:b w:val="0"/>
                <w:i w:val="0"/>
                <w:sz w:val="22"/>
              </w:rPr>
              <w:t>timestamp</w:t>
            </w:r>
          </w:p>
        </w:tc>
        <w:tc>
          <w:tcPr>
            <w:tcW w:type="dxa" w:w="2880"/>
          </w:tcPr>
          <w:p>
            <w:pPr>
              <w:spacing w:line="240" w:lineRule="auto" w:after="40"/>
              <w:jc w:val="left"/>
            </w:pPr>
            <w:r>
              <w:rPr>
                <w:rFonts w:ascii="Times New Roman" w:hAnsi="Times New Roman" w:eastAsia="Times New Roman"/>
                <w:b w:val="0"/>
                <w:i w:val="0"/>
                <w:sz w:val="22"/>
              </w:rPr>
              <w:t>Oluşturma / güncelleme zaman damgaları</w:t>
            </w:r>
          </w:p>
        </w:tc>
      </w:tr>
    </w:tbl>
    <w:p>
      <w:pPr>
        <w:spacing w:line="360" w:lineRule="auto" w:after="40" w:before="200"/>
        <w:jc w:val="left"/>
      </w:pPr>
      <w:r>
        <w:rPr>
          <w:rFonts w:ascii="Times New Roman" w:hAnsi="Times New Roman" w:eastAsia="Times New Roman"/>
          <w:b/>
          <w:i w:val="0"/>
          <w:sz w:val="24"/>
        </w:rPr>
        <w:t>Tablo 4.3. `groups` (Gruplar) Tablosu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Alan</w:t>
            </w:r>
          </w:p>
        </w:tc>
        <w:tc>
          <w:tcPr>
            <w:tcW w:type="dxa" w:w="2880"/>
          </w:tcPr>
          <w:p>
            <w:pPr>
              <w:spacing w:line="240" w:lineRule="auto"/>
              <w:jc w:val="center"/>
            </w:pPr>
            <w:r>
              <w:rPr>
                <w:rFonts w:ascii="Times New Roman" w:hAnsi="Times New Roman" w:eastAsia="Times New Roman"/>
                <w:b/>
                <w:i w:val="0"/>
                <w:sz w:val="22"/>
              </w:rPr>
              <w:t>Tür</w:t>
            </w:r>
          </w:p>
        </w:tc>
        <w:tc>
          <w:tcPr>
            <w:tcW w:type="dxa" w:w="2880"/>
          </w:tcPr>
          <w:p>
            <w:pPr>
              <w:spacing w:line="240" w:lineRule="auto"/>
              <w:jc w:val="center"/>
            </w:pPr>
            <w:r>
              <w:rPr>
                <w:rFonts w:ascii="Times New Roman" w:hAnsi="Times New Roman" w:eastAsia="Times New Roman"/>
                <w:b/>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id</w:t>
            </w:r>
          </w:p>
        </w:tc>
        <w:tc>
          <w:tcPr>
            <w:tcW w:type="dxa" w:w="2880"/>
          </w:tcPr>
          <w:p>
            <w:pPr>
              <w:spacing w:line="240" w:lineRule="auto" w:after="40"/>
              <w:jc w:val="left"/>
            </w:pPr>
            <w:r>
              <w:rPr>
                <w:rFonts w:ascii="Times New Roman" w:hAnsi="Times New Roman" w:eastAsia="Times New Roman"/>
                <w:b w:val="0"/>
                <w:i w:val="0"/>
                <w:sz w:val="22"/>
              </w:rPr>
              <w:t>uuid (PK)</w:t>
            </w:r>
          </w:p>
        </w:tc>
        <w:tc>
          <w:tcPr>
            <w:tcW w:type="dxa" w:w="2880"/>
          </w:tcPr>
          <w:p>
            <w:pPr>
              <w:spacing w:line="240" w:lineRule="auto" w:after="40"/>
              <w:jc w:val="left"/>
            </w:pPr>
            <w:r>
              <w:rPr>
                <w:rFonts w:ascii="Times New Roman" w:hAnsi="Times New Roman" w:eastAsia="Times New Roman"/>
                <w:b w:val="0"/>
                <w:i w:val="0"/>
                <w:sz w:val="22"/>
              </w:rPr>
              <w:t>Birincil anahtar</w:t>
            </w:r>
          </w:p>
        </w:tc>
      </w:tr>
      <w:tr>
        <w:tc>
          <w:tcPr>
            <w:tcW w:type="dxa" w:w="2880"/>
          </w:tcPr>
          <w:p>
            <w:pPr>
              <w:spacing w:line="240" w:lineRule="auto" w:after="40"/>
              <w:jc w:val="left"/>
            </w:pPr>
            <w:r>
              <w:rPr>
                <w:rFonts w:ascii="Times New Roman" w:hAnsi="Times New Roman" w:eastAsia="Times New Roman"/>
                <w:b w:val="0"/>
                <w:i w:val="0"/>
                <w:sz w:val="22"/>
              </w:rPr>
              <w:t>name</w:t>
            </w:r>
          </w:p>
        </w:tc>
        <w:tc>
          <w:tcPr>
            <w:tcW w:type="dxa" w:w="2880"/>
          </w:tcPr>
          <w:p>
            <w:pPr>
              <w:spacing w:line="240" w:lineRule="auto" w:after="40"/>
              <w:jc w:val="left"/>
            </w:pPr>
            <w:r>
              <w:rPr>
                <w:rFonts w:ascii="Times New Roman" w:hAnsi="Times New Roman" w:eastAsia="Times New Roman"/>
                <w:b w:val="0"/>
                <w:i w:val="0"/>
                <w:sz w:val="22"/>
              </w:rPr>
              <w:t>varchar</w:t>
            </w:r>
          </w:p>
        </w:tc>
        <w:tc>
          <w:tcPr>
            <w:tcW w:type="dxa" w:w="2880"/>
          </w:tcPr>
          <w:p>
            <w:pPr>
              <w:spacing w:line="240" w:lineRule="auto" w:after="40"/>
              <w:jc w:val="left"/>
            </w:pPr>
            <w:r>
              <w:rPr>
                <w:rFonts w:ascii="Times New Roman" w:hAnsi="Times New Roman" w:eastAsia="Times New Roman"/>
                <w:b w:val="0"/>
                <w:i w:val="0"/>
                <w:sz w:val="22"/>
              </w:rPr>
              <w:t>Grup (proje) adı</w:t>
            </w:r>
          </w:p>
        </w:tc>
      </w:tr>
      <w:tr>
        <w:tc>
          <w:tcPr>
            <w:tcW w:type="dxa" w:w="2880"/>
          </w:tcPr>
          <w:p>
            <w:pPr>
              <w:spacing w:line="240" w:lineRule="auto" w:after="40"/>
              <w:jc w:val="left"/>
            </w:pPr>
            <w:r>
              <w:rPr>
                <w:rFonts w:ascii="Times New Roman" w:hAnsi="Times New Roman" w:eastAsia="Times New Roman"/>
                <w:b w:val="0"/>
                <w:i w:val="0"/>
                <w:sz w:val="22"/>
              </w:rPr>
              <w:t>description</w:t>
            </w:r>
          </w:p>
        </w:tc>
        <w:tc>
          <w:tcPr>
            <w:tcW w:type="dxa" w:w="2880"/>
          </w:tcPr>
          <w:p>
            <w:pPr>
              <w:spacing w:line="240" w:lineRule="auto" w:after="40"/>
              <w:jc w:val="left"/>
            </w:pPr>
            <w:r>
              <w:rPr>
                <w:rFonts w:ascii="Times New Roman" w:hAnsi="Times New Roman" w:eastAsia="Times New Roman"/>
                <w:b w:val="0"/>
                <w:i w:val="0"/>
                <w:sz w:val="22"/>
              </w:rPr>
              <w:t>text (nullable)</w:t>
            </w:r>
          </w:p>
        </w:tc>
        <w:tc>
          <w:tcPr>
            <w:tcW w:type="dxa" w:w="2880"/>
          </w:tcPr>
          <w:p>
            <w:pPr>
              <w:spacing w:line="240" w:lineRule="auto" w:after="40"/>
              <w:jc w:val="left"/>
            </w:pPr>
            <w:r>
              <w:rPr>
                <w:rFonts w:ascii="Times New Roman" w:hAnsi="Times New Roman" w:eastAsia="Times New Roman"/>
                <w:b w:val="0"/>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owner_id</w:t>
            </w:r>
          </w:p>
        </w:tc>
        <w:tc>
          <w:tcPr>
            <w:tcW w:type="dxa" w:w="2880"/>
          </w:tcPr>
          <w:p>
            <w:pPr>
              <w:spacing w:line="240" w:lineRule="auto" w:after="40"/>
              <w:jc w:val="left"/>
            </w:pPr>
            <w:r>
              <w:rPr>
                <w:rFonts w:ascii="Times New Roman" w:hAnsi="Times New Roman" w:eastAsia="Times New Roman"/>
                <w:b w:val="0"/>
                <w:i w:val="0"/>
                <w:sz w:val="22"/>
              </w:rPr>
              <w:t>uuid (FK → users)</w:t>
            </w:r>
          </w:p>
        </w:tc>
        <w:tc>
          <w:tcPr>
            <w:tcW w:type="dxa" w:w="2880"/>
          </w:tcPr>
          <w:p>
            <w:pPr>
              <w:spacing w:line="240" w:lineRule="auto" w:after="40"/>
              <w:jc w:val="left"/>
            </w:pPr>
            <w:r>
              <w:rPr>
                <w:rFonts w:ascii="Times New Roman" w:hAnsi="Times New Roman" w:eastAsia="Times New Roman"/>
                <w:b w:val="0"/>
                <w:i w:val="0"/>
                <w:sz w:val="22"/>
              </w:rPr>
              <w:t>Grup sahibi (Owner)</w:t>
            </w:r>
          </w:p>
        </w:tc>
      </w:tr>
      <w:tr>
        <w:tc>
          <w:tcPr>
            <w:tcW w:type="dxa" w:w="2880"/>
          </w:tcPr>
          <w:p>
            <w:pPr>
              <w:spacing w:line="240" w:lineRule="auto" w:after="40"/>
              <w:jc w:val="left"/>
            </w:pPr>
            <w:r>
              <w:rPr>
                <w:rFonts w:ascii="Times New Roman" w:hAnsi="Times New Roman" w:eastAsia="Times New Roman"/>
                <w:b w:val="0"/>
                <w:i w:val="0"/>
                <w:sz w:val="22"/>
              </w:rPr>
              <w:t>created_at</w:t>
            </w:r>
          </w:p>
        </w:tc>
        <w:tc>
          <w:tcPr>
            <w:tcW w:type="dxa" w:w="2880"/>
          </w:tcPr>
          <w:p>
            <w:pPr>
              <w:spacing w:line="240" w:lineRule="auto" w:after="40"/>
              <w:jc w:val="left"/>
            </w:pPr>
            <w:r>
              <w:rPr>
                <w:rFonts w:ascii="Times New Roman" w:hAnsi="Times New Roman" w:eastAsia="Times New Roman"/>
                <w:b w:val="0"/>
                <w:i w:val="0"/>
                <w:sz w:val="22"/>
              </w:rPr>
              <w:t>timestamp</w:t>
            </w:r>
          </w:p>
        </w:tc>
        <w:tc>
          <w:tcPr>
            <w:tcW w:type="dxa" w:w="2880"/>
          </w:tcPr>
          <w:p>
            <w:pPr>
              <w:spacing w:line="240" w:lineRule="auto" w:after="40"/>
              <w:jc w:val="left"/>
            </w:pPr>
            <w:r>
              <w:rPr>
                <w:rFonts w:ascii="Times New Roman" w:hAnsi="Times New Roman" w:eastAsia="Times New Roman"/>
                <w:b w:val="0"/>
                <w:i w:val="0"/>
                <w:sz w:val="22"/>
              </w:rPr>
              <w:t>Oluşturma zamanı</w:t>
            </w:r>
          </w:p>
        </w:tc>
      </w:tr>
    </w:tbl>
    <w:p>
      <w:pPr>
        <w:spacing w:line="360" w:lineRule="auto" w:after="40" w:before="200"/>
        <w:jc w:val="left"/>
      </w:pPr>
      <w:r>
        <w:rPr>
          <w:rFonts w:ascii="Times New Roman" w:hAnsi="Times New Roman" w:eastAsia="Times New Roman"/>
          <w:b/>
          <w:i w:val="0"/>
          <w:sz w:val="24"/>
        </w:rPr>
        <w:t>Tablo 4.4. `user_groups` (Üyelik Ara Tablosu)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Alan</w:t>
            </w:r>
          </w:p>
        </w:tc>
        <w:tc>
          <w:tcPr>
            <w:tcW w:type="dxa" w:w="2880"/>
          </w:tcPr>
          <w:p>
            <w:pPr>
              <w:spacing w:line="240" w:lineRule="auto"/>
              <w:jc w:val="center"/>
            </w:pPr>
            <w:r>
              <w:rPr>
                <w:rFonts w:ascii="Times New Roman" w:hAnsi="Times New Roman" w:eastAsia="Times New Roman"/>
                <w:b/>
                <w:i w:val="0"/>
                <w:sz w:val="22"/>
              </w:rPr>
              <w:t>Tür</w:t>
            </w:r>
          </w:p>
        </w:tc>
        <w:tc>
          <w:tcPr>
            <w:tcW w:type="dxa" w:w="2880"/>
          </w:tcPr>
          <w:p>
            <w:pPr>
              <w:spacing w:line="240" w:lineRule="auto"/>
              <w:jc w:val="center"/>
            </w:pPr>
            <w:r>
              <w:rPr>
                <w:rFonts w:ascii="Times New Roman" w:hAnsi="Times New Roman" w:eastAsia="Times New Roman"/>
                <w:b/>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id</w:t>
            </w:r>
          </w:p>
        </w:tc>
        <w:tc>
          <w:tcPr>
            <w:tcW w:type="dxa" w:w="2880"/>
          </w:tcPr>
          <w:p>
            <w:pPr>
              <w:spacing w:line="240" w:lineRule="auto" w:after="40"/>
              <w:jc w:val="left"/>
            </w:pPr>
            <w:r>
              <w:rPr>
                <w:rFonts w:ascii="Times New Roman" w:hAnsi="Times New Roman" w:eastAsia="Times New Roman"/>
                <w:b w:val="0"/>
                <w:i w:val="0"/>
                <w:sz w:val="22"/>
              </w:rPr>
              <w:t>uuid (PK)</w:t>
            </w:r>
          </w:p>
        </w:tc>
        <w:tc>
          <w:tcPr>
            <w:tcW w:type="dxa" w:w="2880"/>
          </w:tcPr>
          <w:p>
            <w:pPr>
              <w:spacing w:line="240" w:lineRule="auto" w:after="40"/>
              <w:jc w:val="left"/>
            </w:pPr>
            <w:r>
              <w:rPr>
                <w:rFonts w:ascii="Times New Roman" w:hAnsi="Times New Roman" w:eastAsia="Times New Roman"/>
                <w:b w:val="0"/>
                <w:i w:val="0"/>
                <w:sz w:val="22"/>
              </w:rPr>
              <w:t>Birincil anahtar</w:t>
            </w:r>
          </w:p>
        </w:tc>
      </w:tr>
      <w:tr>
        <w:tc>
          <w:tcPr>
            <w:tcW w:type="dxa" w:w="2880"/>
          </w:tcPr>
          <w:p>
            <w:pPr>
              <w:spacing w:line="240" w:lineRule="auto" w:after="40"/>
              <w:jc w:val="left"/>
            </w:pPr>
            <w:r>
              <w:rPr>
                <w:rFonts w:ascii="Times New Roman" w:hAnsi="Times New Roman" w:eastAsia="Times New Roman"/>
                <w:b w:val="0"/>
                <w:i w:val="0"/>
                <w:sz w:val="22"/>
              </w:rPr>
              <w:t>user_id</w:t>
            </w:r>
          </w:p>
        </w:tc>
        <w:tc>
          <w:tcPr>
            <w:tcW w:type="dxa" w:w="2880"/>
          </w:tcPr>
          <w:p>
            <w:pPr>
              <w:spacing w:line="240" w:lineRule="auto" w:after="40"/>
              <w:jc w:val="left"/>
            </w:pPr>
            <w:r>
              <w:rPr>
                <w:rFonts w:ascii="Times New Roman" w:hAnsi="Times New Roman" w:eastAsia="Times New Roman"/>
                <w:b w:val="0"/>
                <w:i w:val="0"/>
                <w:sz w:val="22"/>
              </w:rPr>
              <w:t>uuid (FK → users)</w:t>
            </w:r>
          </w:p>
        </w:tc>
        <w:tc>
          <w:tcPr>
            <w:tcW w:type="dxa" w:w="2880"/>
          </w:tcPr>
          <w:p>
            <w:pPr>
              <w:spacing w:line="240" w:lineRule="auto" w:after="40"/>
              <w:jc w:val="left"/>
            </w:pPr>
            <w:r>
              <w:rPr>
                <w:rFonts w:ascii="Times New Roman" w:hAnsi="Times New Roman" w:eastAsia="Times New Roman"/>
                <w:b w:val="0"/>
                <w:i w:val="0"/>
                <w:sz w:val="22"/>
              </w:rPr>
              <w:t>Üye kullanıcı</w:t>
            </w:r>
          </w:p>
        </w:tc>
      </w:tr>
      <w:tr>
        <w:tc>
          <w:tcPr>
            <w:tcW w:type="dxa" w:w="2880"/>
          </w:tcPr>
          <w:p>
            <w:pPr>
              <w:spacing w:line="240" w:lineRule="auto" w:after="40"/>
              <w:jc w:val="left"/>
            </w:pPr>
            <w:r>
              <w:rPr>
                <w:rFonts w:ascii="Times New Roman" w:hAnsi="Times New Roman" w:eastAsia="Times New Roman"/>
                <w:b w:val="0"/>
                <w:i w:val="0"/>
                <w:sz w:val="22"/>
              </w:rPr>
              <w:t>group_id</w:t>
            </w:r>
          </w:p>
        </w:tc>
        <w:tc>
          <w:tcPr>
            <w:tcW w:type="dxa" w:w="2880"/>
          </w:tcPr>
          <w:p>
            <w:pPr>
              <w:spacing w:line="240" w:lineRule="auto" w:after="40"/>
              <w:jc w:val="left"/>
            </w:pPr>
            <w:r>
              <w:rPr>
                <w:rFonts w:ascii="Times New Roman" w:hAnsi="Times New Roman" w:eastAsia="Times New Roman"/>
                <w:b w:val="0"/>
                <w:i w:val="0"/>
                <w:sz w:val="22"/>
              </w:rPr>
              <w:t>uuid (FK → groups)</w:t>
            </w:r>
          </w:p>
        </w:tc>
        <w:tc>
          <w:tcPr>
            <w:tcW w:type="dxa" w:w="2880"/>
          </w:tcPr>
          <w:p>
            <w:pPr>
              <w:spacing w:line="240" w:lineRule="auto" w:after="40"/>
              <w:jc w:val="left"/>
            </w:pPr>
            <w:r>
              <w:rPr>
                <w:rFonts w:ascii="Times New Roman" w:hAnsi="Times New Roman" w:eastAsia="Times New Roman"/>
                <w:b w:val="0"/>
                <w:i w:val="0"/>
                <w:sz w:val="22"/>
              </w:rPr>
              <w:t>İlgili grup</w:t>
            </w:r>
          </w:p>
        </w:tc>
      </w:tr>
      <w:tr>
        <w:tc>
          <w:tcPr>
            <w:tcW w:type="dxa" w:w="2880"/>
          </w:tcPr>
          <w:p>
            <w:pPr>
              <w:spacing w:line="240" w:lineRule="auto" w:after="40"/>
              <w:jc w:val="left"/>
            </w:pPr>
            <w:r>
              <w:rPr>
                <w:rFonts w:ascii="Times New Roman" w:hAnsi="Times New Roman" w:eastAsia="Times New Roman"/>
                <w:b w:val="0"/>
                <w:i w:val="0"/>
                <w:sz w:val="22"/>
              </w:rPr>
              <w:t>role</w:t>
            </w:r>
          </w:p>
        </w:tc>
        <w:tc>
          <w:tcPr>
            <w:tcW w:type="dxa" w:w="2880"/>
          </w:tcPr>
          <w:p>
            <w:pPr>
              <w:spacing w:line="240" w:lineRule="auto" w:after="40"/>
              <w:jc w:val="left"/>
            </w:pPr>
            <w:r>
              <w:rPr>
                <w:rFonts w:ascii="Times New Roman" w:hAnsi="Times New Roman" w:eastAsia="Times New Roman"/>
                <w:b w:val="0"/>
                <w:i w:val="0"/>
                <w:sz w:val="22"/>
              </w:rPr>
              <w:t>enum (admin/member)</w:t>
            </w:r>
          </w:p>
        </w:tc>
        <w:tc>
          <w:tcPr>
            <w:tcW w:type="dxa" w:w="2880"/>
          </w:tcPr>
          <w:p>
            <w:pPr>
              <w:spacing w:line="240" w:lineRule="auto" w:after="40"/>
              <w:jc w:val="left"/>
            </w:pPr>
            <w:r>
              <w:rPr>
                <w:rFonts w:ascii="Times New Roman" w:hAnsi="Times New Roman" w:eastAsia="Times New Roman"/>
                <w:b w:val="0"/>
                <w:i w:val="0"/>
                <w:sz w:val="22"/>
              </w:rPr>
              <w:t>Kullanıcının bu gruptaki rolü</w:t>
            </w:r>
          </w:p>
        </w:tc>
      </w:tr>
      <w:tr>
        <w:tc>
          <w:tcPr>
            <w:tcW w:type="dxa" w:w="2880"/>
          </w:tcPr>
          <w:p>
            <w:pPr>
              <w:spacing w:line="240" w:lineRule="auto" w:after="40"/>
              <w:jc w:val="left"/>
            </w:pPr>
            <w:r>
              <w:rPr>
                <w:rFonts w:ascii="Times New Roman" w:hAnsi="Times New Roman" w:eastAsia="Times New Roman"/>
                <w:b w:val="0"/>
                <w:i w:val="0"/>
                <w:sz w:val="22"/>
              </w:rPr>
              <w:t>joined_at</w:t>
            </w:r>
          </w:p>
        </w:tc>
        <w:tc>
          <w:tcPr>
            <w:tcW w:type="dxa" w:w="2880"/>
          </w:tcPr>
          <w:p>
            <w:pPr>
              <w:spacing w:line="240" w:lineRule="auto" w:after="40"/>
              <w:jc w:val="left"/>
            </w:pPr>
            <w:r>
              <w:rPr>
                <w:rFonts w:ascii="Times New Roman" w:hAnsi="Times New Roman" w:eastAsia="Times New Roman"/>
                <w:b w:val="0"/>
                <w:i w:val="0"/>
                <w:sz w:val="22"/>
              </w:rPr>
              <w:t>timestamp</w:t>
            </w:r>
          </w:p>
        </w:tc>
        <w:tc>
          <w:tcPr>
            <w:tcW w:type="dxa" w:w="2880"/>
          </w:tcPr>
          <w:p>
            <w:pPr>
              <w:spacing w:line="240" w:lineRule="auto" w:after="40"/>
              <w:jc w:val="left"/>
            </w:pPr>
            <w:r>
              <w:rPr>
                <w:rFonts w:ascii="Times New Roman" w:hAnsi="Times New Roman" w:eastAsia="Times New Roman"/>
                <w:b w:val="0"/>
                <w:i w:val="0"/>
                <w:sz w:val="22"/>
              </w:rPr>
              <w:t>Gruba katılım zamanı</w:t>
            </w:r>
          </w:p>
        </w:tc>
      </w:tr>
    </w:tbl>
    <w:p>
      <w:pPr>
        <w:spacing w:line="360" w:lineRule="auto" w:after="40" w:before="200"/>
        <w:jc w:val="left"/>
      </w:pPr>
      <w:r>
        <w:rPr>
          <w:rFonts w:ascii="Times New Roman" w:hAnsi="Times New Roman" w:eastAsia="Times New Roman"/>
          <w:b/>
          <w:i w:val="0"/>
          <w:sz w:val="24"/>
        </w:rPr>
        <w:t>Tablo 4.5. `tasks` (Görevler) Tablosu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Alan</w:t>
            </w:r>
          </w:p>
        </w:tc>
        <w:tc>
          <w:tcPr>
            <w:tcW w:type="dxa" w:w="2880"/>
          </w:tcPr>
          <w:p>
            <w:pPr>
              <w:spacing w:line="240" w:lineRule="auto"/>
              <w:jc w:val="center"/>
            </w:pPr>
            <w:r>
              <w:rPr>
                <w:rFonts w:ascii="Times New Roman" w:hAnsi="Times New Roman" w:eastAsia="Times New Roman"/>
                <w:b/>
                <w:i w:val="0"/>
                <w:sz w:val="22"/>
              </w:rPr>
              <w:t>Tür</w:t>
            </w:r>
          </w:p>
        </w:tc>
        <w:tc>
          <w:tcPr>
            <w:tcW w:type="dxa" w:w="2880"/>
          </w:tcPr>
          <w:p>
            <w:pPr>
              <w:spacing w:line="240" w:lineRule="auto"/>
              <w:jc w:val="center"/>
            </w:pPr>
            <w:r>
              <w:rPr>
                <w:rFonts w:ascii="Times New Roman" w:hAnsi="Times New Roman" w:eastAsia="Times New Roman"/>
                <w:b/>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id</w:t>
            </w:r>
          </w:p>
        </w:tc>
        <w:tc>
          <w:tcPr>
            <w:tcW w:type="dxa" w:w="2880"/>
          </w:tcPr>
          <w:p>
            <w:pPr>
              <w:spacing w:line="240" w:lineRule="auto" w:after="40"/>
              <w:jc w:val="left"/>
            </w:pPr>
            <w:r>
              <w:rPr>
                <w:rFonts w:ascii="Times New Roman" w:hAnsi="Times New Roman" w:eastAsia="Times New Roman"/>
                <w:b w:val="0"/>
                <w:i w:val="0"/>
                <w:sz w:val="22"/>
              </w:rPr>
              <w:t>uuid (PK)</w:t>
            </w:r>
          </w:p>
        </w:tc>
        <w:tc>
          <w:tcPr>
            <w:tcW w:type="dxa" w:w="2880"/>
          </w:tcPr>
          <w:p>
            <w:pPr>
              <w:spacing w:line="240" w:lineRule="auto" w:after="40"/>
              <w:jc w:val="left"/>
            </w:pPr>
            <w:r>
              <w:rPr>
                <w:rFonts w:ascii="Times New Roman" w:hAnsi="Times New Roman" w:eastAsia="Times New Roman"/>
                <w:b w:val="0"/>
                <w:i w:val="0"/>
                <w:sz w:val="22"/>
              </w:rPr>
              <w:t>Birincil anahtar</w:t>
            </w:r>
          </w:p>
        </w:tc>
      </w:tr>
      <w:tr>
        <w:tc>
          <w:tcPr>
            <w:tcW w:type="dxa" w:w="2880"/>
          </w:tcPr>
          <w:p>
            <w:pPr>
              <w:spacing w:line="240" w:lineRule="auto" w:after="40"/>
              <w:jc w:val="left"/>
            </w:pPr>
            <w:r>
              <w:rPr>
                <w:rFonts w:ascii="Times New Roman" w:hAnsi="Times New Roman" w:eastAsia="Times New Roman"/>
                <w:b w:val="0"/>
                <w:i w:val="0"/>
                <w:sz w:val="22"/>
              </w:rPr>
              <w:t>group_id</w:t>
            </w:r>
          </w:p>
        </w:tc>
        <w:tc>
          <w:tcPr>
            <w:tcW w:type="dxa" w:w="2880"/>
          </w:tcPr>
          <w:p>
            <w:pPr>
              <w:spacing w:line="240" w:lineRule="auto" w:after="40"/>
              <w:jc w:val="left"/>
            </w:pPr>
            <w:r>
              <w:rPr>
                <w:rFonts w:ascii="Times New Roman" w:hAnsi="Times New Roman" w:eastAsia="Times New Roman"/>
                <w:b w:val="0"/>
                <w:i w:val="0"/>
                <w:sz w:val="22"/>
              </w:rPr>
              <w:t>uuid (FK, indeksli)</w:t>
            </w:r>
          </w:p>
        </w:tc>
        <w:tc>
          <w:tcPr>
            <w:tcW w:type="dxa" w:w="2880"/>
          </w:tcPr>
          <w:p>
            <w:pPr>
              <w:spacing w:line="240" w:lineRule="auto" w:after="40"/>
              <w:jc w:val="left"/>
            </w:pPr>
            <w:r>
              <w:rPr>
                <w:rFonts w:ascii="Times New Roman" w:hAnsi="Times New Roman" w:eastAsia="Times New Roman"/>
                <w:b w:val="0"/>
                <w:i w:val="0"/>
                <w:sz w:val="22"/>
              </w:rPr>
              <w:t>Görevin ait olduğu grup</w:t>
            </w:r>
          </w:p>
        </w:tc>
      </w:tr>
      <w:tr>
        <w:tc>
          <w:tcPr>
            <w:tcW w:type="dxa" w:w="2880"/>
          </w:tcPr>
          <w:p>
            <w:pPr>
              <w:spacing w:line="240" w:lineRule="auto" w:after="40"/>
              <w:jc w:val="left"/>
            </w:pPr>
            <w:r>
              <w:rPr>
                <w:rFonts w:ascii="Times New Roman" w:hAnsi="Times New Roman" w:eastAsia="Times New Roman"/>
                <w:b w:val="0"/>
                <w:i w:val="0"/>
                <w:sz w:val="22"/>
              </w:rPr>
              <w:t>assigned_to</w:t>
            </w:r>
          </w:p>
        </w:tc>
        <w:tc>
          <w:tcPr>
            <w:tcW w:type="dxa" w:w="2880"/>
          </w:tcPr>
          <w:p>
            <w:pPr>
              <w:spacing w:line="240" w:lineRule="auto" w:after="40"/>
              <w:jc w:val="left"/>
            </w:pPr>
            <w:r>
              <w:rPr>
                <w:rFonts w:ascii="Times New Roman" w:hAnsi="Times New Roman" w:eastAsia="Times New Roman"/>
                <w:b w:val="0"/>
                <w:i w:val="0"/>
                <w:sz w:val="22"/>
              </w:rPr>
              <w:t>uuid (FK, indeksli, nullable)</w:t>
            </w:r>
          </w:p>
        </w:tc>
        <w:tc>
          <w:tcPr>
            <w:tcW w:type="dxa" w:w="2880"/>
          </w:tcPr>
          <w:p>
            <w:pPr>
              <w:spacing w:line="240" w:lineRule="auto" w:after="40"/>
              <w:jc w:val="left"/>
            </w:pPr>
            <w:r>
              <w:rPr>
                <w:rFonts w:ascii="Times New Roman" w:hAnsi="Times New Roman" w:eastAsia="Times New Roman"/>
                <w:b w:val="0"/>
                <w:i w:val="0"/>
                <w:sz w:val="22"/>
              </w:rPr>
              <w:t>Atanan kullanıcı</w:t>
            </w:r>
          </w:p>
        </w:tc>
      </w:tr>
      <w:tr>
        <w:tc>
          <w:tcPr>
            <w:tcW w:type="dxa" w:w="2880"/>
          </w:tcPr>
          <w:p>
            <w:pPr>
              <w:spacing w:line="240" w:lineRule="auto" w:after="40"/>
              <w:jc w:val="left"/>
            </w:pPr>
            <w:r>
              <w:rPr>
                <w:rFonts w:ascii="Times New Roman" w:hAnsi="Times New Roman" w:eastAsia="Times New Roman"/>
                <w:b w:val="0"/>
                <w:i w:val="0"/>
                <w:sz w:val="22"/>
              </w:rPr>
              <w:t>created_by</w:t>
            </w:r>
          </w:p>
        </w:tc>
        <w:tc>
          <w:tcPr>
            <w:tcW w:type="dxa" w:w="2880"/>
          </w:tcPr>
          <w:p>
            <w:pPr>
              <w:spacing w:line="240" w:lineRule="auto" w:after="40"/>
              <w:jc w:val="left"/>
            </w:pPr>
            <w:r>
              <w:rPr>
                <w:rFonts w:ascii="Times New Roman" w:hAnsi="Times New Roman" w:eastAsia="Times New Roman"/>
                <w:b w:val="0"/>
                <w:i w:val="0"/>
                <w:sz w:val="22"/>
              </w:rPr>
              <w:t>uuid (FK)</w:t>
            </w:r>
          </w:p>
        </w:tc>
        <w:tc>
          <w:tcPr>
            <w:tcW w:type="dxa" w:w="2880"/>
          </w:tcPr>
          <w:p>
            <w:pPr>
              <w:spacing w:line="240" w:lineRule="auto" w:after="40"/>
              <w:jc w:val="left"/>
            </w:pPr>
            <w:r>
              <w:rPr>
                <w:rFonts w:ascii="Times New Roman" w:hAnsi="Times New Roman" w:eastAsia="Times New Roman"/>
                <w:b w:val="0"/>
                <w:i w:val="0"/>
                <w:sz w:val="22"/>
              </w:rPr>
              <w:t>Görevi oluşturan</w:t>
            </w:r>
          </w:p>
        </w:tc>
      </w:tr>
      <w:tr>
        <w:tc>
          <w:tcPr>
            <w:tcW w:type="dxa" w:w="2880"/>
          </w:tcPr>
          <w:p>
            <w:pPr>
              <w:spacing w:line="240" w:lineRule="auto" w:after="40"/>
              <w:jc w:val="left"/>
            </w:pPr>
            <w:r>
              <w:rPr>
                <w:rFonts w:ascii="Times New Roman" w:hAnsi="Times New Roman" w:eastAsia="Times New Roman"/>
                <w:b w:val="0"/>
                <w:i w:val="0"/>
                <w:sz w:val="22"/>
              </w:rPr>
              <w:t>sprint_id</w:t>
            </w:r>
          </w:p>
        </w:tc>
        <w:tc>
          <w:tcPr>
            <w:tcW w:type="dxa" w:w="2880"/>
          </w:tcPr>
          <w:p>
            <w:pPr>
              <w:spacing w:line="240" w:lineRule="auto" w:after="40"/>
              <w:jc w:val="left"/>
            </w:pPr>
            <w:r>
              <w:rPr>
                <w:rFonts w:ascii="Times New Roman" w:hAnsi="Times New Roman" w:eastAsia="Times New Roman"/>
                <w:b w:val="0"/>
                <w:i w:val="0"/>
                <w:sz w:val="22"/>
              </w:rPr>
              <w:t>uuid (FK, nullable)</w:t>
            </w:r>
          </w:p>
        </w:tc>
        <w:tc>
          <w:tcPr>
            <w:tcW w:type="dxa" w:w="2880"/>
          </w:tcPr>
          <w:p>
            <w:pPr>
              <w:spacing w:line="240" w:lineRule="auto" w:after="40"/>
              <w:jc w:val="left"/>
            </w:pPr>
            <w:r>
              <w:rPr>
                <w:rFonts w:ascii="Times New Roman" w:hAnsi="Times New Roman" w:eastAsia="Times New Roman"/>
                <w:b w:val="0"/>
                <w:i w:val="0"/>
                <w:sz w:val="22"/>
              </w:rPr>
              <w:t>Bağlı sprint (NULL ise backlog'da)</w:t>
            </w:r>
          </w:p>
        </w:tc>
      </w:tr>
      <w:tr>
        <w:tc>
          <w:tcPr>
            <w:tcW w:type="dxa" w:w="2880"/>
          </w:tcPr>
          <w:p>
            <w:pPr>
              <w:spacing w:line="240" w:lineRule="auto" w:after="40"/>
              <w:jc w:val="left"/>
            </w:pPr>
            <w:r>
              <w:rPr>
                <w:rFonts w:ascii="Times New Roman" w:hAnsi="Times New Roman" w:eastAsia="Times New Roman"/>
                <w:b w:val="0"/>
                <w:i w:val="0"/>
                <w:sz w:val="22"/>
              </w:rPr>
              <w:t>depends_on_id</w:t>
            </w:r>
          </w:p>
        </w:tc>
        <w:tc>
          <w:tcPr>
            <w:tcW w:type="dxa" w:w="2880"/>
          </w:tcPr>
          <w:p>
            <w:pPr>
              <w:spacing w:line="240" w:lineRule="auto" w:after="40"/>
              <w:jc w:val="left"/>
            </w:pPr>
            <w:r>
              <w:rPr>
                <w:rFonts w:ascii="Times New Roman" w:hAnsi="Times New Roman" w:eastAsia="Times New Roman"/>
                <w:b w:val="0"/>
                <w:i w:val="0"/>
                <w:sz w:val="22"/>
              </w:rPr>
              <w:t>uuid (FK, nullable)</w:t>
            </w:r>
          </w:p>
        </w:tc>
        <w:tc>
          <w:tcPr>
            <w:tcW w:type="dxa" w:w="2880"/>
          </w:tcPr>
          <w:p>
            <w:pPr>
              <w:spacing w:line="240" w:lineRule="auto" w:after="40"/>
              <w:jc w:val="left"/>
            </w:pPr>
            <w:r>
              <w:rPr>
                <w:rFonts w:ascii="Times New Roman" w:hAnsi="Times New Roman" w:eastAsia="Times New Roman"/>
                <w:b w:val="0"/>
                <w:i w:val="0"/>
                <w:sz w:val="22"/>
              </w:rPr>
              <w:t>Bağımlı olunan görev</w:t>
            </w:r>
          </w:p>
        </w:tc>
      </w:tr>
      <w:tr>
        <w:tc>
          <w:tcPr>
            <w:tcW w:type="dxa" w:w="2880"/>
          </w:tcPr>
          <w:p>
            <w:pPr>
              <w:spacing w:line="240" w:lineRule="auto" w:after="40"/>
              <w:jc w:val="left"/>
            </w:pPr>
            <w:r>
              <w:rPr>
                <w:rFonts w:ascii="Times New Roman" w:hAnsi="Times New Roman" w:eastAsia="Times New Roman"/>
                <w:b w:val="0"/>
                <w:i w:val="0"/>
                <w:sz w:val="22"/>
              </w:rPr>
              <w:t>title</w:t>
            </w:r>
          </w:p>
        </w:tc>
        <w:tc>
          <w:tcPr>
            <w:tcW w:type="dxa" w:w="2880"/>
          </w:tcPr>
          <w:p>
            <w:pPr>
              <w:spacing w:line="240" w:lineRule="auto" w:after="40"/>
              <w:jc w:val="left"/>
            </w:pPr>
            <w:r>
              <w:rPr>
                <w:rFonts w:ascii="Times New Roman" w:hAnsi="Times New Roman" w:eastAsia="Times New Roman"/>
                <w:b w:val="0"/>
                <w:i w:val="0"/>
                <w:sz w:val="22"/>
              </w:rPr>
              <w:t>varchar</w:t>
            </w:r>
          </w:p>
        </w:tc>
        <w:tc>
          <w:tcPr>
            <w:tcW w:type="dxa" w:w="2880"/>
          </w:tcPr>
          <w:p>
            <w:pPr>
              <w:spacing w:line="240" w:lineRule="auto" w:after="40"/>
              <w:jc w:val="left"/>
            </w:pPr>
            <w:r>
              <w:rPr>
                <w:rFonts w:ascii="Times New Roman" w:hAnsi="Times New Roman" w:eastAsia="Times New Roman"/>
                <w:b w:val="0"/>
                <w:i w:val="0"/>
                <w:sz w:val="22"/>
              </w:rPr>
              <w:t>Başlık</w:t>
            </w:r>
          </w:p>
        </w:tc>
      </w:tr>
      <w:tr>
        <w:tc>
          <w:tcPr>
            <w:tcW w:type="dxa" w:w="2880"/>
          </w:tcPr>
          <w:p>
            <w:pPr>
              <w:spacing w:line="240" w:lineRule="auto" w:after="40"/>
              <w:jc w:val="left"/>
            </w:pPr>
            <w:r>
              <w:rPr>
                <w:rFonts w:ascii="Times New Roman" w:hAnsi="Times New Roman" w:eastAsia="Times New Roman"/>
                <w:b w:val="0"/>
                <w:i w:val="0"/>
                <w:sz w:val="22"/>
              </w:rPr>
              <w:t>description</w:t>
            </w:r>
          </w:p>
        </w:tc>
        <w:tc>
          <w:tcPr>
            <w:tcW w:type="dxa" w:w="2880"/>
          </w:tcPr>
          <w:p>
            <w:pPr>
              <w:spacing w:line="240" w:lineRule="auto" w:after="40"/>
              <w:jc w:val="left"/>
            </w:pPr>
            <w:r>
              <w:rPr>
                <w:rFonts w:ascii="Times New Roman" w:hAnsi="Times New Roman" w:eastAsia="Times New Roman"/>
                <w:b w:val="0"/>
                <w:i w:val="0"/>
                <w:sz w:val="22"/>
              </w:rPr>
              <w:t>text (nullable)</w:t>
            </w:r>
          </w:p>
        </w:tc>
        <w:tc>
          <w:tcPr>
            <w:tcW w:type="dxa" w:w="2880"/>
          </w:tcPr>
          <w:p>
            <w:pPr>
              <w:spacing w:line="240" w:lineRule="auto" w:after="40"/>
              <w:jc w:val="left"/>
            </w:pPr>
            <w:r>
              <w:rPr>
                <w:rFonts w:ascii="Times New Roman" w:hAnsi="Times New Roman" w:eastAsia="Times New Roman"/>
                <w:b w:val="0"/>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status</w:t>
            </w:r>
          </w:p>
        </w:tc>
        <w:tc>
          <w:tcPr>
            <w:tcW w:type="dxa" w:w="2880"/>
          </w:tcPr>
          <w:p>
            <w:pPr>
              <w:spacing w:line="240" w:lineRule="auto" w:after="40"/>
              <w:jc w:val="left"/>
            </w:pPr>
            <w:r>
              <w:rPr>
                <w:rFonts w:ascii="Times New Roman" w:hAnsi="Times New Roman" w:eastAsia="Times New Roman"/>
                <w:b w:val="0"/>
                <w:i w:val="0"/>
                <w:sz w:val="22"/>
              </w:rPr>
              <w:t>enum (indeksli)</w:t>
            </w:r>
          </w:p>
        </w:tc>
        <w:tc>
          <w:tcPr>
            <w:tcW w:type="dxa" w:w="2880"/>
          </w:tcPr>
          <w:p>
            <w:pPr>
              <w:spacing w:line="240" w:lineRule="auto" w:after="40"/>
              <w:jc w:val="left"/>
            </w:pPr>
            <w:r>
              <w:rPr>
                <w:rFonts w:ascii="Times New Roman" w:hAnsi="Times New Roman" w:eastAsia="Times New Roman"/>
                <w:b w:val="0"/>
                <w:i w:val="0"/>
                <w:sz w:val="22"/>
              </w:rPr>
              <w:t>todo/in_progress/review/done/blocked</w:t>
            </w:r>
          </w:p>
        </w:tc>
      </w:tr>
      <w:tr>
        <w:tc>
          <w:tcPr>
            <w:tcW w:type="dxa" w:w="2880"/>
          </w:tcPr>
          <w:p>
            <w:pPr>
              <w:spacing w:line="240" w:lineRule="auto" w:after="40"/>
              <w:jc w:val="left"/>
            </w:pPr>
            <w:r>
              <w:rPr>
                <w:rFonts w:ascii="Times New Roman" w:hAnsi="Times New Roman" w:eastAsia="Times New Roman"/>
                <w:b w:val="0"/>
                <w:i w:val="0"/>
                <w:sz w:val="22"/>
              </w:rPr>
              <w:t>priority</w:t>
            </w:r>
          </w:p>
        </w:tc>
        <w:tc>
          <w:tcPr>
            <w:tcW w:type="dxa" w:w="2880"/>
          </w:tcPr>
          <w:p>
            <w:pPr>
              <w:spacing w:line="240" w:lineRule="auto" w:after="40"/>
              <w:jc w:val="left"/>
            </w:pPr>
            <w:r>
              <w:rPr>
                <w:rFonts w:ascii="Times New Roman" w:hAnsi="Times New Roman" w:eastAsia="Times New Roman"/>
                <w:b w:val="0"/>
                <w:i w:val="0"/>
                <w:sz w:val="22"/>
              </w:rPr>
              <w:t>enum</w:t>
            </w:r>
          </w:p>
        </w:tc>
        <w:tc>
          <w:tcPr>
            <w:tcW w:type="dxa" w:w="2880"/>
          </w:tcPr>
          <w:p>
            <w:pPr>
              <w:spacing w:line="240" w:lineRule="auto" w:after="40"/>
              <w:jc w:val="left"/>
            </w:pPr>
            <w:r>
              <w:rPr>
                <w:rFonts w:ascii="Times New Roman" w:hAnsi="Times New Roman" w:eastAsia="Times New Roman"/>
                <w:b w:val="0"/>
                <w:i w:val="0"/>
                <w:sz w:val="22"/>
              </w:rPr>
              <w:t>low/medium/high</w:t>
            </w:r>
          </w:p>
        </w:tc>
      </w:tr>
      <w:tr>
        <w:tc>
          <w:tcPr>
            <w:tcW w:type="dxa" w:w="2880"/>
          </w:tcPr>
          <w:p>
            <w:pPr>
              <w:spacing w:line="240" w:lineRule="auto" w:after="40"/>
              <w:jc w:val="left"/>
            </w:pPr>
            <w:r>
              <w:rPr>
                <w:rFonts w:ascii="Times New Roman" w:hAnsi="Times New Roman" w:eastAsia="Times New Roman"/>
                <w:b w:val="0"/>
                <w:i w:val="0"/>
                <w:sz w:val="22"/>
              </w:rPr>
              <w:t>effort</w:t>
            </w:r>
          </w:p>
        </w:tc>
        <w:tc>
          <w:tcPr>
            <w:tcW w:type="dxa" w:w="2880"/>
          </w:tcPr>
          <w:p>
            <w:pPr>
              <w:spacing w:line="240" w:lineRule="auto" w:after="40"/>
              <w:jc w:val="left"/>
            </w:pPr>
            <w:r>
              <w:rPr>
                <w:rFonts w:ascii="Times New Roman" w:hAnsi="Times New Roman" w:eastAsia="Times New Roman"/>
                <w:b w:val="0"/>
                <w:i w:val="0"/>
                <w:sz w:val="22"/>
              </w:rPr>
              <w:t>int (nullable)</w:t>
            </w:r>
          </w:p>
        </w:tc>
        <w:tc>
          <w:tcPr>
            <w:tcW w:type="dxa" w:w="2880"/>
          </w:tcPr>
          <w:p>
            <w:pPr>
              <w:spacing w:line="240" w:lineRule="auto" w:after="40"/>
              <w:jc w:val="left"/>
            </w:pPr>
            <w:r>
              <w:rPr>
                <w:rFonts w:ascii="Times New Roman" w:hAnsi="Times New Roman" w:eastAsia="Times New Roman"/>
                <w:b w:val="0"/>
                <w:i w:val="0"/>
                <w:sz w:val="22"/>
              </w:rPr>
              <w:t>Efor (1–5)</w:t>
            </w:r>
          </w:p>
        </w:tc>
      </w:tr>
      <w:tr>
        <w:tc>
          <w:tcPr>
            <w:tcW w:type="dxa" w:w="2880"/>
          </w:tcPr>
          <w:p>
            <w:pPr>
              <w:spacing w:line="240" w:lineRule="auto" w:after="40"/>
              <w:jc w:val="left"/>
            </w:pPr>
            <w:r>
              <w:rPr>
                <w:rFonts w:ascii="Times New Roman" w:hAnsi="Times New Roman" w:eastAsia="Times New Roman"/>
                <w:b w:val="0"/>
                <w:i w:val="0"/>
                <w:sz w:val="22"/>
              </w:rPr>
              <w:t>deadline / due_date</w:t>
            </w:r>
          </w:p>
        </w:tc>
        <w:tc>
          <w:tcPr>
            <w:tcW w:type="dxa" w:w="2880"/>
          </w:tcPr>
          <w:p>
            <w:pPr>
              <w:spacing w:line="240" w:lineRule="auto" w:after="40"/>
              <w:jc w:val="left"/>
            </w:pPr>
            <w:r>
              <w:rPr>
                <w:rFonts w:ascii="Times New Roman" w:hAnsi="Times New Roman" w:eastAsia="Times New Roman"/>
                <w:b w:val="0"/>
                <w:i w:val="0"/>
                <w:sz w:val="22"/>
              </w:rPr>
              <w:t>timestamp (nullable)</w:t>
            </w:r>
          </w:p>
        </w:tc>
        <w:tc>
          <w:tcPr>
            <w:tcW w:type="dxa" w:w="2880"/>
          </w:tcPr>
          <w:p>
            <w:pPr>
              <w:spacing w:line="240" w:lineRule="auto" w:after="40"/>
              <w:jc w:val="left"/>
            </w:pPr>
            <w:r>
              <w:rPr>
                <w:rFonts w:ascii="Times New Roman" w:hAnsi="Times New Roman" w:eastAsia="Times New Roman"/>
                <w:b w:val="0"/>
                <w:i w:val="0"/>
                <w:sz w:val="22"/>
              </w:rPr>
              <w:t>Son tarih</w:t>
            </w:r>
          </w:p>
        </w:tc>
      </w:tr>
      <w:tr>
        <w:tc>
          <w:tcPr>
            <w:tcW w:type="dxa" w:w="2880"/>
          </w:tcPr>
          <w:p>
            <w:pPr>
              <w:spacing w:line="240" w:lineRule="auto" w:after="40"/>
              <w:jc w:val="left"/>
            </w:pPr>
            <w:r>
              <w:rPr>
                <w:rFonts w:ascii="Times New Roman" w:hAnsi="Times New Roman" w:eastAsia="Times New Roman"/>
                <w:b w:val="0"/>
                <w:i w:val="0"/>
                <w:sz w:val="22"/>
              </w:rPr>
              <w:t>project_tag</w:t>
            </w:r>
          </w:p>
        </w:tc>
        <w:tc>
          <w:tcPr>
            <w:tcW w:type="dxa" w:w="2880"/>
          </w:tcPr>
          <w:p>
            <w:pPr>
              <w:spacing w:line="240" w:lineRule="auto" w:after="40"/>
              <w:jc w:val="left"/>
            </w:pPr>
            <w:r>
              <w:rPr>
                <w:rFonts w:ascii="Times New Roman" w:hAnsi="Times New Roman" w:eastAsia="Times New Roman"/>
                <w:b w:val="0"/>
                <w:i w:val="0"/>
                <w:sz w:val="22"/>
              </w:rPr>
              <w:t>varchar (nullable)</w:t>
            </w:r>
          </w:p>
        </w:tc>
        <w:tc>
          <w:tcPr>
            <w:tcW w:type="dxa" w:w="2880"/>
          </w:tcPr>
          <w:p>
            <w:pPr>
              <w:spacing w:line="240" w:lineRule="auto" w:after="40"/>
              <w:jc w:val="left"/>
            </w:pPr>
            <w:r>
              <w:rPr>
                <w:rFonts w:ascii="Consolas" w:hAnsi="Consolas" w:eastAsia="Consolas"/>
                <w:b w:val="0"/>
                <w:i w:val="0"/>
                <w:sz w:val="22"/>
              </w:rPr>
              <w:t>ABC-123</w:t>
            </w:r>
            <w:r>
              <w:rPr>
                <w:rFonts w:ascii="Times New Roman" w:hAnsi="Times New Roman" w:eastAsia="Times New Roman"/>
                <w:b w:val="0"/>
                <w:i w:val="0"/>
                <w:sz w:val="22"/>
              </w:rPr>
              <w:t xml:space="preserve"> biçiminde etiket</w:t>
            </w:r>
          </w:p>
        </w:tc>
      </w:tr>
      <w:tr>
        <w:tc>
          <w:tcPr>
            <w:tcW w:type="dxa" w:w="2880"/>
          </w:tcPr>
          <w:p>
            <w:pPr>
              <w:spacing w:line="240" w:lineRule="auto" w:after="40"/>
              <w:jc w:val="left"/>
            </w:pPr>
            <w:r>
              <w:rPr>
                <w:rFonts w:ascii="Times New Roman" w:hAnsi="Times New Roman" w:eastAsia="Times New Roman"/>
                <w:b w:val="0"/>
                <w:i w:val="0"/>
                <w:sz w:val="22"/>
              </w:rPr>
              <w:t>completed_at</w:t>
            </w:r>
          </w:p>
        </w:tc>
        <w:tc>
          <w:tcPr>
            <w:tcW w:type="dxa" w:w="2880"/>
          </w:tcPr>
          <w:p>
            <w:pPr>
              <w:spacing w:line="240" w:lineRule="auto" w:after="40"/>
              <w:jc w:val="left"/>
            </w:pPr>
            <w:r>
              <w:rPr>
                <w:rFonts w:ascii="Times New Roman" w:hAnsi="Times New Roman" w:eastAsia="Times New Roman"/>
                <w:b w:val="0"/>
                <w:i w:val="0"/>
                <w:sz w:val="22"/>
              </w:rPr>
              <w:t>timestamp (nullable)</w:t>
            </w:r>
          </w:p>
        </w:tc>
        <w:tc>
          <w:tcPr>
            <w:tcW w:type="dxa" w:w="2880"/>
          </w:tcPr>
          <w:p>
            <w:pPr>
              <w:spacing w:line="240" w:lineRule="auto" w:after="40"/>
              <w:jc w:val="left"/>
            </w:pPr>
            <w:r>
              <w:rPr>
                <w:rFonts w:ascii="Times New Roman" w:hAnsi="Times New Roman" w:eastAsia="Times New Roman"/>
                <w:b w:val="0"/>
                <w:i w:val="0"/>
                <w:sz w:val="22"/>
              </w:rPr>
              <w:t>Tamamlanma zamanı</w:t>
            </w:r>
          </w:p>
        </w:tc>
      </w:tr>
      <w:tr>
        <w:tc>
          <w:tcPr>
            <w:tcW w:type="dxa" w:w="2880"/>
          </w:tcPr>
          <w:p>
            <w:pPr>
              <w:spacing w:line="240" w:lineRule="auto" w:after="40"/>
              <w:jc w:val="left"/>
            </w:pPr>
            <w:r>
              <w:rPr>
                <w:rFonts w:ascii="Times New Roman" w:hAnsi="Times New Roman" w:eastAsia="Times New Roman"/>
                <w:b w:val="0"/>
                <w:i w:val="0"/>
                <w:sz w:val="22"/>
              </w:rPr>
              <w:t>ai_summary / ai_summary_updated_at</w:t>
            </w:r>
          </w:p>
        </w:tc>
        <w:tc>
          <w:tcPr>
            <w:tcW w:type="dxa" w:w="2880"/>
          </w:tcPr>
          <w:p>
            <w:pPr>
              <w:spacing w:line="240" w:lineRule="auto" w:after="40"/>
              <w:jc w:val="left"/>
            </w:pPr>
            <w:r>
              <w:rPr>
                <w:rFonts w:ascii="Times New Roman" w:hAnsi="Times New Roman" w:eastAsia="Times New Roman"/>
                <w:b w:val="0"/>
                <w:i w:val="0"/>
                <w:sz w:val="22"/>
              </w:rPr>
              <w:t>text / timestamp (nullable)</w:t>
            </w:r>
          </w:p>
        </w:tc>
        <w:tc>
          <w:tcPr>
            <w:tcW w:type="dxa" w:w="2880"/>
          </w:tcPr>
          <w:p>
            <w:pPr>
              <w:spacing w:line="240" w:lineRule="auto" w:after="40"/>
              <w:jc w:val="left"/>
            </w:pPr>
            <w:r>
              <w:rPr>
                <w:rFonts w:ascii="Times New Roman" w:hAnsi="Times New Roman" w:eastAsia="Times New Roman"/>
                <w:b w:val="0"/>
                <w:i w:val="0"/>
                <w:sz w:val="22"/>
              </w:rPr>
              <w:t>Önbelleğe alınmış AI özeti ve zamanı</w:t>
            </w:r>
          </w:p>
        </w:tc>
      </w:tr>
      <w:tr>
        <w:tc>
          <w:tcPr>
            <w:tcW w:type="dxa" w:w="2880"/>
          </w:tcPr>
          <w:p>
            <w:pPr>
              <w:spacing w:line="240" w:lineRule="auto" w:after="40"/>
              <w:jc w:val="left"/>
            </w:pPr>
            <w:r>
              <w:rPr>
                <w:rFonts w:ascii="Times New Roman" w:hAnsi="Times New Roman" w:eastAsia="Times New Roman"/>
                <w:b w:val="0"/>
                <w:i w:val="0"/>
                <w:sz w:val="22"/>
              </w:rPr>
              <w:t>created_at / updated_at</w:t>
            </w:r>
          </w:p>
        </w:tc>
        <w:tc>
          <w:tcPr>
            <w:tcW w:type="dxa" w:w="2880"/>
          </w:tcPr>
          <w:p>
            <w:pPr>
              <w:spacing w:line="240" w:lineRule="auto" w:after="40"/>
              <w:jc w:val="left"/>
            </w:pPr>
            <w:r>
              <w:rPr>
                <w:rFonts w:ascii="Times New Roman" w:hAnsi="Times New Roman" w:eastAsia="Times New Roman"/>
                <w:b w:val="0"/>
                <w:i w:val="0"/>
                <w:sz w:val="22"/>
              </w:rPr>
              <w:t>timestamp</w:t>
            </w:r>
          </w:p>
        </w:tc>
        <w:tc>
          <w:tcPr>
            <w:tcW w:type="dxa" w:w="2880"/>
          </w:tcPr>
          <w:p>
            <w:pPr>
              <w:spacing w:line="240" w:lineRule="auto" w:after="40"/>
              <w:jc w:val="left"/>
            </w:pPr>
            <w:r>
              <w:rPr>
                <w:rFonts w:ascii="Times New Roman" w:hAnsi="Times New Roman" w:eastAsia="Times New Roman"/>
                <w:b w:val="0"/>
                <w:i w:val="0"/>
                <w:sz w:val="22"/>
              </w:rPr>
              <w:t>Zaman damgaları</w:t>
            </w:r>
          </w:p>
        </w:tc>
      </w:tr>
    </w:tbl>
    <w:p>
      <w:pPr>
        <w:spacing w:line="360" w:lineRule="auto" w:after="120" w:before="0"/>
        <w:jc w:val="both"/>
      </w:pPr>
      <w:r>
        <w:rPr>
          <w:rFonts w:ascii="Times New Roman" w:hAnsi="Times New Roman" w:eastAsia="Times New Roman"/>
          <w:b w:val="0"/>
          <w:i w:val="0"/>
          <w:sz w:val="24"/>
        </w:rPr>
        <w:t xml:space="preserve">Ek olarak, çok-çok bağımlılık ilişkisi </w:t>
      </w:r>
      <w:r>
        <w:rPr>
          <w:rFonts w:ascii="Consolas" w:hAnsi="Consolas" w:eastAsia="Consolas"/>
          <w:b w:val="0"/>
          <w:i w:val="0"/>
          <w:sz w:val="20"/>
        </w:rPr>
        <w:t>task_dependencies</w:t>
      </w:r>
      <w:r>
        <w:rPr>
          <w:rFonts w:ascii="Times New Roman" w:hAnsi="Times New Roman" w:eastAsia="Times New Roman"/>
          <w:b w:val="0"/>
          <w:i w:val="0"/>
          <w:sz w:val="24"/>
        </w:rPr>
        <w:t xml:space="preserve"> (blocked_task_id, blocking_task_id) ara tablosuyla tutulur.</w:t>
      </w:r>
    </w:p>
    <w:p>
      <w:pPr>
        <w:spacing w:line="360" w:lineRule="auto" w:after="40" w:before="200"/>
        <w:jc w:val="left"/>
      </w:pPr>
      <w:r>
        <w:rPr>
          <w:rFonts w:ascii="Times New Roman" w:hAnsi="Times New Roman" w:eastAsia="Times New Roman"/>
          <w:b/>
          <w:i w:val="0"/>
          <w:sz w:val="24"/>
        </w:rPr>
        <w:t>Tablo 4.6. `sprints` ve `sprint_snapshots` Tabloları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Tablo.Alan</w:t>
            </w:r>
          </w:p>
        </w:tc>
        <w:tc>
          <w:tcPr>
            <w:tcW w:type="dxa" w:w="2880"/>
          </w:tcPr>
          <w:p>
            <w:pPr>
              <w:spacing w:line="240" w:lineRule="auto"/>
              <w:jc w:val="center"/>
            </w:pPr>
            <w:r>
              <w:rPr>
                <w:rFonts w:ascii="Times New Roman" w:hAnsi="Times New Roman" w:eastAsia="Times New Roman"/>
                <w:b/>
                <w:i w:val="0"/>
                <w:sz w:val="22"/>
              </w:rPr>
              <w:t>Tür</w:t>
            </w:r>
          </w:p>
        </w:tc>
        <w:tc>
          <w:tcPr>
            <w:tcW w:type="dxa" w:w="2880"/>
          </w:tcPr>
          <w:p>
            <w:pPr>
              <w:spacing w:line="240" w:lineRule="auto"/>
              <w:jc w:val="center"/>
            </w:pPr>
            <w:r>
              <w:rPr>
                <w:rFonts w:ascii="Times New Roman" w:hAnsi="Times New Roman" w:eastAsia="Times New Roman"/>
                <w:b/>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sprints.id</w:t>
            </w:r>
          </w:p>
        </w:tc>
        <w:tc>
          <w:tcPr>
            <w:tcW w:type="dxa" w:w="2880"/>
          </w:tcPr>
          <w:p>
            <w:pPr>
              <w:spacing w:line="240" w:lineRule="auto" w:after="40"/>
              <w:jc w:val="left"/>
            </w:pPr>
            <w:r>
              <w:rPr>
                <w:rFonts w:ascii="Times New Roman" w:hAnsi="Times New Roman" w:eastAsia="Times New Roman"/>
                <w:b w:val="0"/>
                <w:i w:val="0"/>
                <w:sz w:val="22"/>
              </w:rPr>
              <w:t>uuid (PK)</w:t>
            </w:r>
          </w:p>
        </w:tc>
        <w:tc>
          <w:tcPr>
            <w:tcW w:type="dxa" w:w="2880"/>
          </w:tcPr>
          <w:p>
            <w:pPr>
              <w:spacing w:line="240" w:lineRule="auto" w:after="40"/>
              <w:jc w:val="left"/>
            </w:pPr>
            <w:r>
              <w:rPr>
                <w:rFonts w:ascii="Times New Roman" w:hAnsi="Times New Roman" w:eastAsia="Times New Roman"/>
                <w:b w:val="0"/>
                <w:i w:val="0"/>
                <w:sz w:val="22"/>
              </w:rPr>
              <w:t>Sprint kimliği</w:t>
            </w:r>
          </w:p>
        </w:tc>
      </w:tr>
      <w:tr>
        <w:tc>
          <w:tcPr>
            <w:tcW w:type="dxa" w:w="2880"/>
          </w:tcPr>
          <w:p>
            <w:pPr>
              <w:spacing w:line="240" w:lineRule="auto" w:after="40"/>
              <w:jc w:val="left"/>
            </w:pPr>
            <w:r>
              <w:rPr>
                <w:rFonts w:ascii="Times New Roman" w:hAnsi="Times New Roman" w:eastAsia="Times New Roman"/>
                <w:b w:val="0"/>
                <w:i w:val="0"/>
                <w:sz w:val="22"/>
              </w:rPr>
              <w:t>sprints.group_id</w:t>
            </w:r>
          </w:p>
        </w:tc>
        <w:tc>
          <w:tcPr>
            <w:tcW w:type="dxa" w:w="2880"/>
          </w:tcPr>
          <w:p>
            <w:pPr>
              <w:spacing w:line="240" w:lineRule="auto" w:after="40"/>
              <w:jc w:val="left"/>
            </w:pPr>
            <w:r>
              <w:rPr>
                <w:rFonts w:ascii="Times New Roman" w:hAnsi="Times New Roman" w:eastAsia="Times New Roman"/>
                <w:b w:val="0"/>
                <w:i w:val="0"/>
                <w:sz w:val="22"/>
              </w:rPr>
              <w:t>uuid (FK)</w:t>
            </w:r>
          </w:p>
        </w:tc>
        <w:tc>
          <w:tcPr>
            <w:tcW w:type="dxa" w:w="2880"/>
          </w:tcPr>
          <w:p>
            <w:pPr>
              <w:spacing w:line="240" w:lineRule="auto" w:after="40"/>
              <w:jc w:val="left"/>
            </w:pPr>
            <w:r>
              <w:rPr>
                <w:rFonts w:ascii="Times New Roman" w:hAnsi="Times New Roman" w:eastAsia="Times New Roman"/>
                <w:b w:val="0"/>
                <w:i w:val="0"/>
                <w:sz w:val="22"/>
              </w:rPr>
              <w:t>Bağlı grup</w:t>
            </w:r>
          </w:p>
        </w:tc>
      </w:tr>
      <w:tr>
        <w:tc>
          <w:tcPr>
            <w:tcW w:type="dxa" w:w="2880"/>
          </w:tcPr>
          <w:p>
            <w:pPr>
              <w:spacing w:line="240" w:lineRule="auto" w:after="40"/>
              <w:jc w:val="left"/>
            </w:pPr>
            <w:r>
              <w:rPr>
                <w:rFonts w:ascii="Times New Roman" w:hAnsi="Times New Roman" w:eastAsia="Times New Roman"/>
                <w:b w:val="0"/>
                <w:i w:val="0"/>
                <w:sz w:val="22"/>
              </w:rPr>
              <w:t>sprints.name / goal</w:t>
            </w:r>
          </w:p>
        </w:tc>
        <w:tc>
          <w:tcPr>
            <w:tcW w:type="dxa" w:w="2880"/>
          </w:tcPr>
          <w:p>
            <w:pPr>
              <w:spacing w:line="240" w:lineRule="auto" w:after="40"/>
              <w:jc w:val="left"/>
            </w:pPr>
            <w:r>
              <w:rPr>
                <w:rFonts w:ascii="Times New Roman" w:hAnsi="Times New Roman" w:eastAsia="Times New Roman"/>
                <w:b w:val="0"/>
                <w:i w:val="0"/>
                <w:sz w:val="22"/>
              </w:rPr>
              <w:t>varchar / text</w:t>
            </w:r>
          </w:p>
        </w:tc>
        <w:tc>
          <w:tcPr>
            <w:tcW w:type="dxa" w:w="2880"/>
          </w:tcPr>
          <w:p>
            <w:pPr>
              <w:spacing w:line="240" w:lineRule="auto" w:after="40"/>
              <w:jc w:val="left"/>
            </w:pPr>
            <w:r>
              <w:rPr>
                <w:rFonts w:ascii="Times New Roman" w:hAnsi="Times New Roman" w:eastAsia="Times New Roman"/>
                <w:b w:val="0"/>
                <w:i w:val="0"/>
                <w:sz w:val="22"/>
              </w:rPr>
              <w:t>Ad ve hedef</w:t>
            </w:r>
          </w:p>
        </w:tc>
      </w:tr>
      <w:tr>
        <w:tc>
          <w:tcPr>
            <w:tcW w:type="dxa" w:w="2880"/>
          </w:tcPr>
          <w:p>
            <w:pPr>
              <w:spacing w:line="240" w:lineRule="auto" w:after="40"/>
              <w:jc w:val="left"/>
            </w:pPr>
            <w:r>
              <w:rPr>
                <w:rFonts w:ascii="Times New Roman" w:hAnsi="Times New Roman" w:eastAsia="Times New Roman"/>
                <w:b w:val="0"/>
                <w:i w:val="0"/>
                <w:sz w:val="22"/>
              </w:rPr>
              <w:t>sprints.status</w:t>
            </w:r>
          </w:p>
        </w:tc>
        <w:tc>
          <w:tcPr>
            <w:tcW w:type="dxa" w:w="2880"/>
          </w:tcPr>
          <w:p>
            <w:pPr>
              <w:spacing w:line="240" w:lineRule="auto" w:after="40"/>
              <w:jc w:val="left"/>
            </w:pPr>
            <w:r>
              <w:rPr>
                <w:rFonts w:ascii="Times New Roman" w:hAnsi="Times New Roman" w:eastAsia="Times New Roman"/>
                <w:b w:val="0"/>
                <w:i w:val="0"/>
                <w:sz w:val="22"/>
              </w:rPr>
              <w:t>enum</w:t>
            </w:r>
          </w:p>
        </w:tc>
        <w:tc>
          <w:tcPr>
            <w:tcW w:type="dxa" w:w="2880"/>
          </w:tcPr>
          <w:p>
            <w:pPr>
              <w:spacing w:line="240" w:lineRule="auto" w:after="40"/>
              <w:jc w:val="left"/>
            </w:pPr>
            <w:r>
              <w:rPr>
                <w:rFonts w:ascii="Times New Roman" w:hAnsi="Times New Roman" w:eastAsia="Times New Roman"/>
                <w:b w:val="0"/>
                <w:i w:val="0"/>
                <w:sz w:val="22"/>
              </w:rPr>
              <w:t>planned/active/completed</w:t>
            </w:r>
          </w:p>
        </w:tc>
      </w:tr>
      <w:tr>
        <w:tc>
          <w:tcPr>
            <w:tcW w:type="dxa" w:w="2880"/>
          </w:tcPr>
          <w:p>
            <w:pPr>
              <w:spacing w:line="240" w:lineRule="auto" w:after="40"/>
              <w:jc w:val="left"/>
            </w:pPr>
            <w:r>
              <w:rPr>
                <w:rFonts w:ascii="Times New Roman" w:hAnsi="Times New Roman" w:eastAsia="Times New Roman"/>
                <w:b w:val="0"/>
                <w:i w:val="0"/>
                <w:sz w:val="22"/>
              </w:rPr>
              <w:t>sprints.start_date / end_date</w:t>
            </w:r>
          </w:p>
        </w:tc>
        <w:tc>
          <w:tcPr>
            <w:tcW w:type="dxa" w:w="2880"/>
          </w:tcPr>
          <w:p>
            <w:pPr>
              <w:spacing w:line="240" w:lineRule="auto" w:after="40"/>
              <w:jc w:val="left"/>
            </w:pPr>
            <w:r>
              <w:rPr>
                <w:rFonts w:ascii="Times New Roman" w:hAnsi="Times New Roman" w:eastAsia="Times New Roman"/>
                <w:b w:val="0"/>
                <w:i w:val="0"/>
                <w:sz w:val="22"/>
              </w:rPr>
              <w:t>timestamp</w:t>
            </w:r>
          </w:p>
        </w:tc>
        <w:tc>
          <w:tcPr>
            <w:tcW w:type="dxa" w:w="2880"/>
          </w:tcPr>
          <w:p>
            <w:pPr>
              <w:spacing w:line="240" w:lineRule="auto" w:after="40"/>
              <w:jc w:val="left"/>
            </w:pPr>
            <w:r>
              <w:rPr>
                <w:rFonts w:ascii="Times New Roman" w:hAnsi="Times New Roman" w:eastAsia="Times New Roman"/>
                <w:b w:val="0"/>
                <w:i w:val="0"/>
                <w:sz w:val="22"/>
              </w:rPr>
              <w:t>Başlangıç/bitiş</w:t>
            </w:r>
          </w:p>
        </w:tc>
      </w:tr>
      <w:tr>
        <w:tc>
          <w:tcPr>
            <w:tcW w:type="dxa" w:w="2880"/>
          </w:tcPr>
          <w:p>
            <w:pPr>
              <w:spacing w:line="240" w:lineRule="auto" w:after="40"/>
              <w:jc w:val="left"/>
            </w:pPr>
            <w:r>
              <w:rPr>
                <w:rFonts w:ascii="Times New Roman" w:hAnsi="Times New Roman" w:eastAsia="Times New Roman"/>
                <w:b w:val="0"/>
                <w:i w:val="0"/>
                <w:sz w:val="22"/>
              </w:rPr>
              <w:t>sprint_snapshots.id</w:t>
            </w:r>
          </w:p>
        </w:tc>
        <w:tc>
          <w:tcPr>
            <w:tcW w:type="dxa" w:w="2880"/>
          </w:tcPr>
          <w:p>
            <w:pPr>
              <w:spacing w:line="240" w:lineRule="auto" w:after="40"/>
              <w:jc w:val="left"/>
            </w:pPr>
            <w:r>
              <w:rPr>
                <w:rFonts w:ascii="Times New Roman" w:hAnsi="Times New Roman" w:eastAsia="Times New Roman"/>
                <w:b w:val="0"/>
                <w:i w:val="0"/>
                <w:sz w:val="22"/>
              </w:rPr>
              <w:t>uuid (PK)</w:t>
            </w:r>
          </w:p>
        </w:tc>
        <w:tc>
          <w:tcPr>
            <w:tcW w:type="dxa" w:w="2880"/>
          </w:tcPr>
          <w:p>
            <w:pPr>
              <w:spacing w:line="240" w:lineRule="auto" w:after="40"/>
              <w:jc w:val="left"/>
            </w:pPr>
            <w:r>
              <w:rPr>
                <w:rFonts w:ascii="Times New Roman" w:hAnsi="Times New Roman" w:eastAsia="Times New Roman"/>
                <w:b w:val="0"/>
                <w:i w:val="0"/>
                <w:sz w:val="22"/>
              </w:rPr>
              <w:t>Snapshot kimliği</w:t>
            </w:r>
          </w:p>
        </w:tc>
      </w:tr>
      <w:tr>
        <w:tc>
          <w:tcPr>
            <w:tcW w:type="dxa" w:w="2880"/>
          </w:tcPr>
          <w:p>
            <w:pPr>
              <w:spacing w:line="240" w:lineRule="auto" w:after="40"/>
              <w:jc w:val="left"/>
            </w:pPr>
            <w:r>
              <w:rPr>
                <w:rFonts w:ascii="Times New Roman" w:hAnsi="Times New Roman" w:eastAsia="Times New Roman"/>
                <w:b w:val="0"/>
                <w:i w:val="0"/>
                <w:sz w:val="22"/>
              </w:rPr>
              <w:t>sprint_snapshots.sprint_id</w:t>
            </w:r>
          </w:p>
        </w:tc>
        <w:tc>
          <w:tcPr>
            <w:tcW w:type="dxa" w:w="2880"/>
          </w:tcPr>
          <w:p>
            <w:pPr>
              <w:spacing w:line="240" w:lineRule="auto" w:after="40"/>
              <w:jc w:val="left"/>
            </w:pPr>
            <w:r>
              <w:rPr>
                <w:rFonts w:ascii="Times New Roman" w:hAnsi="Times New Roman" w:eastAsia="Times New Roman"/>
                <w:b w:val="0"/>
                <w:i w:val="0"/>
                <w:sz w:val="22"/>
              </w:rPr>
              <w:t>uuid (FK)</w:t>
            </w:r>
          </w:p>
        </w:tc>
        <w:tc>
          <w:tcPr>
            <w:tcW w:type="dxa" w:w="2880"/>
          </w:tcPr>
          <w:p>
            <w:pPr>
              <w:spacing w:line="240" w:lineRule="auto" w:after="40"/>
              <w:jc w:val="left"/>
            </w:pPr>
            <w:r>
              <w:rPr>
                <w:rFonts w:ascii="Times New Roman" w:hAnsi="Times New Roman" w:eastAsia="Times New Roman"/>
                <w:b w:val="0"/>
                <w:i w:val="0"/>
                <w:sz w:val="22"/>
              </w:rPr>
              <w:t>Bağlı sprint</w:t>
            </w:r>
          </w:p>
        </w:tc>
      </w:tr>
      <w:tr>
        <w:tc>
          <w:tcPr>
            <w:tcW w:type="dxa" w:w="2880"/>
          </w:tcPr>
          <w:p>
            <w:pPr>
              <w:spacing w:line="240" w:lineRule="auto" w:after="40"/>
              <w:jc w:val="left"/>
            </w:pPr>
            <w:r>
              <w:rPr>
                <w:rFonts w:ascii="Times New Roman" w:hAnsi="Times New Roman" w:eastAsia="Times New Roman"/>
                <w:b w:val="0"/>
                <w:i w:val="0"/>
                <w:sz w:val="22"/>
              </w:rPr>
              <w:t>sprint_snapshots.snapshot_date</w:t>
            </w:r>
          </w:p>
        </w:tc>
        <w:tc>
          <w:tcPr>
            <w:tcW w:type="dxa" w:w="2880"/>
          </w:tcPr>
          <w:p>
            <w:pPr>
              <w:spacing w:line="240" w:lineRule="auto" w:after="40"/>
              <w:jc w:val="left"/>
            </w:pPr>
            <w:r>
              <w:rPr>
                <w:rFonts w:ascii="Times New Roman" w:hAnsi="Times New Roman" w:eastAsia="Times New Roman"/>
                <w:b w:val="0"/>
                <w:i w:val="0"/>
                <w:sz w:val="22"/>
              </w:rPr>
              <w:t>date</w:t>
            </w:r>
          </w:p>
        </w:tc>
        <w:tc>
          <w:tcPr>
            <w:tcW w:type="dxa" w:w="2880"/>
          </w:tcPr>
          <w:p>
            <w:pPr>
              <w:spacing w:line="240" w:lineRule="auto" w:after="40"/>
              <w:jc w:val="left"/>
            </w:pPr>
            <w:r>
              <w:rPr>
                <w:rFonts w:ascii="Times New Roman" w:hAnsi="Times New Roman" w:eastAsia="Times New Roman"/>
                <w:b w:val="0"/>
                <w:i w:val="0"/>
                <w:sz w:val="22"/>
              </w:rPr>
              <w:t>Snapshot günü</w:t>
            </w:r>
          </w:p>
        </w:tc>
      </w:tr>
      <w:tr>
        <w:tc>
          <w:tcPr>
            <w:tcW w:type="dxa" w:w="2880"/>
          </w:tcPr>
          <w:p>
            <w:pPr>
              <w:spacing w:line="240" w:lineRule="auto" w:after="40"/>
              <w:jc w:val="left"/>
            </w:pPr>
            <w:r>
              <w:rPr>
                <w:rFonts w:ascii="Times New Roman" w:hAnsi="Times New Roman" w:eastAsia="Times New Roman"/>
                <w:b w:val="0"/>
                <w:i w:val="0"/>
                <w:sz w:val="22"/>
              </w:rPr>
              <w:t>sprint_snapshots.total_tasks / completed_tasks</w:t>
            </w:r>
          </w:p>
        </w:tc>
        <w:tc>
          <w:tcPr>
            <w:tcW w:type="dxa" w:w="2880"/>
          </w:tcPr>
          <w:p>
            <w:pPr>
              <w:spacing w:line="240" w:lineRule="auto" w:after="40"/>
              <w:jc w:val="left"/>
            </w:pPr>
            <w:r>
              <w:rPr>
                <w:rFonts w:ascii="Times New Roman" w:hAnsi="Times New Roman" w:eastAsia="Times New Roman"/>
                <w:b w:val="0"/>
                <w:i w:val="0"/>
                <w:sz w:val="22"/>
              </w:rPr>
              <w:t>int</w:t>
            </w:r>
          </w:p>
        </w:tc>
        <w:tc>
          <w:tcPr>
            <w:tcW w:type="dxa" w:w="2880"/>
          </w:tcPr>
          <w:p>
            <w:pPr>
              <w:spacing w:line="240" w:lineRule="auto" w:after="40"/>
              <w:jc w:val="left"/>
            </w:pPr>
            <w:r>
              <w:rPr>
                <w:rFonts w:ascii="Times New Roman" w:hAnsi="Times New Roman" w:eastAsia="Times New Roman"/>
                <w:b w:val="0"/>
                <w:i w:val="0"/>
                <w:sz w:val="22"/>
              </w:rPr>
              <w:t>Burndown için görev sayıları</w:t>
            </w:r>
          </w:p>
        </w:tc>
      </w:tr>
      <w:tr>
        <w:tc>
          <w:tcPr>
            <w:tcW w:type="dxa" w:w="2880"/>
          </w:tcPr>
          <w:p>
            <w:pPr>
              <w:spacing w:line="240" w:lineRule="auto" w:after="40"/>
              <w:jc w:val="left"/>
            </w:pPr>
            <w:r>
              <w:rPr>
                <w:rFonts w:ascii="Times New Roman" w:hAnsi="Times New Roman" w:eastAsia="Times New Roman"/>
                <w:b w:val="0"/>
                <w:i w:val="0"/>
                <w:sz w:val="22"/>
              </w:rPr>
              <w:t>sprint_snapshots.total_effort / completed_effort</w:t>
            </w:r>
          </w:p>
        </w:tc>
        <w:tc>
          <w:tcPr>
            <w:tcW w:type="dxa" w:w="2880"/>
          </w:tcPr>
          <w:p>
            <w:pPr>
              <w:spacing w:line="240" w:lineRule="auto" w:after="40"/>
              <w:jc w:val="left"/>
            </w:pPr>
            <w:r>
              <w:rPr>
                <w:rFonts w:ascii="Times New Roman" w:hAnsi="Times New Roman" w:eastAsia="Times New Roman"/>
                <w:b w:val="0"/>
                <w:i w:val="0"/>
                <w:sz w:val="22"/>
              </w:rPr>
              <w:t>int</w:t>
            </w:r>
          </w:p>
        </w:tc>
        <w:tc>
          <w:tcPr>
            <w:tcW w:type="dxa" w:w="2880"/>
          </w:tcPr>
          <w:p>
            <w:pPr>
              <w:spacing w:line="240" w:lineRule="auto" w:after="40"/>
              <w:jc w:val="left"/>
            </w:pPr>
            <w:r>
              <w:rPr>
                <w:rFonts w:ascii="Times New Roman" w:hAnsi="Times New Roman" w:eastAsia="Times New Roman"/>
                <w:b w:val="0"/>
                <w:i w:val="0"/>
                <w:sz w:val="22"/>
              </w:rPr>
              <w:t>Burndown için efor toplamları</w:t>
            </w:r>
          </w:p>
        </w:tc>
      </w:tr>
    </w:tbl>
    <w:p>
      <w:pPr>
        <w:spacing w:line="360" w:lineRule="auto" w:after="40" w:before="200"/>
        <w:jc w:val="left"/>
      </w:pPr>
      <w:r>
        <w:rPr>
          <w:rFonts w:ascii="Times New Roman" w:hAnsi="Times New Roman" w:eastAsia="Times New Roman"/>
          <w:b/>
          <w:i w:val="0"/>
          <w:sz w:val="24"/>
        </w:rPr>
        <w:t>Tablo 4.7. `comments`, `task_activities`, `task_attachments` Tabloları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Tablo.Alan</w:t>
            </w:r>
          </w:p>
        </w:tc>
        <w:tc>
          <w:tcPr>
            <w:tcW w:type="dxa" w:w="2880"/>
          </w:tcPr>
          <w:p>
            <w:pPr>
              <w:spacing w:line="240" w:lineRule="auto"/>
              <w:jc w:val="center"/>
            </w:pPr>
            <w:r>
              <w:rPr>
                <w:rFonts w:ascii="Times New Roman" w:hAnsi="Times New Roman" w:eastAsia="Times New Roman"/>
                <w:b/>
                <w:i w:val="0"/>
                <w:sz w:val="22"/>
              </w:rPr>
              <w:t>Tür</w:t>
            </w:r>
          </w:p>
        </w:tc>
        <w:tc>
          <w:tcPr>
            <w:tcW w:type="dxa" w:w="2880"/>
          </w:tcPr>
          <w:p>
            <w:pPr>
              <w:spacing w:line="240" w:lineRule="auto"/>
              <w:jc w:val="center"/>
            </w:pPr>
            <w:r>
              <w:rPr>
                <w:rFonts w:ascii="Times New Roman" w:hAnsi="Times New Roman" w:eastAsia="Times New Roman"/>
                <w:b/>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comments.id / task_id / user_id</w:t>
            </w:r>
          </w:p>
        </w:tc>
        <w:tc>
          <w:tcPr>
            <w:tcW w:type="dxa" w:w="2880"/>
          </w:tcPr>
          <w:p>
            <w:pPr>
              <w:spacing w:line="240" w:lineRule="auto" w:after="40"/>
              <w:jc w:val="left"/>
            </w:pPr>
            <w:r>
              <w:rPr>
                <w:rFonts w:ascii="Times New Roman" w:hAnsi="Times New Roman" w:eastAsia="Times New Roman"/>
                <w:b w:val="0"/>
                <w:i w:val="0"/>
                <w:sz w:val="22"/>
              </w:rPr>
              <w:t>uuid</w:t>
            </w:r>
          </w:p>
        </w:tc>
        <w:tc>
          <w:tcPr>
            <w:tcW w:type="dxa" w:w="2880"/>
          </w:tcPr>
          <w:p>
            <w:pPr>
              <w:spacing w:line="240" w:lineRule="auto" w:after="40"/>
              <w:jc w:val="left"/>
            </w:pPr>
            <w:r>
              <w:rPr>
                <w:rFonts w:ascii="Times New Roman" w:hAnsi="Times New Roman" w:eastAsia="Times New Roman"/>
                <w:b w:val="0"/>
                <w:i w:val="0"/>
                <w:sz w:val="22"/>
              </w:rPr>
              <w:t>Kimlik, görev, yazar</w:t>
            </w:r>
          </w:p>
        </w:tc>
      </w:tr>
      <w:tr>
        <w:tc>
          <w:tcPr>
            <w:tcW w:type="dxa" w:w="2880"/>
          </w:tcPr>
          <w:p>
            <w:pPr>
              <w:spacing w:line="240" w:lineRule="auto" w:after="40"/>
              <w:jc w:val="left"/>
            </w:pPr>
            <w:r>
              <w:rPr>
                <w:rFonts w:ascii="Times New Roman" w:hAnsi="Times New Roman" w:eastAsia="Times New Roman"/>
                <w:b w:val="0"/>
                <w:i w:val="0"/>
                <w:sz w:val="22"/>
              </w:rPr>
              <w:t>comments.content</w:t>
            </w:r>
          </w:p>
        </w:tc>
        <w:tc>
          <w:tcPr>
            <w:tcW w:type="dxa" w:w="2880"/>
          </w:tcPr>
          <w:p>
            <w:pPr>
              <w:spacing w:line="240" w:lineRule="auto" w:after="40"/>
              <w:jc w:val="left"/>
            </w:pPr>
            <w:r>
              <w:rPr>
                <w:rFonts w:ascii="Times New Roman" w:hAnsi="Times New Roman" w:eastAsia="Times New Roman"/>
                <w:b w:val="0"/>
                <w:i w:val="0"/>
                <w:sz w:val="22"/>
              </w:rPr>
              <w:t>text</w:t>
            </w:r>
          </w:p>
        </w:tc>
        <w:tc>
          <w:tcPr>
            <w:tcW w:type="dxa" w:w="2880"/>
          </w:tcPr>
          <w:p>
            <w:pPr>
              <w:spacing w:line="240" w:lineRule="auto" w:after="40"/>
              <w:jc w:val="left"/>
            </w:pPr>
            <w:r>
              <w:rPr>
                <w:rFonts w:ascii="Times New Roman" w:hAnsi="Times New Roman" w:eastAsia="Times New Roman"/>
                <w:b w:val="0"/>
                <w:i w:val="0"/>
                <w:sz w:val="22"/>
              </w:rPr>
              <w:t>Yorum metni (@bahsetme içerebilir)</w:t>
            </w:r>
          </w:p>
        </w:tc>
      </w:tr>
      <w:tr>
        <w:tc>
          <w:tcPr>
            <w:tcW w:type="dxa" w:w="2880"/>
          </w:tcPr>
          <w:p>
            <w:pPr>
              <w:spacing w:line="240" w:lineRule="auto" w:after="40"/>
              <w:jc w:val="left"/>
            </w:pPr>
            <w:r>
              <w:rPr>
                <w:rFonts w:ascii="Times New Roman" w:hAnsi="Times New Roman" w:eastAsia="Times New Roman"/>
                <w:b w:val="0"/>
                <w:i w:val="0"/>
                <w:sz w:val="22"/>
              </w:rPr>
              <w:t>task_activities.id / task_id / user_id</w:t>
            </w:r>
          </w:p>
        </w:tc>
        <w:tc>
          <w:tcPr>
            <w:tcW w:type="dxa" w:w="2880"/>
          </w:tcPr>
          <w:p>
            <w:pPr>
              <w:spacing w:line="240" w:lineRule="auto" w:after="40"/>
              <w:jc w:val="left"/>
            </w:pPr>
            <w:r>
              <w:rPr>
                <w:rFonts w:ascii="Times New Roman" w:hAnsi="Times New Roman" w:eastAsia="Times New Roman"/>
                <w:b w:val="0"/>
                <w:i w:val="0"/>
                <w:sz w:val="22"/>
              </w:rPr>
              <w:t>uuid</w:t>
            </w:r>
          </w:p>
        </w:tc>
        <w:tc>
          <w:tcPr>
            <w:tcW w:type="dxa" w:w="2880"/>
          </w:tcPr>
          <w:p>
            <w:pPr>
              <w:spacing w:line="240" w:lineRule="auto" w:after="40"/>
              <w:jc w:val="left"/>
            </w:pPr>
            <w:r>
              <w:rPr>
                <w:rFonts w:ascii="Times New Roman" w:hAnsi="Times New Roman" w:eastAsia="Times New Roman"/>
                <w:b w:val="0"/>
                <w:i w:val="0"/>
                <w:sz w:val="22"/>
              </w:rPr>
              <w:t>Kimlik, görev, eylemi yapan</w:t>
            </w:r>
          </w:p>
        </w:tc>
      </w:tr>
      <w:tr>
        <w:tc>
          <w:tcPr>
            <w:tcW w:type="dxa" w:w="2880"/>
          </w:tcPr>
          <w:p>
            <w:pPr>
              <w:spacing w:line="240" w:lineRule="auto" w:after="40"/>
              <w:jc w:val="left"/>
            </w:pPr>
            <w:r>
              <w:rPr>
                <w:rFonts w:ascii="Times New Roman" w:hAnsi="Times New Roman" w:eastAsia="Times New Roman"/>
                <w:b w:val="0"/>
                <w:i w:val="0"/>
                <w:sz w:val="22"/>
              </w:rPr>
              <w:t>task_activities.action</w:t>
            </w:r>
          </w:p>
        </w:tc>
        <w:tc>
          <w:tcPr>
            <w:tcW w:type="dxa" w:w="2880"/>
          </w:tcPr>
          <w:p>
            <w:pPr>
              <w:spacing w:line="240" w:lineRule="auto" w:after="40"/>
              <w:jc w:val="left"/>
            </w:pPr>
            <w:r>
              <w:rPr>
                <w:rFonts w:ascii="Times New Roman" w:hAnsi="Times New Roman" w:eastAsia="Times New Roman"/>
                <w:b w:val="0"/>
                <w:i w:val="0"/>
                <w:sz w:val="22"/>
              </w:rPr>
              <w:t>varchar</w:t>
            </w:r>
          </w:p>
        </w:tc>
        <w:tc>
          <w:tcPr>
            <w:tcW w:type="dxa" w:w="2880"/>
          </w:tcPr>
          <w:p>
            <w:pPr>
              <w:spacing w:line="240" w:lineRule="auto" w:after="40"/>
              <w:jc w:val="left"/>
            </w:pPr>
            <w:r>
              <w:rPr>
                <w:rFonts w:ascii="Times New Roman" w:hAnsi="Times New Roman" w:eastAsia="Times New Roman"/>
                <w:b w:val="0"/>
                <w:i w:val="0"/>
                <w:sz w:val="22"/>
              </w:rPr>
              <w:t>created, status_changed, assignee_changed, vb.</w:t>
            </w:r>
          </w:p>
        </w:tc>
      </w:tr>
      <w:tr>
        <w:tc>
          <w:tcPr>
            <w:tcW w:type="dxa" w:w="2880"/>
          </w:tcPr>
          <w:p>
            <w:pPr>
              <w:spacing w:line="240" w:lineRule="auto" w:after="40"/>
              <w:jc w:val="left"/>
            </w:pPr>
            <w:r>
              <w:rPr>
                <w:rFonts w:ascii="Times New Roman" w:hAnsi="Times New Roman" w:eastAsia="Times New Roman"/>
                <w:b w:val="0"/>
                <w:i w:val="0"/>
                <w:sz w:val="22"/>
              </w:rPr>
              <w:t>task_activities.metadata</w:t>
            </w:r>
          </w:p>
        </w:tc>
        <w:tc>
          <w:tcPr>
            <w:tcW w:type="dxa" w:w="2880"/>
          </w:tcPr>
          <w:p>
            <w:pPr>
              <w:spacing w:line="240" w:lineRule="auto" w:after="40"/>
              <w:jc w:val="left"/>
            </w:pPr>
            <w:r>
              <w:rPr>
                <w:rFonts w:ascii="Times New Roman" w:hAnsi="Times New Roman" w:eastAsia="Times New Roman"/>
                <w:b w:val="0"/>
                <w:i w:val="0"/>
                <w:sz w:val="22"/>
              </w:rPr>
              <w:t>jsonb (nullable)</w:t>
            </w:r>
          </w:p>
        </w:tc>
        <w:tc>
          <w:tcPr>
            <w:tcW w:type="dxa" w:w="2880"/>
          </w:tcPr>
          <w:p>
            <w:pPr>
              <w:spacing w:line="240" w:lineRule="auto" w:after="40"/>
              <w:jc w:val="left"/>
            </w:pPr>
            <w:r>
              <w:rPr>
                <w:rFonts w:ascii="Times New Roman" w:hAnsi="Times New Roman" w:eastAsia="Times New Roman"/>
                <w:b w:val="0"/>
                <w:i w:val="0"/>
                <w:sz w:val="22"/>
              </w:rPr>
              <w:t>Değişimin from/to ayrıntısı</w:t>
            </w:r>
          </w:p>
        </w:tc>
      </w:tr>
      <w:tr>
        <w:tc>
          <w:tcPr>
            <w:tcW w:type="dxa" w:w="2880"/>
          </w:tcPr>
          <w:p>
            <w:pPr>
              <w:spacing w:line="240" w:lineRule="auto" w:after="40"/>
              <w:jc w:val="left"/>
            </w:pPr>
            <w:r>
              <w:rPr>
                <w:rFonts w:ascii="Times New Roman" w:hAnsi="Times New Roman" w:eastAsia="Times New Roman"/>
                <w:b w:val="0"/>
                <w:i w:val="0"/>
                <w:sz w:val="22"/>
              </w:rPr>
              <w:t>task_attachments.id / taskId / userId</w:t>
            </w:r>
          </w:p>
        </w:tc>
        <w:tc>
          <w:tcPr>
            <w:tcW w:type="dxa" w:w="2880"/>
          </w:tcPr>
          <w:p>
            <w:pPr>
              <w:spacing w:line="240" w:lineRule="auto" w:after="40"/>
              <w:jc w:val="left"/>
            </w:pPr>
            <w:r>
              <w:rPr>
                <w:rFonts w:ascii="Times New Roman" w:hAnsi="Times New Roman" w:eastAsia="Times New Roman"/>
                <w:b w:val="0"/>
                <w:i w:val="0"/>
                <w:sz w:val="22"/>
              </w:rPr>
              <w:t>uuid</w:t>
            </w:r>
          </w:p>
        </w:tc>
        <w:tc>
          <w:tcPr>
            <w:tcW w:type="dxa" w:w="2880"/>
          </w:tcPr>
          <w:p>
            <w:pPr>
              <w:spacing w:line="240" w:lineRule="auto" w:after="40"/>
              <w:jc w:val="left"/>
            </w:pPr>
            <w:r>
              <w:rPr>
                <w:rFonts w:ascii="Times New Roman" w:hAnsi="Times New Roman" w:eastAsia="Times New Roman"/>
                <w:b w:val="0"/>
                <w:i w:val="0"/>
                <w:sz w:val="22"/>
              </w:rPr>
              <w:t>Kimlik, görev, yükleyen</w:t>
            </w:r>
          </w:p>
        </w:tc>
      </w:tr>
      <w:tr>
        <w:tc>
          <w:tcPr>
            <w:tcW w:type="dxa" w:w="2880"/>
          </w:tcPr>
          <w:p>
            <w:pPr>
              <w:spacing w:line="240" w:lineRule="auto" w:after="40"/>
              <w:jc w:val="left"/>
            </w:pPr>
            <w:r>
              <w:rPr>
                <w:rFonts w:ascii="Times New Roman" w:hAnsi="Times New Roman" w:eastAsia="Times New Roman"/>
                <w:b w:val="0"/>
                <w:i w:val="0"/>
                <w:sz w:val="22"/>
              </w:rPr>
              <w:t>task_attachments.filename / originalName</w:t>
            </w:r>
          </w:p>
        </w:tc>
        <w:tc>
          <w:tcPr>
            <w:tcW w:type="dxa" w:w="2880"/>
          </w:tcPr>
          <w:p>
            <w:pPr>
              <w:spacing w:line="240" w:lineRule="auto" w:after="40"/>
              <w:jc w:val="left"/>
            </w:pPr>
            <w:r>
              <w:rPr>
                <w:rFonts w:ascii="Times New Roman" w:hAnsi="Times New Roman" w:eastAsia="Times New Roman"/>
                <w:b w:val="0"/>
                <w:i w:val="0"/>
                <w:sz w:val="22"/>
              </w:rPr>
              <w:t>varchar</w:t>
            </w:r>
          </w:p>
        </w:tc>
        <w:tc>
          <w:tcPr>
            <w:tcW w:type="dxa" w:w="2880"/>
          </w:tcPr>
          <w:p>
            <w:pPr>
              <w:spacing w:line="240" w:lineRule="auto" w:after="40"/>
              <w:jc w:val="left"/>
            </w:pPr>
            <w:r>
              <w:rPr>
                <w:rFonts w:ascii="Times New Roman" w:hAnsi="Times New Roman" w:eastAsia="Times New Roman"/>
                <w:b w:val="0"/>
                <w:i w:val="0"/>
                <w:sz w:val="22"/>
              </w:rPr>
              <w:t>Depodaki ad / orijinal ad</w:t>
            </w:r>
          </w:p>
        </w:tc>
      </w:tr>
      <w:tr>
        <w:tc>
          <w:tcPr>
            <w:tcW w:type="dxa" w:w="2880"/>
          </w:tcPr>
          <w:p>
            <w:pPr>
              <w:spacing w:line="240" w:lineRule="auto" w:after="40"/>
              <w:jc w:val="left"/>
            </w:pPr>
            <w:r>
              <w:rPr>
                <w:rFonts w:ascii="Times New Roman" w:hAnsi="Times New Roman" w:eastAsia="Times New Roman"/>
                <w:b w:val="0"/>
                <w:i w:val="0"/>
                <w:sz w:val="22"/>
              </w:rPr>
              <w:t>task_attachments.mimeType / size / url</w:t>
            </w:r>
          </w:p>
        </w:tc>
        <w:tc>
          <w:tcPr>
            <w:tcW w:type="dxa" w:w="2880"/>
          </w:tcPr>
          <w:p>
            <w:pPr>
              <w:spacing w:line="240" w:lineRule="auto" w:after="40"/>
              <w:jc w:val="left"/>
            </w:pPr>
            <w:r>
              <w:rPr>
                <w:rFonts w:ascii="Times New Roman" w:hAnsi="Times New Roman" w:eastAsia="Times New Roman"/>
                <w:b w:val="0"/>
                <w:i w:val="0"/>
                <w:sz w:val="22"/>
              </w:rPr>
              <w:t>varchar/int/varchar</w:t>
            </w:r>
          </w:p>
        </w:tc>
        <w:tc>
          <w:tcPr>
            <w:tcW w:type="dxa" w:w="2880"/>
          </w:tcPr>
          <w:p>
            <w:pPr>
              <w:spacing w:line="240" w:lineRule="auto" w:after="40"/>
              <w:jc w:val="left"/>
            </w:pPr>
            <w:r>
              <w:rPr>
                <w:rFonts w:ascii="Times New Roman" w:hAnsi="Times New Roman" w:eastAsia="Times New Roman"/>
                <w:b w:val="0"/>
                <w:i w:val="0"/>
                <w:sz w:val="22"/>
              </w:rPr>
              <w:t>Tür, boyut, erişim URL'si</w:t>
            </w:r>
          </w:p>
        </w:tc>
      </w:tr>
    </w:tbl>
    <w:p>
      <w:pPr>
        <w:spacing w:line="360" w:lineRule="auto" w:after="40" w:before="200"/>
        <w:jc w:val="left"/>
      </w:pPr>
      <w:r>
        <w:rPr>
          <w:rFonts w:ascii="Times New Roman" w:hAnsi="Times New Roman" w:eastAsia="Times New Roman"/>
          <w:b/>
          <w:i w:val="0"/>
          <w:sz w:val="24"/>
        </w:rPr>
        <w:t>Tablo 4.8. `notifications`, `invitations`, `time_logs`, `task_templates` Tabloları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Tablo.Alan</w:t>
            </w:r>
          </w:p>
        </w:tc>
        <w:tc>
          <w:tcPr>
            <w:tcW w:type="dxa" w:w="2880"/>
          </w:tcPr>
          <w:p>
            <w:pPr>
              <w:spacing w:line="240" w:lineRule="auto"/>
              <w:jc w:val="center"/>
            </w:pPr>
            <w:r>
              <w:rPr>
                <w:rFonts w:ascii="Times New Roman" w:hAnsi="Times New Roman" w:eastAsia="Times New Roman"/>
                <w:b/>
                <w:i w:val="0"/>
                <w:sz w:val="22"/>
              </w:rPr>
              <w:t>Tür</w:t>
            </w:r>
          </w:p>
        </w:tc>
        <w:tc>
          <w:tcPr>
            <w:tcW w:type="dxa" w:w="2880"/>
          </w:tcPr>
          <w:p>
            <w:pPr>
              <w:spacing w:line="240" w:lineRule="auto"/>
              <w:jc w:val="center"/>
            </w:pPr>
            <w:r>
              <w:rPr>
                <w:rFonts w:ascii="Times New Roman" w:hAnsi="Times New Roman" w:eastAsia="Times New Roman"/>
                <w:b/>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notifications.id / userId / actorId</w:t>
            </w:r>
          </w:p>
        </w:tc>
        <w:tc>
          <w:tcPr>
            <w:tcW w:type="dxa" w:w="2880"/>
          </w:tcPr>
          <w:p>
            <w:pPr>
              <w:spacing w:line="240" w:lineRule="auto" w:after="40"/>
              <w:jc w:val="left"/>
            </w:pPr>
            <w:r>
              <w:rPr>
                <w:rFonts w:ascii="Times New Roman" w:hAnsi="Times New Roman" w:eastAsia="Times New Roman"/>
                <w:b w:val="0"/>
                <w:i w:val="0"/>
                <w:sz w:val="22"/>
              </w:rPr>
              <w:t>uuid</w:t>
            </w:r>
          </w:p>
        </w:tc>
        <w:tc>
          <w:tcPr>
            <w:tcW w:type="dxa" w:w="2880"/>
          </w:tcPr>
          <w:p>
            <w:pPr>
              <w:spacing w:line="240" w:lineRule="auto" w:after="40"/>
              <w:jc w:val="left"/>
            </w:pPr>
            <w:r>
              <w:rPr>
                <w:rFonts w:ascii="Times New Roman" w:hAnsi="Times New Roman" w:eastAsia="Times New Roman"/>
                <w:b w:val="0"/>
                <w:i w:val="0"/>
                <w:sz w:val="22"/>
              </w:rPr>
              <w:t>Kimlik, alıcı, eylemi yapan</w:t>
            </w:r>
          </w:p>
        </w:tc>
      </w:tr>
      <w:tr>
        <w:tc>
          <w:tcPr>
            <w:tcW w:type="dxa" w:w="2880"/>
          </w:tcPr>
          <w:p>
            <w:pPr>
              <w:spacing w:line="240" w:lineRule="auto" w:after="40"/>
              <w:jc w:val="left"/>
            </w:pPr>
            <w:r>
              <w:rPr>
                <w:rFonts w:ascii="Times New Roman" w:hAnsi="Times New Roman" w:eastAsia="Times New Roman"/>
                <w:b w:val="0"/>
                <w:i w:val="0"/>
                <w:sz w:val="22"/>
              </w:rPr>
              <w:t>notifications.type / message / is_read</w:t>
            </w:r>
          </w:p>
        </w:tc>
        <w:tc>
          <w:tcPr>
            <w:tcW w:type="dxa" w:w="2880"/>
          </w:tcPr>
          <w:p>
            <w:pPr>
              <w:spacing w:line="240" w:lineRule="auto" w:after="40"/>
              <w:jc w:val="left"/>
            </w:pPr>
            <w:r>
              <w:rPr>
                <w:rFonts w:ascii="Times New Roman" w:hAnsi="Times New Roman" w:eastAsia="Times New Roman"/>
                <w:b w:val="0"/>
                <w:i w:val="0"/>
                <w:sz w:val="22"/>
              </w:rPr>
              <w:t>varchar/varchar/boolean</w:t>
            </w:r>
          </w:p>
        </w:tc>
        <w:tc>
          <w:tcPr>
            <w:tcW w:type="dxa" w:w="2880"/>
          </w:tcPr>
          <w:p>
            <w:pPr>
              <w:spacing w:line="240" w:lineRule="auto" w:after="40"/>
              <w:jc w:val="left"/>
            </w:pPr>
            <w:r>
              <w:rPr>
                <w:rFonts w:ascii="Times New Roman" w:hAnsi="Times New Roman" w:eastAsia="Times New Roman"/>
                <w:b w:val="0"/>
                <w:i w:val="0"/>
                <w:sz w:val="22"/>
              </w:rPr>
              <w:t>Tip, metin, okundu bilgisi</w:t>
            </w:r>
          </w:p>
        </w:tc>
      </w:tr>
      <w:tr>
        <w:tc>
          <w:tcPr>
            <w:tcW w:type="dxa" w:w="2880"/>
          </w:tcPr>
          <w:p>
            <w:pPr>
              <w:spacing w:line="240" w:lineRule="auto" w:after="40"/>
              <w:jc w:val="left"/>
            </w:pPr>
            <w:r>
              <w:rPr>
                <w:rFonts w:ascii="Times New Roman" w:hAnsi="Times New Roman" w:eastAsia="Times New Roman"/>
                <w:b w:val="0"/>
                <w:i w:val="0"/>
                <w:sz w:val="22"/>
              </w:rPr>
              <w:t>invitations.id / email / group_id</w:t>
            </w:r>
          </w:p>
        </w:tc>
        <w:tc>
          <w:tcPr>
            <w:tcW w:type="dxa" w:w="2880"/>
          </w:tcPr>
          <w:p>
            <w:pPr>
              <w:spacing w:line="240" w:lineRule="auto" w:after="40"/>
              <w:jc w:val="left"/>
            </w:pPr>
            <w:r>
              <w:rPr>
                <w:rFonts w:ascii="Times New Roman" w:hAnsi="Times New Roman" w:eastAsia="Times New Roman"/>
                <w:b w:val="0"/>
                <w:i w:val="0"/>
                <w:sz w:val="22"/>
              </w:rPr>
              <w:t>uuid/varchar/uuid</w:t>
            </w:r>
          </w:p>
        </w:tc>
        <w:tc>
          <w:tcPr>
            <w:tcW w:type="dxa" w:w="2880"/>
          </w:tcPr>
          <w:p>
            <w:pPr>
              <w:spacing w:line="240" w:lineRule="auto" w:after="40"/>
              <w:jc w:val="left"/>
            </w:pPr>
            <w:r>
              <w:rPr>
                <w:rFonts w:ascii="Times New Roman" w:hAnsi="Times New Roman" w:eastAsia="Times New Roman"/>
                <w:b w:val="0"/>
                <w:i w:val="0"/>
                <w:sz w:val="22"/>
              </w:rPr>
              <w:t>Kimlik, davetli e-posta, grup</w:t>
            </w:r>
          </w:p>
        </w:tc>
      </w:tr>
      <w:tr>
        <w:tc>
          <w:tcPr>
            <w:tcW w:type="dxa" w:w="2880"/>
          </w:tcPr>
          <w:p>
            <w:pPr>
              <w:spacing w:line="240" w:lineRule="auto" w:after="40"/>
              <w:jc w:val="left"/>
            </w:pPr>
            <w:r>
              <w:rPr>
                <w:rFonts w:ascii="Times New Roman" w:hAnsi="Times New Roman" w:eastAsia="Times New Roman"/>
                <w:b w:val="0"/>
                <w:i w:val="0"/>
                <w:sz w:val="22"/>
              </w:rPr>
              <w:t>invitations.token / expires_at / status</w:t>
            </w:r>
          </w:p>
        </w:tc>
        <w:tc>
          <w:tcPr>
            <w:tcW w:type="dxa" w:w="2880"/>
          </w:tcPr>
          <w:p>
            <w:pPr>
              <w:spacing w:line="240" w:lineRule="auto" w:after="40"/>
              <w:jc w:val="left"/>
            </w:pPr>
            <w:r>
              <w:rPr>
                <w:rFonts w:ascii="Times New Roman" w:hAnsi="Times New Roman" w:eastAsia="Times New Roman"/>
                <w:b w:val="0"/>
                <w:i w:val="0"/>
                <w:sz w:val="22"/>
              </w:rPr>
              <w:t>varchar/timestamp/enum</w:t>
            </w:r>
          </w:p>
        </w:tc>
        <w:tc>
          <w:tcPr>
            <w:tcW w:type="dxa" w:w="2880"/>
          </w:tcPr>
          <w:p>
            <w:pPr>
              <w:spacing w:line="240" w:lineRule="auto" w:after="40"/>
              <w:jc w:val="left"/>
            </w:pPr>
            <w:r>
              <w:rPr>
                <w:rFonts w:ascii="Times New Roman" w:hAnsi="Times New Roman" w:eastAsia="Times New Roman"/>
                <w:b w:val="0"/>
                <w:i w:val="0"/>
                <w:sz w:val="22"/>
              </w:rPr>
              <w:t>Benzersiz token, son geçerlilik (7 gün), durum</w:t>
            </w:r>
          </w:p>
        </w:tc>
      </w:tr>
      <w:tr>
        <w:tc>
          <w:tcPr>
            <w:tcW w:type="dxa" w:w="2880"/>
          </w:tcPr>
          <w:p>
            <w:pPr>
              <w:spacing w:line="240" w:lineRule="auto" w:after="40"/>
              <w:jc w:val="left"/>
            </w:pPr>
            <w:r>
              <w:rPr>
                <w:rFonts w:ascii="Times New Roman" w:hAnsi="Times New Roman" w:eastAsia="Times New Roman"/>
                <w:b w:val="0"/>
                <w:i w:val="0"/>
                <w:sz w:val="22"/>
              </w:rPr>
              <w:t>time_logs.id / task_id / user_id</w:t>
            </w:r>
          </w:p>
        </w:tc>
        <w:tc>
          <w:tcPr>
            <w:tcW w:type="dxa" w:w="2880"/>
          </w:tcPr>
          <w:p>
            <w:pPr>
              <w:spacing w:line="240" w:lineRule="auto" w:after="40"/>
              <w:jc w:val="left"/>
            </w:pPr>
            <w:r>
              <w:rPr>
                <w:rFonts w:ascii="Times New Roman" w:hAnsi="Times New Roman" w:eastAsia="Times New Roman"/>
                <w:b w:val="0"/>
                <w:i w:val="0"/>
                <w:sz w:val="22"/>
              </w:rPr>
              <w:t>uuid</w:t>
            </w:r>
          </w:p>
        </w:tc>
        <w:tc>
          <w:tcPr>
            <w:tcW w:type="dxa" w:w="2880"/>
          </w:tcPr>
          <w:p>
            <w:pPr>
              <w:spacing w:line="240" w:lineRule="auto" w:after="40"/>
              <w:jc w:val="left"/>
            </w:pPr>
            <w:r>
              <w:rPr>
                <w:rFonts w:ascii="Times New Roman" w:hAnsi="Times New Roman" w:eastAsia="Times New Roman"/>
                <w:b w:val="0"/>
                <w:i w:val="0"/>
                <w:sz w:val="22"/>
              </w:rPr>
              <w:t>Kimlik, görev, kullanıcı</w:t>
            </w:r>
          </w:p>
        </w:tc>
      </w:tr>
      <w:tr>
        <w:tc>
          <w:tcPr>
            <w:tcW w:type="dxa" w:w="2880"/>
          </w:tcPr>
          <w:p>
            <w:pPr>
              <w:spacing w:line="240" w:lineRule="auto" w:after="40"/>
              <w:jc w:val="left"/>
            </w:pPr>
            <w:r>
              <w:rPr>
                <w:rFonts w:ascii="Times New Roman" w:hAnsi="Times New Roman" w:eastAsia="Times New Roman"/>
                <w:b w:val="0"/>
                <w:i w:val="0"/>
                <w:sz w:val="22"/>
              </w:rPr>
              <w:t>time_logs.started_at / ended_at / duration</w:t>
            </w:r>
          </w:p>
        </w:tc>
        <w:tc>
          <w:tcPr>
            <w:tcW w:type="dxa" w:w="2880"/>
          </w:tcPr>
          <w:p>
            <w:pPr>
              <w:spacing w:line="240" w:lineRule="auto" w:after="40"/>
              <w:jc w:val="left"/>
            </w:pPr>
            <w:r>
              <w:rPr>
                <w:rFonts w:ascii="Times New Roman" w:hAnsi="Times New Roman" w:eastAsia="Times New Roman"/>
                <w:b w:val="0"/>
                <w:i w:val="0"/>
                <w:sz w:val="22"/>
              </w:rPr>
              <w:t>timestamp/timestamp/int</w:t>
            </w:r>
          </w:p>
        </w:tc>
        <w:tc>
          <w:tcPr>
            <w:tcW w:type="dxa" w:w="2880"/>
          </w:tcPr>
          <w:p>
            <w:pPr>
              <w:spacing w:line="240" w:lineRule="auto" w:after="40"/>
              <w:jc w:val="left"/>
            </w:pPr>
            <w:r>
              <w:rPr>
                <w:rFonts w:ascii="Times New Roman" w:hAnsi="Times New Roman" w:eastAsia="Times New Roman"/>
                <w:b w:val="0"/>
                <w:i w:val="0"/>
                <w:sz w:val="22"/>
              </w:rPr>
              <w:t>Başlangıç, bitiş, süre (saniye)</w:t>
            </w:r>
          </w:p>
        </w:tc>
      </w:tr>
      <w:tr>
        <w:tc>
          <w:tcPr>
            <w:tcW w:type="dxa" w:w="2880"/>
          </w:tcPr>
          <w:p>
            <w:pPr>
              <w:spacing w:line="240" w:lineRule="auto" w:after="40"/>
              <w:jc w:val="left"/>
            </w:pPr>
            <w:r>
              <w:rPr>
                <w:rFonts w:ascii="Times New Roman" w:hAnsi="Times New Roman" w:eastAsia="Times New Roman"/>
                <w:b w:val="0"/>
                <w:i w:val="0"/>
                <w:sz w:val="22"/>
              </w:rPr>
              <w:t>task_templates.id / group_id / name</w:t>
            </w:r>
          </w:p>
        </w:tc>
        <w:tc>
          <w:tcPr>
            <w:tcW w:type="dxa" w:w="2880"/>
          </w:tcPr>
          <w:p>
            <w:pPr>
              <w:spacing w:line="240" w:lineRule="auto" w:after="40"/>
              <w:jc w:val="left"/>
            </w:pPr>
            <w:r>
              <w:rPr>
                <w:rFonts w:ascii="Times New Roman" w:hAnsi="Times New Roman" w:eastAsia="Times New Roman"/>
                <w:b w:val="0"/>
                <w:i w:val="0"/>
                <w:sz w:val="22"/>
              </w:rPr>
              <w:t>uuid/uuid/varchar</w:t>
            </w:r>
          </w:p>
        </w:tc>
        <w:tc>
          <w:tcPr>
            <w:tcW w:type="dxa" w:w="2880"/>
          </w:tcPr>
          <w:p>
            <w:pPr>
              <w:spacing w:line="240" w:lineRule="auto" w:after="40"/>
              <w:jc w:val="left"/>
            </w:pPr>
            <w:r>
              <w:rPr>
                <w:rFonts w:ascii="Times New Roman" w:hAnsi="Times New Roman" w:eastAsia="Times New Roman"/>
                <w:b w:val="0"/>
                <w:i w:val="0"/>
                <w:sz w:val="22"/>
              </w:rPr>
              <w:t>Kimlik, grup, şablon adı</w:t>
            </w:r>
          </w:p>
        </w:tc>
      </w:tr>
      <w:tr>
        <w:tc>
          <w:tcPr>
            <w:tcW w:type="dxa" w:w="2880"/>
          </w:tcPr>
          <w:p>
            <w:pPr>
              <w:spacing w:line="240" w:lineRule="auto" w:after="40"/>
              <w:jc w:val="left"/>
            </w:pPr>
            <w:r>
              <w:rPr>
                <w:rFonts w:ascii="Times New Roman" w:hAnsi="Times New Roman" w:eastAsia="Times New Roman"/>
                <w:b w:val="0"/>
                <w:i w:val="0"/>
                <w:sz w:val="22"/>
              </w:rPr>
              <w:t>task_templates.title / description / priority / effort / project_tag</w:t>
            </w:r>
          </w:p>
        </w:tc>
        <w:tc>
          <w:tcPr>
            <w:tcW w:type="dxa" w:w="2880"/>
          </w:tcPr>
          <w:p>
            <w:pPr>
              <w:spacing w:line="240" w:lineRule="auto" w:after="40"/>
              <w:jc w:val="left"/>
            </w:pPr>
            <w:r>
              <w:rPr>
                <w:rFonts w:ascii="Times New Roman" w:hAnsi="Times New Roman" w:eastAsia="Times New Roman"/>
                <w:b w:val="0"/>
                <w:i w:val="0"/>
                <w:sz w:val="22"/>
              </w:rPr>
              <w:t>çeşitli</w:t>
            </w:r>
          </w:p>
        </w:tc>
        <w:tc>
          <w:tcPr>
            <w:tcW w:type="dxa" w:w="2880"/>
          </w:tcPr>
          <w:p>
            <w:pPr>
              <w:spacing w:line="240" w:lineRule="auto" w:after="40"/>
              <w:jc w:val="left"/>
            </w:pPr>
            <w:r>
              <w:rPr>
                <w:rFonts w:ascii="Times New Roman" w:hAnsi="Times New Roman" w:eastAsia="Times New Roman"/>
                <w:b w:val="0"/>
                <w:i w:val="0"/>
                <w:sz w:val="22"/>
              </w:rPr>
              <w:t>Şablondan doldurulacak ön değerler</w:t>
            </w:r>
          </w:p>
        </w:tc>
      </w:tr>
    </w:tbl>
    <w:p>
      <w:pPr>
        <w:pStyle w:val="Heading2"/>
        <w:spacing w:before="240" w:after="120"/>
        <w:jc w:val="left"/>
      </w:pPr>
      <w:r>
        <w:rPr>
          <w:rFonts w:ascii="Times New Roman" w:hAnsi="Times New Roman" w:eastAsia="Times New Roman"/>
          <w:b/>
          <w:i w:val="0"/>
          <w:color w:val="000000"/>
          <w:sz w:val="28"/>
        </w:rPr>
        <w:t>4.2. Detaylı Tasarım</w:t>
      </w:r>
    </w:p>
    <w:p>
      <w:pPr>
        <w:pStyle w:val="Heading3"/>
        <w:spacing w:before="160" w:after="120"/>
        <w:jc w:val="left"/>
      </w:pPr>
      <w:r>
        <w:rPr>
          <w:rFonts w:ascii="Times New Roman" w:hAnsi="Times New Roman" w:eastAsia="Times New Roman"/>
          <w:b/>
          <w:i w:val="0"/>
          <w:color w:val="000000"/>
          <w:sz w:val="24"/>
        </w:rPr>
        <w:t>4.2.1. Sınıf Tasarımları</w:t>
      </w:r>
    </w:p>
    <w:p>
      <w:pPr>
        <w:spacing w:line="360" w:lineRule="auto" w:after="120" w:before="0"/>
        <w:jc w:val="both"/>
      </w:pPr>
      <w:r>
        <w:rPr>
          <w:rFonts w:ascii="Times New Roman" w:hAnsi="Times New Roman" w:eastAsia="Times New Roman"/>
          <w:b w:val="0"/>
          <w:i w:val="0"/>
          <w:sz w:val="24"/>
        </w:rPr>
        <w:t>Backend, NestJS'in bağımlılık enjeksiyonu (DI) ile birbirine bağlanan Controller ve Service sınıflarından oluşur. Aşağıdaki diyagram, görev alanının (Tasks) temel sınıf yapısını ve katmanlar arası ilişkileri göstermektedir.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4.4 buraya eklenecek — diyagram/ekran görseli ]</w:t>
            </w:r>
          </w:p>
        </w:tc>
      </w:tr>
    </w:tbl>
    <w:p>
      <w:pPr>
        <w:spacing w:line="360" w:lineRule="auto" w:after="200" w:before="40"/>
        <w:jc w:val="center"/>
      </w:pPr>
      <w:r>
        <w:rPr>
          <w:rFonts w:ascii="Times New Roman" w:hAnsi="Times New Roman" w:eastAsia="Times New Roman"/>
          <w:b/>
          <w:i w:val="0"/>
          <w:sz w:val="24"/>
        </w:rPr>
        <w:t>Şekil 4.4. Backend Sınıf Diyagramı (Görev Alanı)</w:t>
      </w:r>
    </w:p>
    <w:p>
      <w:pPr>
        <w:spacing w:line="360" w:lineRule="auto" w:after="120" w:before="0"/>
        <w:jc w:val="both"/>
      </w:pPr>
      <w:r>
        <w:rPr>
          <w:rFonts w:ascii="Times New Roman" w:hAnsi="Times New Roman" w:eastAsia="Times New Roman"/>
          <w:b w:val="0"/>
          <w:i w:val="0"/>
          <w:sz w:val="24"/>
        </w:rPr>
        <w:t>Görev varlığının durum makinesi (state machine) aşağıdaki gibidir: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Diyagram buraya eklenecek — diyagram/ekran görseli ]</w:t>
            </w:r>
          </w:p>
        </w:tc>
      </w:tr>
    </w:tbl>
    <w:p>
      <w:pPr>
        <w:spacing w:line="360" w:lineRule="auto" w:after="200" w:before="40"/>
        <w:jc w:val="center"/>
      </w:pPr>
      <w:r>
        <w:rPr>
          <w:rFonts w:ascii="Times New Roman" w:hAnsi="Times New Roman" w:eastAsia="Times New Roman"/>
          <w:b/>
          <w:i w:val="0"/>
          <w:sz w:val="24"/>
        </w:rPr>
        <w:t>Şekil. Diyagram</w:t>
      </w:r>
    </w:p>
    <w:p>
      <w:pPr>
        <w:pStyle w:val="Heading3"/>
        <w:spacing w:before="160" w:after="120"/>
        <w:jc w:val="left"/>
      </w:pPr>
      <w:r>
        <w:rPr>
          <w:rFonts w:ascii="Times New Roman" w:hAnsi="Times New Roman" w:eastAsia="Times New Roman"/>
          <w:b/>
          <w:i w:val="0"/>
          <w:color w:val="000000"/>
          <w:sz w:val="24"/>
        </w:rPr>
        <w:t>4.2.2. Etkileşim (Sequence) Diyagramları</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4.5 buraya eklenecek — diyagram/ekran görseli ]</w:t>
            </w:r>
          </w:p>
        </w:tc>
      </w:tr>
    </w:tbl>
    <w:p>
      <w:pPr>
        <w:spacing w:line="360" w:lineRule="auto" w:after="200" w:before="40"/>
        <w:jc w:val="center"/>
      </w:pPr>
      <w:r>
        <w:rPr>
          <w:rFonts w:ascii="Times New Roman" w:hAnsi="Times New Roman" w:eastAsia="Times New Roman"/>
          <w:b/>
          <w:i w:val="0"/>
          <w:sz w:val="24"/>
        </w:rPr>
        <w:t>Şekil 4.5. Görev Oluşturma ve Atama Etkileşimi</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4.6 buraya eklenecek — diyagram/ekran görseli ]</w:t>
            </w:r>
          </w:p>
        </w:tc>
      </w:tr>
    </w:tbl>
    <w:p>
      <w:pPr>
        <w:spacing w:line="360" w:lineRule="auto" w:after="200" w:before="40"/>
        <w:jc w:val="center"/>
      </w:pPr>
      <w:r>
        <w:rPr>
          <w:rFonts w:ascii="Times New Roman" w:hAnsi="Times New Roman" w:eastAsia="Times New Roman"/>
          <w:b/>
          <w:i w:val="0"/>
          <w:sz w:val="24"/>
        </w:rPr>
        <w:t>Şekil 4.6. Yapay Zekâ ile Görev Özetleme Etkileşimi</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4.7 buraya eklenecek — diyagram/ekran görseli ]</w:t>
            </w:r>
          </w:p>
        </w:tc>
      </w:tr>
    </w:tbl>
    <w:p>
      <w:pPr>
        <w:spacing w:line="360" w:lineRule="auto" w:after="200" w:before="40"/>
        <w:jc w:val="center"/>
      </w:pPr>
      <w:r>
        <w:rPr>
          <w:rFonts w:ascii="Times New Roman" w:hAnsi="Times New Roman" w:eastAsia="Times New Roman"/>
          <w:b/>
          <w:i w:val="0"/>
          <w:sz w:val="24"/>
        </w:rPr>
        <w:t>Şekil 4.7. Gerçek Zamanlı Senkronizasyon Etkileşimi</w:t>
      </w:r>
    </w:p>
    <w:p>
      <w:pPr>
        <w:spacing w:line="360" w:lineRule="auto" w:after="120" w:before="0"/>
        <w:jc w:val="both"/>
      </w:pPr>
      <w:r>
        <w:rPr>
          <w:rFonts w:ascii="Times New Roman" w:hAnsi="Times New Roman" w:eastAsia="Times New Roman"/>
          <w:b w:val="0"/>
          <w:i w:val="0"/>
          <w:sz w:val="24"/>
        </w:rPr>
        <w:t>Kullanıcı kaydı ve e-posta doğrulama akışı Şekil 4.8'de gösterilmektedir.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4.8 buraya eklenecek — diyagram/ekran görseli ]</w:t>
            </w:r>
          </w:p>
        </w:tc>
      </w:tr>
    </w:tbl>
    <w:p>
      <w:pPr>
        <w:spacing w:line="360" w:lineRule="auto" w:after="200" w:before="40"/>
        <w:jc w:val="center"/>
      </w:pPr>
      <w:r>
        <w:rPr>
          <w:rFonts w:ascii="Times New Roman" w:hAnsi="Times New Roman" w:eastAsia="Times New Roman"/>
          <w:b/>
          <w:i w:val="0"/>
          <w:sz w:val="24"/>
        </w:rPr>
        <w:t>Şekil 4.8. Kayıt ve E-posta Doğrulama Etkileşim Diyagramı</w:t>
      </w:r>
    </w:p>
    <w:p>
      <w:pPr>
        <w:spacing w:line="360" w:lineRule="auto" w:after="120" w:before="0"/>
        <w:jc w:val="both"/>
      </w:pPr>
      <w:r>
        <w:rPr>
          <w:rFonts w:ascii="Times New Roman" w:hAnsi="Times New Roman" w:eastAsia="Times New Roman"/>
          <w:b w:val="0"/>
          <w:i w:val="0"/>
          <w:sz w:val="24"/>
        </w:rPr>
        <w:t>Sprint tamamlama akışı (bitmemiş görevlerin backlog'a geri taşınması) Şekil 4.9'da verilmiştir.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4.9 buraya eklenecek — diyagram/ekran görseli ]</w:t>
            </w:r>
          </w:p>
        </w:tc>
      </w:tr>
    </w:tbl>
    <w:p>
      <w:pPr>
        <w:spacing w:line="360" w:lineRule="auto" w:after="200" w:before="40"/>
        <w:jc w:val="center"/>
      </w:pPr>
      <w:r>
        <w:rPr>
          <w:rFonts w:ascii="Times New Roman" w:hAnsi="Times New Roman" w:eastAsia="Times New Roman"/>
          <w:b/>
          <w:i w:val="0"/>
          <w:sz w:val="24"/>
        </w:rPr>
        <w:t>Şekil 4.9. Sprint Tamamlama Etkileşim Diyagramı</w:t>
      </w:r>
    </w:p>
    <w:p>
      <w:pPr>
        <w:pStyle w:val="Heading3"/>
        <w:spacing w:before="160" w:after="120"/>
        <w:jc w:val="left"/>
      </w:pPr>
      <w:r>
        <w:rPr>
          <w:rFonts w:ascii="Times New Roman" w:hAnsi="Times New Roman" w:eastAsia="Times New Roman"/>
          <w:b/>
          <w:i w:val="0"/>
          <w:color w:val="000000"/>
          <w:sz w:val="24"/>
        </w:rPr>
        <w:t>4.2.3. Kullanılan Tasarım Kalıpları</w:t>
      </w:r>
    </w:p>
    <w:p>
      <w:pPr>
        <w:spacing w:line="360" w:lineRule="auto" w:after="120" w:before="0"/>
        <w:jc w:val="both"/>
      </w:pPr>
      <w:r>
        <w:rPr>
          <w:rFonts w:ascii="Times New Roman" w:hAnsi="Times New Roman" w:eastAsia="Times New Roman"/>
          <w:b w:val="0"/>
          <w:i w:val="0"/>
          <w:sz w:val="24"/>
        </w:rPr>
        <w:t>Sistem, sürdürülebilirliği ve test edilebilirliği artırmak için bilinen yazılım tasarım kalıplarından yararlanır:</w:t>
      </w:r>
    </w:p>
    <w:p>
      <w:pPr>
        <w:pStyle w:val="ListBullet"/>
        <w:spacing w:line="360" w:lineRule="auto"/>
        <w:ind w:left="432"/>
        <w:jc w:val="both"/>
      </w:pPr>
      <w:r>
        <w:rPr>
          <w:rFonts w:ascii="Times New Roman" w:hAnsi="Times New Roman" w:eastAsia="Times New Roman"/>
          <w:b/>
          <w:i w:val="0"/>
          <w:sz w:val="24"/>
        </w:rPr>
        <w:t>Bağımlılık Enjeksiyonu (Dependency Injection):</w:t>
      </w:r>
      <w:r>
        <w:rPr>
          <w:rFonts w:ascii="Times New Roman" w:hAnsi="Times New Roman" w:eastAsia="Times New Roman"/>
          <w:b w:val="0"/>
          <w:i w:val="0"/>
          <w:sz w:val="24"/>
        </w:rPr>
        <w:t xml:space="preserve"> NestJS'in çekirdeğinde yer alır. Servisler (örn. </w:t>
      </w:r>
      <w:r>
        <w:rPr>
          <w:rFonts w:ascii="Consolas" w:hAnsi="Consolas" w:eastAsia="Consolas"/>
          <w:b w:val="0"/>
          <w:i w:val="0"/>
          <w:sz w:val="20"/>
        </w:rPr>
        <w:t>TasksService</w:t>
      </w:r>
      <w:r>
        <w:rPr>
          <w:rFonts w:ascii="Times New Roman" w:hAnsi="Times New Roman" w:eastAsia="Times New Roman"/>
          <w:b w:val="0"/>
          <w:i w:val="0"/>
          <w:sz w:val="24"/>
        </w:rPr>
        <w:t>), bağımlılıklarını (</w:t>
      </w:r>
      <w:r>
        <w:rPr>
          <w:rFonts w:ascii="Consolas" w:hAnsi="Consolas" w:eastAsia="Consolas"/>
          <w:b w:val="0"/>
          <w:i w:val="0"/>
          <w:sz w:val="20"/>
        </w:rPr>
        <w:t>NotificationsService</w:t>
      </w:r>
      <w:r>
        <w:rPr>
          <w:rFonts w:ascii="Times New Roman" w:hAnsi="Times New Roman" w:eastAsia="Times New Roman"/>
          <w:b w:val="0"/>
          <w:i w:val="0"/>
          <w:sz w:val="24"/>
        </w:rPr>
        <w:t xml:space="preserve">, </w:t>
      </w:r>
      <w:r>
        <w:rPr>
          <w:rFonts w:ascii="Consolas" w:hAnsi="Consolas" w:eastAsia="Consolas"/>
          <w:b w:val="0"/>
          <w:i w:val="0"/>
          <w:sz w:val="20"/>
        </w:rPr>
        <w:t>AiService</w:t>
      </w:r>
      <w:r>
        <w:rPr>
          <w:rFonts w:ascii="Times New Roman" w:hAnsi="Times New Roman" w:eastAsia="Times New Roman"/>
          <w:b w:val="0"/>
          <w:i w:val="0"/>
          <w:sz w:val="24"/>
        </w:rPr>
        <w:t xml:space="preserve">, </w:t>
      </w:r>
      <w:r>
        <w:rPr>
          <w:rFonts w:ascii="Consolas" w:hAnsi="Consolas" w:eastAsia="Consolas"/>
          <w:b w:val="0"/>
          <w:i w:val="0"/>
          <w:sz w:val="20"/>
        </w:rPr>
        <w:t>EventsGateway</w:t>
      </w:r>
      <w:r>
        <w:rPr>
          <w:rFonts w:ascii="Times New Roman" w:hAnsi="Times New Roman" w:eastAsia="Times New Roman"/>
          <w:b w:val="0"/>
          <w:i w:val="0"/>
          <w:sz w:val="24"/>
        </w:rPr>
        <w:t>) kurucu (constructor) üzerinden alır. Bu, gevşek bağlılık (loose coupling) ve kolay test (mock'lama) sağlar.</w:t>
      </w:r>
    </w:p>
    <w:p>
      <w:pPr>
        <w:pStyle w:val="ListBullet"/>
        <w:spacing w:line="360" w:lineRule="auto"/>
        <w:ind w:left="432"/>
        <w:jc w:val="both"/>
      </w:pPr>
      <w:r>
        <w:rPr>
          <w:rFonts w:ascii="Times New Roman" w:hAnsi="Times New Roman" w:eastAsia="Times New Roman"/>
          <w:b/>
          <w:i w:val="0"/>
          <w:sz w:val="24"/>
        </w:rPr>
        <w:t>Repository Kalıbı:</w:t>
      </w:r>
      <w:r>
        <w:rPr>
          <w:rFonts w:ascii="Times New Roman" w:hAnsi="Times New Roman" w:eastAsia="Times New Roman"/>
          <w:b w:val="0"/>
          <w:i w:val="0"/>
          <w:sz w:val="24"/>
        </w:rPr>
        <w:t xml:space="preserve"> TypeORM repository'leri, veri erişimini iş mantığından soyutlar. Servisler somut SQL yerine </w:t>
      </w:r>
      <w:r>
        <w:rPr>
          <w:rFonts w:ascii="Consolas" w:hAnsi="Consolas" w:eastAsia="Consolas"/>
          <w:b w:val="0"/>
          <w:i w:val="0"/>
          <w:sz w:val="20"/>
        </w:rPr>
        <w:t>repository.find/save/update</w:t>
      </w:r>
      <w:r>
        <w:rPr>
          <w:rFonts w:ascii="Times New Roman" w:hAnsi="Times New Roman" w:eastAsia="Times New Roman"/>
          <w:b w:val="0"/>
          <w:i w:val="0"/>
          <w:sz w:val="24"/>
        </w:rPr>
        <w:t xml:space="preserve"> çağırır.</w:t>
      </w:r>
    </w:p>
    <w:p>
      <w:pPr>
        <w:pStyle w:val="ListBullet"/>
        <w:spacing w:line="360" w:lineRule="auto"/>
        <w:ind w:left="432"/>
        <w:jc w:val="both"/>
      </w:pPr>
      <w:r>
        <w:rPr>
          <w:rFonts w:ascii="Times New Roman" w:hAnsi="Times New Roman" w:eastAsia="Times New Roman"/>
          <w:b/>
          <w:i w:val="0"/>
          <w:sz w:val="24"/>
        </w:rPr>
        <w:t>Modül Kalıbı (Modular Architecture):</w:t>
      </w:r>
      <w:r>
        <w:rPr>
          <w:rFonts w:ascii="Times New Roman" w:hAnsi="Times New Roman" w:eastAsia="Times New Roman"/>
          <w:b w:val="0"/>
          <w:i w:val="0"/>
          <w:sz w:val="24"/>
        </w:rPr>
        <w:t xml:space="preserve"> Her işlevsel alan (Auth, Tasks, Groups...) kendi controller, service ve entity'sini barındıran bir NestJS modülünde kapsüllenir.</w:t>
      </w:r>
    </w:p>
    <w:p>
      <w:pPr>
        <w:pStyle w:val="ListBullet"/>
        <w:spacing w:line="360" w:lineRule="auto"/>
        <w:ind w:left="432"/>
        <w:jc w:val="both"/>
      </w:pPr>
      <w:r>
        <w:rPr>
          <w:rFonts w:ascii="Times New Roman" w:hAnsi="Times New Roman" w:eastAsia="Times New Roman"/>
          <w:b/>
          <w:i w:val="0"/>
          <w:sz w:val="24"/>
        </w:rPr>
        <w:t>DTO ve Doğrulama Kalıbı:</w:t>
      </w:r>
      <w:r>
        <w:rPr>
          <w:rFonts w:ascii="Times New Roman" w:hAnsi="Times New Roman" w:eastAsia="Times New Roman"/>
          <w:b w:val="0"/>
          <w:i w:val="0"/>
          <w:sz w:val="24"/>
        </w:rPr>
        <w:t xml:space="preserve"> Gelen veri, doğrulama kurallarını taşıyan DTO sınıflarına bağlanır; iş mantığı yalnızca doğrulanmış veriyle çalışır.</w:t>
      </w:r>
    </w:p>
    <w:p>
      <w:pPr>
        <w:pStyle w:val="ListBullet"/>
        <w:spacing w:line="360" w:lineRule="auto"/>
        <w:ind w:left="432"/>
        <w:jc w:val="both"/>
      </w:pPr>
      <w:r>
        <w:rPr>
          <w:rFonts w:ascii="Times New Roman" w:hAnsi="Times New Roman" w:eastAsia="Times New Roman"/>
          <w:b/>
          <w:i w:val="0"/>
          <w:sz w:val="24"/>
        </w:rPr>
        <w:t>Guard / Strateji Kalıbı:</w:t>
      </w:r>
      <w:r>
        <w:rPr>
          <w:rFonts w:ascii="Times New Roman" w:hAnsi="Times New Roman" w:eastAsia="Times New Roman"/>
          <w:b w:val="0"/>
          <w:i w:val="0"/>
          <w:sz w:val="24"/>
        </w:rPr>
        <w:t xml:space="preserve"> Kimlik doğrulama, </w:t>
      </w:r>
      <w:r>
        <w:rPr>
          <w:rFonts w:ascii="Consolas" w:hAnsi="Consolas" w:eastAsia="Consolas"/>
          <w:b w:val="0"/>
          <w:i w:val="0"/>
          <w:sz w:val="20"/>
        </w:rPr>
        <w:t>JwtAuthGuard</w:t>
      </w:r>
      <w:r>
        <w:rPr>
          <w:rFonts w:ascii="Times New Roman" w:hAnsi="Times New Roman" w:eastAsia="Times New Roman"/>
          <w:b w:val="0"/>
          <w:i w:val="0"/>
          <w:sz w:val="24"/>
        </w:rPr>
        <w:t xml:space="preserve"> ve Passport </w:t>
      </w:r>
      <w:r>
        <w:rPr>
          <w:rFonts w:ascii="Consolas" w:hAnsi="Consolas" w:eastAsia="Consolas"/>
          <w:b w:val="0"/>
          <w:i w:val="0"/>
          <w:sz w:val="20"/>
        </w:rPr>
        <w:t>JwtStrategy</w:t>
      </w:r>
      <w:r>
        <w:rPr>
          <w:rFonts w:ascii="Times New Roman" w:hAnsi="Times New Roman" w:eastAsia="Times New Roman"/>
          <w:b w:val="0"/>
          <w:i w:val="0"/>
          <w:sz w:val="24"/>
        </w:rPr>
        <w:t xml:space="preserve"> ile sağlanır; korumalı uç noktalar bu guard ile işaretlenir.</w:t>
      </w:r>
    </w:p>
    <w:p>
      <w:pPr>
        <w:pStyle w:val="ListBullet"/>
        <w:spacing w:line="360" w:lineRule="auto"/>
        <w:ind w:left="432"/>
        <w:jc w:val="both"/>
      </w:pPr>
      <w:r>
        <w:rPr>
          <w:rFonts w:ascii="Times New Roman" w:hAnsi="Times New Roman" w:eastAsia="Times New Roman"/>
          <w:b/>
          <w:i w:val="0"/>
          <w:sz w:val="24"/>
        </w:rPr>
        <w:t>Middleware (Zincir/Pipeline) Kalıbı:</w:t>
      </w:r>
      <w:r>
        <w:rPr>
          <w:rFonts w:ascii="Times New Roman" w:hAnsi="Times New Roman" w:eastAsia="Times New Roman"/>
          <w:b w:val="0"/>
          <w:i w:val="0"/>
          <w:sz w:val="24"/>
        </w:rPr>
        <w:t xml:space="preserve"> Logger ve XSS sanitizer gibi çapraz kesen işlevler, istek işleme hattına ara katman olarak eklenir.</w:t>
      </w:r>
    </w:p>
    <w:p>
      <w:pPr>
        <w:pStyle w:val="ListBullet"/>
        <w:spacing w:line="360" w:lineRule="auto"/>
        <w:ind w:left="432"/>
        <w:jc w:val="both"/>
      </w:pPr>
      <w:r>
        <w:rPr>
          <w:rFonts w:ascii="Times New Roman" w:hAnsi="Times New Roman" w:eastAsia="Times New Roman"/>
          <w:b/>
          <w:i w:val="0"/>
          <w:sz w:val="24"/>
        </w:rPr>
        <w:t>Gözlemci (Observer) Kalıbı:</w:t>
      </w:r>
      <w:r>
        <w:rPr>
          <w:rFonts w:ascii="Times New Roman" w:hAnsi="Times New Roman" w:eastAsia="Times New Roman"/>
          <w:b w:val="0"/>
          <w:i w:val="0"/>
          <w:sz w:val="24"/>
        </w:rPr>
        <w:t xml:space="preserve"> WebSocket olay yayını (</w:t>
      </w:r>
      <w:r>
        <w:rPr>
          <w:rFonts w:ascii="Consolas" w:hAnsi="Consolas" w:eastAsia="Consolas"/>
          <w:b w:val="0"/>
          <w:i w:val="0"/>
          <w:sz w:val="20"/>
        </w:rPr>
        <w:t>task:updated</w:t>
      </w:r>
      <w:r>
        <w:rPr>
          <w:rFonts w:ascii="Times New Roman" w:hAnsi="Times New Roman" w:eastAsia="Times New Roman"/>
          <w:b w:val="0"/>
          <w:i w:val="0"/>
          <w:sz w:val="24"/>
        </w:rPr>
        <w:t xml:space="preserve"> vb.), bir değişikliğe abone olan tüm istemcilerin haberdar edilmesini sağlayan gözlemci kalıbının bir uygulamasıdır.</w:t>
      </w:r>
    </w:p>
    <w:p>
      <w:pPr>
        <w:pStyle w:val="ListBullet"/>
        <w:spacing w:line="360" w:lineRule="auto"/>
        <w:ind w:left="432"/>
        <w:jc w:val="both"/>
      </w:pPr>
      <w:r>
        <w:rPr>
          <w:rFonts w:ascii="Times New Roman" w:hAnsi="Times New Roman" w:eastAsia="Times New Roman"/>
          <w:b/>
          <w:i w:val="0"/>
          <w:sz w:val="24"/>
        </w:rPr>
        <w:t>Önbellek (Cache-aside) Kalıbı:</w:t>
      </w:r>
      <w:r>
        <w:rPr>
          <w:rFonts w:ascii="Times New Roman" w:hAnsi="Times New Roman" w:eastAsia="Times New Roman"/>
          <w:b w:val="0"/>
          <w:i w:val="0"/>
          <w:sz w:val="24"/>
        </w:rPr>
        <w:t xml:space="preserve"> AI özetleri, </w:t>
      </w:r>
      <w:r>
        <w:rPr>
          <w:rFonts w:ascii="Consolas" w:hAnsi="Consolas" w:eastAsia="Consolas"/>
          <w:b w:val="0"/>
          <w:i w:val="0"/>
          <w:sz w:val="20"/>
        </w:rPr>
        <w:t>ai_summary</w:t>
      </w:r>
      <w:r>
        <w:rPr>
          <w:rFonts w:ascii="Times New Roman" w:hAnsi="Times New Roman" w:eastAsia="Times New Roman"/>
          <w:b w:val="0"/>
          <w:i w:val="0"/>
          <w:sz w:val="24"/>
        </w:rPr>
        <w:t xml:space="preserve"> alanında önbelleğe alınır; istek geldiğinde önce önbellek kontrol edilir, yoksa hesaplanıp yazılır.</w:t>
      </w:r>
    </w:p>
    <w:p>
      <w:pPr>
        <w:pStyle w:val="Heading3"/>
        <w:spacing w:before="160" w:after="120"/>
        <w:jc w:val="left"/>
      </w:pPr>
      <w:r>
        <w:rPr>
          <w:rFonts w:ascii="Times New Roman" w:hAnsi="Times New Roman" w:eastAsia="Times New Roman"/>
          <w:b/>
          <w:i w:val="0"/>
          <w:color w:val="000000"/>
          <w:sz w:val="24"/>
        </w:rPr>
        <w:t>4.2.4. Ek Modül Sınıf Tasarımları</w:t>
      </w:r>
    </w:p>
    <w:p>
      <w:pPr>
        <w:spacing w:line="360" w:lineRule="auto" w:after="120" w:before="0"/>
        <w:jc w:val="both"/>
      </w:pPr>
      <w:r>
        <w:rPr>
          <w:rFonts w:ascii="Times New Roman" w:hAnsi="Times New Roman" w:eastAsia="Times New Roman"/>
          <w:b w:val="0"/>
          <w:i w:val="0"/>
          <w:sz w:val="24"/>
        </w:rPr>
        <w:t>Kimlik doğrulama alanının sınıf yapısı Şekil 4.10'da gösterilmektedir.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4.10 buraya eklenecek — diyagram/ekran görseli ]</w:t>
            </w:r>
          </w:p>
        </w:tc>
      </w:tr>
    </w:tbl>
    <w:p>
      <w:pPr>
        <w:spacing w:line="360" w:lineRule="auto" w:after="200" w:before="40"/>
        <w:jc w:val="center"/>
      </w:pPr>
      <w:r>
        <w:rPr>
          <w:rFonts w:ascii="Times New Roman" w:hAnsi="Times New Roman" w:eastAsia="Times New Roman"/>
          <w:b/>
          <w:i w:val="0"/>
          <w:sz w:val="24"/>
        </w:rPr>
        <w:t>Şekil 4.10. Kimlik Doğrulama (Auth) Sınıf Diyagramı</w:t>
      </w:r>
    </w:p>
    <w:p>
      <w:pPr>
        <w:spacing w:line="360" w:lineRule="auto" w:after="120" w:before="0"/>
        <w:jc w:val="both"/>
      </w:pPr>
      <w:r>
        <w:rPr>
          <w:rFonts w:ascii="Times New Roman" w:hAnsi="Times New Roman" w:eastAsia="Times New Roman"/>
          <w:b w:val="0"/>
          <w:i w:val="0"/>
          <w:sz w:val="24"/>
        </w:rPr>
        <w:t>Sprint ve analitik alanının sınıf yapısı Şekil 4.11'de verilmiştir.</w:t>
      </w:r>
    </w:p>
    <w:tbl>
      <w:tblPr>
        <w:tblW w:type="auto" w:w="0"/>
        <w:jc w:val="center"/>
        <w:tblLook w:firstColumn="1" w:firstRow="1" w:lastColumn="0" w:lastRow="0" w:noHBand="0" w:noVBand="1" w:val="04A0"/>
      </w:tblPr>
      <w:tblGrid>
        <w:gridCol w:w="8640"/>
      </w:tblGrid>
      <w:tr>
        <w:trPr>
          <w:trHeight w:val="900" w:hRule="atLeast"/>
        </w:trPr>
        <w:tc>
          <w:tcPr>
            <w:tcW w:type="dxa" w:w="8640"/>
            <w:tcBorders>
              <w:top w:val="dashed" w:sz="6" w:color="808080"/>
              <w:left w:val="dashed" w:sz="6" w:color="808080"/>
              <w:bottom w:val="dashed" w:sz="6" w:color="808080"/>
              <w:right w:val="dashed" w:sz="6" w:color="808080"/>
            </w:tcBorders>
          </w:tcPr>
          <w:p>
            <w:pPr>
              <w:jc w:val="center"/>
            </w:pPr>
            <w:r>
              <w:rPr>
                <w:rFonts w:ascii="Times New Roman" w:hAnsi="Times New Roman" w:eastAsia="Times New Roman"/>
                <w:b w:val="0"/>
                <w:i/>
                <w:color w:val="808080"/>
                <w:sz w:val="24"/>
              </w:rPr>
              <w:t>[ Şekil 4.11 buraya eklenecek — diyagram/ekran görseli ]</w:t>
            </w:r>
          </w:p>
        </w:tc>
      </w:tr>
    </w:tbl>
    <w:p>
      <w:pPr>
        <w:spacing w:line="360" w:lineRule="auto" w:after="200" w:before="40"/>
        <w:jc w:val="center"/>
      </w:pPr>
      <w:r>
        <w:rPr>
          <w:rFonts w:ascii="Times New Roman" w:hAnsi="Times New Roman" w:eastAsia="Times New Roman"/>
          <w:b/>
          <w:i w:val="0"/>
          <w:sz w:val="24"/>
        </w:rPr>
        <w:t>Şekil 4.11. Sprint ve Analitik Sınıf Diyagramı</w:t>
      </w:r>
    </w:p>
    <w:p>
      <w:r>
        <w:br w:type="page"/>
      </w:r>
    </w:p>
    <w:p>
      <w:pPr>
        <w:pStyle w:val="Heading1"/>
        <w:spacing w:before="240" w:after="120"/>
        <w:jc w:val="left"/>
      </w:pPr>
      <w:r>
        <w:rPr>
          <w:rFonts w:ascii="Times New Roman" w:hAnsi="Times New Roman" w:eastAsia="Times New Roman"/>
          <w:b/>
          <w:i w:val="0"/>
          <w:color w:val="000000"/>
          <w:sz w:val="32"/>
        </w:rPr>
        <w:t>5. GERÇEKLEŞTİRİM</w:t>
      </w:r>
    </w:p>
    <w:p>
      <w:pPr>
        <w:spacing w:line="360" w:lineRule="auto" w:after="120" w:before="0"/>
        <w:jc w:val="both"/>
      </w:pPr>
      <w:r>
        <w:rPr>
          <w:rFonts w:ascii="Times New Roman" w:hAnsi="Times New Roman" w:eastAsia="Times New Roman"/>
          <w:b w:val="0"/>
          <w:i w:val="0"/>
          <w:sz w:val="24"/>
        </w:rPr>
        <w:t>Bu bölümde; kullanılan geliştirme araçları, diller, çatılar, gerçekleştirilen REST API uç noktaları ve son kullanıcı arayüzleri tanıtılmaktadır.</w:t>
      </w:r>
    </w:p>
    <w:p>
      <w:pPr>
        <w:pStyle w:val="Heading2"/>
        <w:spacing w:before="240" w:after="120"/>
        <w:jc w:val="left"/>
      </w:pPr>
      <w:r>
        <w:rPr>
          <w:rFonts w:ascii="Times New Roman" w:hAnsi="Times New Roman" w:eastAsia="Times New Roman"/>
          <w:b/>
          <w:i w:val="0"/>
          <w:color w:val="000000"/>
          <w:sz w:val="28"/>
        </w:rPr>
        <w:t>5.1. Kullanılan Geliştirme Ortamı ve Diller</w:t>
      </w:r>
    </w:p>
    <w:p>
      <w:pPr>
        <w:pStyle w:val="ListBullet"/>
        <w:spacing w:line="360" w:lineRule="auto"/>
        <w:ind w:left="432"/>
        <w:jc w:val="both"/>
      </w:pPr>
      <w:r>
        <w:rPr>
          <w:rFonts w:ascii="Times New Roman" w:hAnsi="Times New Roman" w:eastAsia="Times New Roman"/>
          <w:b/>
          <w:i w:val="0"/>
          <w:sz w:val="24"/>
        </w:rPr>
        <w:t>IDE:</w:t>
      </w:r>
      <w:r>
        <w:rPr>
          <w:rFonts w:ascii="Times New Roman" w:hAnsi="Times New Roman" w:eastAsia="Times New Roman"/>
          <w:b w:val="0"/>
          <w:i w:val="0"/>
          <w:sz w:val="24"/>
        </w:rPr>
        <w:t xml:space="preserve"> Visual Studio Code</w:t>
      </w:r>
    </w:p>
    <w:p>
      <w:pPr>
        <w:pStyle w:val="ListBullet"/>
        <w:spacing w:line="360" w:lineRule="auto"/>
        <w:ind w:left="432"/>
        <w:jc w:val="both"/>
      </w:pPr>
      <w:r>
        <w:rPr>
          <w:rFonts w:ascii="Times New Roman" w:hAnsi="Times New Roman" w:eastAsia="Times New Roman"/>
          <w:b/>
          <w:i w:val="0"/>
          <w:sz w:val="24"/>
        </w:rPr>
        <w:t>Diller:</w:t>
      </w:r>
      <w:r>
        <w:rPr>
          <w:rFonts w:ascii="Times New Roman" w:hAnsi="Times New Roman" w:eastAsia="Times New Roman"/>
          <w:b w:val="0"/>
          <w:i w:val="0"/>
          <w:sz w:val="24"/>
        </w:rPr>
        <w:t xml:space="preserve"> TypeScript (backend, web, mobil), SQL (PostgreSQL), HTML/CSS (e-posta şablonları, TailwindCSS)</w:t>
      </w:r>
    </w:p>
    <w:p>
      <w:pPr>
        <w:pStyle w:val="ListBullet"/>
        <w:spacing w:line="360" w:lineRule="auto"/>
        <w:ind w:left="432"/>
        <w:jc w:val="both"/>
      </w:pPr>
      <w:r>
        <w:rPr>
          <w:rFonts w:ascii="Times New Roman" w:hAnsi="Times New Roman" w:eastAsia="Times New Roman"/>
          <w:b/>
          <w:i w:val="0"/>
          <w:sz w:val="24"/>
        </w:rPr>
        <w:t>Çalışma Ortamı:</w:t>
      </w:r>
      <w:r>
        <w:rPr>
          <w:rFonts w:ascii="Times New Roman" w:hAnsi="Times New Roman" w:eastAsia="Times New Roman"/>
          <w:b w:val="0"/>
          <w:i w:val="0"/>
          <w:sz w:val="24"/>
        </w:rPr>
        <w:t xml:space="preserve"> Node.js v20+, npm</w:t>
      </w:r>
    </w:p>
    <w:p>
      <w:pPr>
        <w:pStyle w:val="ListBullet"/>
        <w:spacing w:line="360" w:lineRule="auto"/>
        <w:ind w:left="432"/>
        <w:jc w:val="both"/>
      </w:pPr>
      <w:r>
        <w:rPr>
          <w:rFonts w:ascii="Times New Roman" w:hAnsi="Times New Roman" w:eastAsia="Times New Roman"/>
          <w:b/>
          <w:i w:val="0"/>
          <w:sz w:val="24"/>
        </w:rPr>
        <w:t>ORM:</w:t>
      </w:r>
      <w:r>
        <w:rPr>
          <w:rFonts w:ascii="Times New Roman" w:hAnsi="Times New Roman" w:eastAsia="Times New Roman"/>
          <w:b w:val="0"/>
          <w:i w:val="0"/>
          <w:sz w:val="24"/>
        </w:rPr>
        <w:t xml:space="preserve"> TypeORM (entity tanımları + migrasyon dosyaları)</w:t>
      </w:r>
    </w:p>
    <w:p>
      <w:pPr>
        <w:pStyle w:val="ListBullet"/>
        <w:spacing w:line="360" w:lineRule="auto"/>
        <w:ind w:left="432"/>
        <w:jc w:val="both"/>
      </w:pPr>
      <w:r>
        <w:rPr>
          <w:rFonts w:ascii="Times New Roman" w:hAnsi="Times New Roman" w:eastAsia="Times New Roman"/>
          <w:b/>
          <w:i w:val="0"/>
          <w:sz w:val="24"/>
        </w:rPr>
        <w:t>Çatılar:</w:t>
      </w:r>
      <w:r>
        <w:rPr>
          <w:rFonts w:ascii="Times New Roman" w:hAnsi="Times New Roman" w:eastAsia="Times New Roman"/>
          <w:b w:val="0"/>
          <w:i w:val="0"/>
          <w:sz w:val="24"/>
        </w:rPr>
        <w:t xml:space="preserve"> NestJS (backend), React + Vite (web), React Native + Expo (mobil)</w:t>
      </w:r>
    </w:p>
    <w:p>
      <w:pPr>
        <w:pStyle w:val="ListBullet"/>
        <w:spacing w:line="360" w:lineRule="auto"/>
        <w:ind w:left="432"/>
        <w:jc w:val="both"/>
      </w:pPr>
      <w:r>
        <w:rPr>
          <w:rFonts w:ascii="Times New Roman" w:hAnsi="Times New Roman" w:eastAsia="Times New Roman"/>
          <w:b/>
          <w:i w:val="0"/>
          <w:sz w:val="24"/>
        </w:rPr>
        <w:t>Test/Dağıtım:</w:t>
      </w:r>
      <w:r>
        <w:rPr>
          <w:rFonts w:ascii="Times New Roman" w:hAnsi="Times New Roman" w:eastAsia="Times New Roman"/>
          <w:b w:val="0"/>
          <w:i w:val="0"/>
          <w:sz w:val="24"/>
        </w:rPr>
        <w:t xml:space="preserve"> Postman, Git/GitHub, Render (</w:t>
      </w:r>
      <w:r>
        <w:rPr>
          <w:rFonts w:ascii="Consolas" w:hAnsi="Consolas" w:eastAsia="Consolas"/>
          <w:b w:val="0"/>
          <w:i w:val="0"/>
          <w:sz w:val="20"/>
        </w:rPr>
        <w:t>render.yaml</w:t>
      </w:r>
      <w:r>
        <w:rPr>
          <w:rFonts w:ascii="Times New Roman" w:hAnsi="Times New Roman" w:eastAsia="Times New Roman"/>
          <w:b w:val="0"/>
          <w:i w:val="0"/>
          <w:sz w:val="24"/>
        </w:rPr>
        <w:t xml:space="preserve"> ile Infrastructure-as-Code)</w:t>
      </w:r>
    </w:p>
    <w:p>
      <w:pPr>
        <w:pStyle w:val="Heading2"/>
        <w:spacing w:before="240" w:after="120"/>
        <w:jc w:val="left"/>
      </w:pPr>
      <w:r>
        <w:rPr>
          <w:rFonts w:ascii="Times New Roman" w:hAnsi="Times New Roman" w:eastAsia="Times New Roman"/>
          <w:b/>
          <w:i w:val="0"/>
          <w:color w:val="000000"/>
          <w:sz w:val="28"/>
        </w:rPr>
        <w:t>5.2. Backend Gerçekleştirim Notları</w:t>
      </w:r>
    </w:p>
    <w:p>
      <w:pPr>
        <w:spacing w:line="360" w:lineRule="auto" w:after="120" w:before="0"/>
        <w:jc w:val="both"/>
      </w:pPr>
      <w:r>
        <w:rPr>
          <w:rFonts w:ascii="Times New Roman" w:hAnsi="Times New Roman" w:eastAsia="Times New Roman"/>
          <w:b w:val="0"/>
          <w:i w:val="0"/>
          <w:sz w:val="24"/>
        </w:rPr>
        <w:t xml:space="preserve">Backend, NestJS modüler mimarisiyle yazılmıştır. Tüm uç noktalar </w:t>
      </w:r>
      <w:r>
        <w:rPr>
          <w:rFonts w:ascii="Consolas" w:hAnsi="Consolas" w:eastAsia="Consolas"/>
          <w:b w:val="0"/>
          <w:i w:val="0"/>
          <w:sz w:val="20"/>
        </w:rPr>
        <w:t>/api/v1/</w:t>
      </w:r>
      <w:r>
        <w:rPr>
          <w:rFonts w:ascii="Times New Roman" w:hAnsi="Times New Roman" w:eastAsia="Times New Roman"/>
          <w:b w:val="0"/>
          <w:i w:val="0"/>
          <w:sz w:val="24"/>
        </w:rPr>
        <w:t xml:space="preserve"> ön ekiyle sunulur ve korumalı uç noktalar </w:t>
      </w:r>
      <w:r>
        <w:rPr>
          <w:rFonts w:ascii="Consolas" w:hAnsi="Consolas" w:eastAsia="Consolas"/>
          <w:b w:val="0"/>
          <w:i w:val="0"/>
          <w:sz w:val="20"/>
        </w:rPr>
        <w:t>Authorization: Bearer &lt;JWT&gt;</w:t>
      </w:r>
      <w:r>
        <w:rPr>
          <w:rFonts w:ascii="Times New Roman" w:hAnsi="Times New Roman" w:eastAsia="Times New Roman"/>
          <w:b w:val="0"/>
          <w:i w:val="0"/>
          <w:sz w:val="24"/>
        </w:rPr>
        <w:t xml:space="preserve"> başlığı gerektirir. Uygulama genelinde:</w:t>
      </w:r>
    </w:p>
    <w:p>
      <w:pPr>
        <w:pStyle w:val="ListBullet"/>
        <w:spacing w:line="360" w:lineRule="auto"/>
        <w:ind w:left="432"/>
        <w:jc w:val="both"/>
      </w:pPr>
      <w:r>
        <w:rPr>
          <w:rFonts w:ascii="Times New Roman" w:hAnsi="Times New Roman" w:eastAsia="Times New Roman"/>
          <w:b/>
          <w:i w:val="0"/>
          <w:sz w:val="24"/>
        </w:rPr>
        <w:t>Güvenlik:</w:t>
      </w:r>
      <w:r>
        <w:rPr>
          <w:rFonts w:ascii="Times New Roman" w:hAnsi="Times New Roman" w:eastAsia="Times New Roman"/>
          <w:b w:val="0"/>
          <w:i w:val="0"/>
          <w:sz w:val="24"/>
        </w:rPr>
        <w:t xml:space="preserve"> Helmet (HTTP başlıkları), Throttler (varsayılan 60 sn'de 100 istek), </w:t>
      </w:r>
      <w:r>
        <w:rPr>
          <w:rFonts w:ascii="Consolas" w:hAnsi="Consolas" w:eastAsia="Consolas"/>
          <w:b w:val="0"/>
          <w:i w:val="0"/>
          <w:sz w:val="20"/>
        </w:rPr>
        <w:t>XssSanitizerMiddleware</w:t>
      </w:r>
      <w:r>
        <w:rPr>
          <w:rFonts w:ascii="Times New Roman" w:hAnsi="Times New Roman" w:eastAsia="Times New Roman"/>
          <w:b w:val="0"/>
          <w:i w:val="0"/>
          <w:sz w:val="24"/>
        </w:rPr>
        <w:t xml:space="preserve"> (girdi arındırma) ve BCrypt (parola hash) uygulanır.</w:t>
      </w:r>
    </w:p>
    <w:p>
      <w:pPr>
        <w:pStyle w:val="ListBullet"/>
        <w:spacing w:line="360" w:lineRule="auto"/>
        <w:ind w:left="432"/>
        <w:jc w:val="both"/>
      </w:pPr>
      <w:r>
        <w:rPr>
          <w:rFonts w:ascii="Times New Roman" w:hAnsi="Times New Roman" w:eastAsia="Times New Roman"/>
          <w:b/>
          <w:i w:val="0"/>
          <w:sz w:val="24"/>
        </w:rPr>
        <w:t>Doğrulama:</w:t>
      </w:r>
      <w:r>
        <w:rPr>
          <w:rFonts w:ascii="Times New Roman" w:hAnsi="Times New Roman" w:eastAsia="Times New Roman"/>
          <w:b w:val="0"/>
          <w:i w:val="0"/>
          <w:sz w:val="24"/>
        </w:rPr>
        <w:t xml:space="preserve"> Tüm istek gövdeleri DTO + </w:t>
      </w:r>
      <w:r>
        <w:rPr>
          <w:rFonts w:ascii="Consolas" w:hAnsi="Consolas" w:eastAsia="Consolas"/>
          <w:b w:val="0"/>
          <w:i w:val="0"/>
          <w:sz w:val="20"/>
        </w:rPr>
        <w:t>class-validator</w:t>
      </w:r>
      <w:r>
        <w:rPr>
          <w:rFonts w:ascii="Times New Roman" w:hAnsi="Times New Roman" w:eastAsia="Times New Roman"/>
          <w:b w:val="0"/>
          <w:i w:val="0"/>
          <w:sz w:val="24"/>
        </w:rPr>
        <w:t xml:space="preserve"> ile doğrulanır.</w:t>
      </w:r>
    </w:p>
    <w:p>
      <w:pPr>
        <w:pStyle w:val="ListBullet"/>
        <w:spacing w:line="360" w:lineRule="auto"/>
        <w:ind w:left="432"/>
        <w:jc w:val="both"/>
      </w:pPr>
      <w:r>
        <w:rPr>
          <w:rFonts w:ascii="Times New Roman" w:hAnsi="Times New Roman" w:eastAsia="Times New Roman"/>
          <w:b/>
          <w:i w:val="0"/>
          <w:sz w:val="24"/>
        </w:rPr>
        <w:t>Zamanlanmış İş:</w:t>
      </w:r>
      <w:r>
        <w:rPr>
          <w:rFonts w:ascii="Times New Roman" w:hAnsi="Times New Roman" w:eastAsia="Times New Roman"/>
          <w:b w:val="0"/>
          <w:i w:val="0"/>
          <w:sz w:val="24"/>
        </w:rPr>
        <w:t xml:space="preserve"> </w:t>
      </w:r>
      <w:r>
        <w:rPr>
          <w:rFonts w:ascii="Consolas" w:hAnsi="Consolas" w:eastAsia="Consolas"/>
          <w:b w:val="0"/>
          <w:i w:val="0"/>
          <w:sz w:val="20"/>
        </w:rPr>
        <w:t>@nestjs/schedule</w:t>
      </w:r>
      <w:r>
        <w:rPr>
          <w:rFonts w:ascii="Times New Roman" w:hAnsi="Times New Roman" w:eastAsia="Times New Roman"/>
          <w:b w:val="0"/>
          <w:i w:val="0"/>
          <w:sz w:val="24"/>
        </w:rPr>
        <w:t xml:space="preserve"> ile her gece sprint snapshot'ları kaydedilir (burndown için).</w:t>
      </w:r>
    </w:p>
    <w:p>
      <w:pPr>
        <w:pStyle w:val="ListBullet"/>
        <w:spacing w:line="360" w:lineRule="auto"/>
        <w:ind w:left="432"/>
        <w:jc w:val="both"/>
      </w:pPr>
      <w:r>
        <w:rPr>
          <w:rFonts w:ascii="Times New Roman" w:hAnsi="Times New Roman" w:eastAsia="Times New Roman"/>
          <w:b/>
          <w:i w:val="0"/>
          <w:sz w:val="24"/>
        </w:rPr>
        <w:t>İsteğe Bağlı Servisler:</w:t>
      </w:r>
      <w:r>
        <w:rPr>
          <w:rFonts w:ascii="Times New Roman" w:hAnsi="Times New Roman" w:eastAsia="Times New Roman"/>
          <w:b w:val="0"/>
          <w:i w:val="0"/>
          <w:sz w:val="24"/>
        </w:rPr>
        <w:t xml:space="preserve"> Gemini, Resend, nesne depolama (Supabase/S3) ve Firebase anahtarları sağlanmadığında uygulama çökmez; sırasıyla mock özet, log, yerel disk ve mock push moduna düşer (geliştirme kolaylığı).</w:t>
      </w:r>
    </w:p>
    <w:p>
      <w:pPr>
        <w:pStyle w:val="Heading3"/>
        <w:spacing w:before="160" w:after="120"/>
        <w:jc w:val="left"/>
      </w:pPr>
      <w:r>
        <w:rPr>
          <w:rFonts w:ascii="Times New Roman" w:hAnsi="Times New Roman" w:eastAsia="Times New Roman"/>
          <w:b/>
          <w:i w:val="0"/>
          <w:color w:val="000000"/>
          <w:sz w:val="24"/>
        </w:rPr>
        <w:t>5.2.1. Dosya Depolama (Supabase Storage / S3-Uyumlu)</w:t>
      </w:r>
    </w:p>
    <w:p>
      <w:pPr>
        <w:spacing w:line="360" w:lineRule="auto" w:after="120" w:before="0"/>
        <w:jc w:val="both"/>
      </w:pPr>
      <w:r>
        <w:rPr>
          <w:rFonts w:ascii="Times New Roman" w:hAnsi="Times New Roman" w:eastAsia="Times New Roman"/>
          <w:b w:val="0"/>
          <w:i w:val="0"/>
          <w:sz w:val="24"/>
        </w:rPr>
        <w:t xml:space="preserve">Dosya ekleri, </w:t>
      </w:r>
      <w:r>
        <w:rPr>
          <w:rFonts w:ascii="Consolas" w:hAnsi="Consolas" w:eastAsia="Consolas"/>
          <w:b w:val="0"/>
          <w:i w:val="0"/>
          <w:sz w:val="20"/>
        </w:rPr>
        <w:t>@aws-sdk/client-s3</w:t>
      </w:r>
      <w:r>
        <w:rPr>
          <w:rFonts w:ascii="Times New Roman" w:hAnsi="Times New Roman" w:eastAsia="Times New Roman"/>
          <w:b w:val="0"/>
          <w:i w:val="0"/>
          <w:sz w:val="24"/>
        </w:rPr>
        <w:t xml:space="preserve"> istemcisi üzerinden </w:t>
      </w:r>
      <w:r>
        <w:rPr>
          <w:rFonts w:ascii="Times New Roman" w:hAnsi="Times New Roman" w:eastAsia="Times New Roman"/>
          <w:b/>
          <w:i w:val="0"/>
          <w:sz w:val="24"/>
        </w:rPr>
        <w:t>S3-uyumlu bir nesne depolama</w:t>
      </w:r>
      <w:r>
        <w:rPr>
          <w:rFonts w:ascii="Times New Roman" w:hAnsi="Times New Roman" w:eastAsia="Times New Roman"/>
          <w:b w:val="0"/>
          <w:i w:val="0"/>
          <w:sz w:val="24"/>
        </w:rPr>
        <w:t xml:space="preserve"> servisine yüklenir. Mimari tasarımda birincil sağlayıcı olarak </w:t>
      </w:r>
      <w:r>
        <w:rPr>
          <w:rFonts w:ascii="Times New Roman" w:hAnsi="Times New Roman" w:eastAsia="Times New Roman"/>
          <w:b/>
          <w:i w:val="0"/>
          <w:sz w:val="24"/>
        </w:rPr>
        <w:t>Cloudflare R2</w:t>
      </w:r>
      <w:r>
        <w:rPr>
          <w:rFonts w:ascii="Times New Roman" w:hAnsi="Times New Roman" w:eastAsia="Times New Roman"/>
          <w:b w:val="0"/>
          <w:i w:val="0"/>
          <w:sz w:val="24"/>
        </w:rPr>
        <w:t xml:space="preserve"> öngörülmüştü; ancak proje sürecinde R2 hesabı etkinleştirilemediğinden, S3 protokolünü destekleyen </w:t>
      </w:r>
      <w:r>
        <w:rPr>
          <w:rFonts w:ascii="Times New Roman" w:hAnsi="Times New Roman" w:eastAsia="Times New Roman"/>
          <w:b/>
          <w:i w:val="0"/>
          <w:sz w:val="24"/>
        </w:rPr>
        <w:t>Supabase Storage</w:t>
      </w:r>
      <w:r>
        <w:rPr>
          <w:rFonts w:ascii="Times New Roman" w:hAnsi="Times New Roman" w:eastAsia="Times New Roman"/>
          <w:b w:val="0"/>
          <w:i w:val="0"/>
          <w:sz w:val="24"/>
        </w:rPr>
        <w:t xml:space="preserve">'a geçilmiştir. Depolama katmanı tamamen S3 standardına göre soyutlandığı için bu geçiş </w:t>
      </w:r>
      <w:r>
        <w:rPr>
          <w:rFonts w:ascii="Times New Roman" w:hAnsi="Times New Roman" w:eastAsia="Times New Roman"/>
          <w:b/>
          <w:i w:val="0"/>
          <w:sz w:val="24"/>
        </w:rPr>
        <w:t>tek satır kaynak kodu değiştirilmeden</w:t>
      </w:r>
      <w:r>
        <w:rPr>
          <w:rFonts w:ascii="Times New Roman" w:hAnsi="Times New Roman" w:eastAsia="Times New Roman"/>
          <w:b w:val="0"/>
          <w:i w:val="0"/>
          <w:sz w:val="24"/>
        </w:rPr>
        <w:t>, yalnızca ortam değişkenleri (</w:t>
      </w:r>
      <w:r>
        <w:rPr>
          <w:rFonts w:ascii="Consolas" w:hAnsi="Consolas" w:eastAsia="Consolas"/>
          <w:b w:val="0"/>
          <w:i w:val="0"/>
          <w:sz w:val="20"/>
        </w:rPr>
        <w:t>R2_ENDPOINT</w:t>
      </w:r>
      <w:r>
        <w:rPr>
          <w:rFonts w:ascii="Times New Roman" w:hAnsi="Times New Roman" w:eastAsia="Times New Roman"/>
          <w:b w:val="0"/>
          <w:i w:val="0"/>
          <w:sz w:val="24"/>
        </w:rPr>
        <w:t xml:space="preserve">, </w:t>
      </w:r>
      <w:r>
        <w:rPr>
          <w:rFonts w:ascii="Consolas" w:hAnsi="Consolas" w:eastAsia="Consolas"/>
          <w:b w:val="0"/>
          <w:i w:val="0"/>
          <w:sz w:val="20"/>
        </w:rPr>
        <w:t>R2_ACCESS_KEY_ID</w:t>
      </w:r>
      <w:r>
        <w:rPr>
          <w:rFonts w:ascii="Times New Roman" w:hAnsi="Times New Roman" w:eastAsia="Times New Roman"/>
          <w:b w:val="0"/>
          <w:i w:val="0"/>
          <w:sz w:val="24"/>
        </w:rPr>
        <w:t xml:space="preserve">, </w:t>
      </w:r>
      <w:r>
        <w:rPr>
          <w:rFonts w:ascii="Consolas" w:hAnsi="Consolas" w:eastAsia="Consolas"/>
          <w:b w:val="0"/>
          <w:i w:val="0"/>
          <w:sz w:val="20"/>
        </w:rPr>
        <w:t>R2_SECRET_ACCESS_KEY</w:t>
      </w:r>
      <w:r>
        <w:rPr>
          <w:rFonts w:ascii="Times New Roman" w:hAnsi="Times New Roman" w:eastAsia="Times New Roman"/>
          <w:b w:val="0"/>
          <w:i w:val="0"/>
          <w:sz w:val="24"/>
        </w:rPr>
        <w:t xml:space="preserve">, </w:t>
      </w:r>
      <w:r>
        <w:rPr>
          <w:rFonts w:ascii="Consolas" w:hAnsi="Consolas" w:eastAsia="Consolas"/>
          <w:b w:val="0"/>
          <w:i w:val="0"/>
          <w:sz w:val="20"/>
        </w:rPr>
        <w:t>R2_BUCKET_NAME</w:t>
      </w:r>
      <w:r>
        <w:rPr>
          <w:rFonts w:ascii="Times New Roman" w:hAnsi="Times New Roman" w:eastAsia="Times New Roman"/>
          <w:b w:val="0"/>
          <w:i w:val="0"/>
          <w:sz w:val="24"/>
        </w:rPr>
        <w:t xml:space="preserve">, </w:t>
      </w:r>
      <w:r>
        <w:rPr>
          <w:rFonts w:ascii="Consolas" w:hAnsi="Consolas" w:eastAsia="Consolas"/>
          <w:b w:val="0"/>
          <w:i w:val="0"/>
          <w:sz w:val="20"/>
        </w:rPr>
        <w:t>R2_PUBLIC_URL</w:t>
      </w:r>
      <w:r>
        <w:rPr>
          <w:rFonts w:ascii="Times New Roman" w:hAnsi="Times New Roman" w:eastAsia="Times New Roman"/>
          <w:b w:val="0"/>
          <w:i w:val="0"/>
          <w:sz w:val="24"/>
        </w:rPr>
        <w:t xml:space="preserve">) Supabase'in S3 uç noktasına yönlendirilerek gerçekleştirilmiştir. (Ortam değişkeni adları, ilk tasarımdan kalma </w:t>
      </w:r>
      <w:r>
        <w:rPr>
          <w:rFonts w:ascii="Consolas" w:hAnsi="Consolas" w:eastAsia="Consolas"/>
          <w:b w:val="0"/>
          <w:i w:val="0"/>
          <w:sz w:val="20"/>
        </w:rPr>
        <w:t>R2_</w:t>
      </w:r>
      <w:r>
        <w:rPr>
          <w:rFonts w:ascii="Times New Roman" w:hAnsi="Times New Roman" w:eastAsia="Times New Roman"/>
          <w:b w:val="0"/>
          <w:i w:val="0"/>
          <w:sz w:val="24"/>
        </w:rPr>
        <w:t xml:space="preserve"> ön ekini korumaktadır.)</w:t>
      </w:r>
    </w:p>
    <w:p>
      <w:pPr>
        <w:spacing w:line="360" w:lineRule="auto" w:after="120" w:before="0"/>
        <w:jc w:val="both"/>
      </w:pPr>
      <w:r>
        <w:rPr>
          <w:rFonts w:ascii="Times New Roman" w:hAnsi="Times New Roman" w:eastAsia="Times New Roman"/>
          <w:b w:val="0"/>
          <w:i w:val="0"/>
          <w:sz w:val="24"/>
        </w:rPr>
        <w:t xml:space="preserve">Yükleme akışı şöyledir: dosya </w:t>
      </w:r>
      <w:r>
        <w:rPr>
          <w:rFonts w:ascii="Consolas" w:hAnsi="Consolas" w:eastAsia="Consolas"/>
          <w:b w:val="0"/>
          <w:i w:val="0"/>
          <w:sz w:val="20"/>
        </w:rPr>
        <w:t>multipart/form-data</w:t>
      </w:r>
      <w:r>
        <w:rPr>
          <w:rFonts w:ascii="Times New Roman" w:hAnsi="Times New Roman" w:eastAsia="Times New Roman"/>
          <w:b w:val="0"/>
          <w:i w:val="0"/>
          <w:sz w:val="24"/>
        </w:rPr>
        <w:t xml:space="preserve"> ile alınır, çakışmayı önlemek için </w:t>
      </w:r>
      <w:r>
        <w:rPr>
          <w:rFonts w:ascii="Consolas" w:hAnsi="Consolas" w:eastAsia="Consolas"/>
          <w:b w:val="0"/>
          <w:i w:val="0"/>
          <w:sz w:val="20"/>
        </w:rPr>
        <w:t>uuid</w:t>
      </w:r>
      <w:r>
        <w:rPr>
          <w:rFonts w:ascii="Times New Roman" w:hAnsi="Times New Roman" w:eastAsia="Times New Roman"/>
          <w:b w:val="0"/>
          <w:i w:val="0"/>
          <w:sz w:val="24"/>
        </w:rPr>
        <w:t xml:space="preserve"> ile benzersiz bir ada dönüştürülür, </w:t>
      </w:r>
      <w:r>
        <w:rPr>
          <w:rFonts w:ascii="Consolas" w:hAnsi="Consolas" w:eastAsia="Consolas"/>
          <w:b w:val="0"/>
          <w:i w:val="0"/>
          <w:sz w:val="20"/>
        </w:rPr>
        <w:t>PutObjectCommand</w:t>
      </w:r>
      <w:r>
        <w:rPr>
          <w:rFonts w:ascii="Times New Roman" w:hAnsi="Times New Roman" w:eastAsia="Times New Roman"/>
          <w:b w:val="0"/>
          <w:i w:val="0"/>
          <w:sz w:val="24"/>
        </w:rPr>
        <w:t xml:space="preserve"> ile bucket'a yazılır ve oluşan genel (public) URL, dosyanın meta verisiyle (ad, tür, boyut) birlikte </w:t>
      </w:r>
      <w:r>
        <w:rPr>
          <w:rFonts w:ascii="Consolas" w:hAnsi="Consolas" w:eastAsia="Consolas"/>
          <w:b w:val="0"/>
          <w:i w:val="0"/>
          <w:sz w:val="20"/>
        </w:rPr>
        <w:t>task_attachments</w:t>
      </w:r>
      <w:r>
        <w:rPr>
          <w:rFonts w:ascii="Times New Roman" w:hAnsi="Times New Roman" w:eastAsia="Times New Roman"/>
          <w:b w:val="0"/>
          <w:i w:val="0"/>
          <w:sz w:val="24"/>
        </w:rPr>
        <w:t xml:space="preserve"> tablosuna kaydedilir. Depolama kimlik bilgileri yoksa veya yükleme başarısız olursa, dosya sunucunun </w:t>
      </w:r>
      <w:r>
        <w:rPr>
          <w:rFonts w:ascii="Times New Roman" w:hAnsi="Times New Roman" w:eastAsia="Times New Roman"/>
          <w:b/>
          <w:i w:val="0"/>
          <w:sz w:val="24"/>
        </w:rPr>
        <w:t>yerel diskine</w:t>
      </w:r>
      <w:r>
        <w:rPr>
          <w:rFonts w:ascii="Times New Roman" w:hAnsi="Times New Roman" w:eastAsia="Times New Roman"/>
          <w:b w:val="0"/>
          <w:i w:val="0"/>
          <w:sz w:val="24"/>
        </w:rPr>
        <w:t xml:space="preserve"> (</w:t>
      </w:r>
      <w:r>
        <w:rPr>
          <w:rFonts w:ascii="Consolas" w:hAnsi="Consolas" w:eastAsia="Consolas"/>
          <w:b w:val="0"/>
          <w:i w:val="0"/>
          <w:sz w:val="20"/>
        </w:rPr>
        <w:t>/uploads</w:t>
      </w:r>
      <w:r>
        <w:rPr>
          <w:rFonts w:ascii="Times New Roman" w:hAnsi="Times New Roman" w:eastAsia="Times New Roman"/>
          <w:b w:val="0"/>
          <w:i w:val="0"/>
          <w:sz w:val="24"/>
        </w:rPr>
        <w:t>) yazılarak hizmet sürekliliği korunur.</w:t>
      </w:r>
    </w:p>
    <w:p>
      <w:pPr>
        <w:pStyle w:val="Heading3"/>
        <w:spacing w:before="160" w:after="120"/>
        <w:jc w:val="left"/>
      </w:pPr>
      <w:r>
        <w:rPr>
          <w:rFonts w:ascii="Times New Roman" w:hAnsi="Times New Roman" w:eastAsia="Times New Roman"/>
          <w:b/>
          <w:i w:val="0"/>
          <w:color w:val="000000"/>
          <w:sz w:val="24"/>
        </w:rPr>
        <w:t>5.2.2. Push Bildirimleri (Firebase Cloud Messaging)</w:t>
      </w:r>
    </w:p>
    <w:p>
      <w:pPr>
        <w:spacing w:line="360" w:lineRule="auto" w:after="120" w:before="0"/>
        <w:jc w:val="both"/>
      </w:pPr>
      <w:r>
        <w:rPr>
          <w:rFonts w:ascii="Times New Roman" w:hAnsi="Times New Roman" w:eastAsia="Times New Roman"/>
          <w:b w:val="0"/>
          <w:i w:val="0"/>
          <w:sz w:val="24"/>
        </w:rPr>
        <w:t xml:space="preserve">Mobil push bildirimleri, </w:t>
      </w:r>
      <w:r>
        <w:rPr>
          <w:rFonts w:ascii="Consolas" w:hAnsi="Consolas" w:eastAsia="Consolas"/>
          <w:b w:val="0"/>
          <w:i w:val="0"/>
          <w:sz w:val="20"/>
        </w:rPr>
        <w:t>firebase-admin</w:t>
      </w:r>
      <w:r>
        <w:rPr>
          <w:rFonts w:ascii="Times New Roman" w:hAnsi="Times New Roman" w:eastAsia="Times New Roman"/>
          <w:b w:val="0"/>
          <w:i w:val="0"/>
          <w:sz w:val="24"/>
        </w:rPr>
        <w:t xml:space="preserve"> SDK'sı aracılığıyla </w:t>
      </w:r>
      <w:r>
        <w:rPr>
          <w:rFonts w:ascii="Times New Roman" w:hAnsi="Times New Roman" w:eastAsia="Times New Roman"/>
          <w:b/>
          <w:i w:val="0"/>
          <w:sz w:val="24"/>
        </w:rPr>
        <w:t>Firebase Cloud Messaging (FCM)</w:t>
      </w:r>
      <w:r>
        <w:rPr>
          <w:rFonts w:ascii="Times New Roman" w:hAnsi="Times New Roman" w:eastAsia="Times New Roman"/>
          <w:b w:val="0"/>
          <w:i w:val="0"/>
          <w:sz w:val="24"/>
        </w:rPr>
        <w:t xml:space="preserve"> ile gönderilir. Uygulama başlatılırken, ortam değişkeni </w:t>
      </w:r>
      <w:r>
        <w:rPr>
          <w:rFonts w:ascii="Consolas" w:hAnsi="Consolas" w:eastAsia="Consolas"/>
          <w:b w:val="0"/>
          <w:i w:val="0"/>
          <w:sz w:val="20"/>
        </w:rPr>
        <w:t>FIREBASE_SERVICE_ACCOUNT_JSON</w:t>
      </w:r>
      <w:r>
        <w:rPr>
          <w:rFonts w:ascii="Times New Roman" w:hAnsi="Times New Roman" w:eastAsia="Times New Roman"/>
          <w:b w:val="0"/>
          <w:i w:val="0"/>
          <w:sz w:val="24"/>
        </w:rPr>
        <w:t xml:space="preserve"> ile belirtilen servis hesabı dosyası okunarak Firebase Admin uygulaması başlatılır. Bir bildirim oluştuğunda (görev atama, bahsetme, yorum vb.) </w:t>
      </w:r>
      <w:r>
        <w:rPr>
          <w:rFonts w:ascii="Consolas" w:hAnsi="Consolas" w:eastAsia="Consolas"/>
          <w:b w:val="0"/>
          <w:i w:val="0"/>
          <w:sz w:val="20"/>
        </w:rPr>
        <w:t>NotificationsService.sendPush()</w:t>
      </w:r>
      <w:r>
        <w:rPr>
          <w:rFonts w:ascii="Times New Roman" w:hAnsi="Times New Roman" w:eastAsia="Times New Roman"/>
          <w:b w:val="0"/>
          <w:i w:val="0"/>
          <w:sz w:val="24"/>
        </w:rPr>
        <w:t xml:space="preserve"> metodu çalışır ve kullanıcının kayıtlı </w:t>
      </w:r>
      <w:r>
        <w:rPr>
          <w:rFonts w:ascii="Consolas" w:hAnsi="Consolas" w:eastAsia="Consolas"/>
          <w:b w:val="0"/>
          <w:i w:val="0"/>
          <w:sz w:val="20"/>
        </w:rPr>
        <w:t>pushToken</w:t>
      </w:r>
      <w:r>
        <w:rPr>
          <w:rFonts w:ascii="Times New Roman" w:hAnsi="Times New Roman" w:eastAsia="Times New Roman"/>
          <w:b w:val="0"/>
          <w:i w:val="0"/>
          <w:sz w:val="24"/>
        </w:rPr>
        <w:t xml:space="preserve"> değerine göre uygun kanalı seçer:</w:t>
      </w:r>
    </w:p>
    <w:p>
      <w:pPr>
        <w:pStyle w:val="ListBullet"/>
        <w:spacing w:line="360" w:lineRule="auto"/>
        <w:ind w:left="432"/>
        <w:jc w:val="both"/>
      </w:pPr>
      <w:r>
        <w:rPr>
          <w:rFonts w:ascii="Times New Roman" w:hAnsi="Times New Roman" w:eastAsia="Times New Roman"/>
          <w:b w:val="0"/>
          <w:i w:val="0"/>
          <w:sz w:val="24"/>
        </w:rPr>
        <w:t xml:space="preserve">Token </w:t>
      </w:r>
      <w:r>
        <w:rPr>
          <w:rFonts w:ascii="Consolas" w:hAnsi="Consolas" w:eastAsia="Consolas"/>
          <w:b w:val="0"/>
          <w:i w:val="0"/>
          <w:sz w:val="20"/>
        </w:rPr>
        <w:t>ExponentPushToken[...]</w:t>
      </w:r>
      <w:r>
        <w:rPr>
          <w:rFonts w:ascii="Times New Roman" w:hAnsi="Times New Roman" w:eastAsia="Times New Roman"/>
          <w:b w:val="0"/>
          <w:i w:val="0"/>
          <w:sz w:val="24"/>
        </w:rPr>
        <w:t xml:space="preserve"> ile başlıyorsa, bildirim </w:t>
      </w:r>
      <w:r>
        <w:rPr>
          <w:rFonts w:ascii="Times New Roman" w:hAnsi="Times New Roman" w:eastAsia="Times New Roman"/>
          <w:b/>
          <w:i w:val="0"/>
          <w:sz w:val="24"/>
        </w:rPr>
        <w:t>Expo Push API</w:t>
      </w:r>
      <w:r>
        <w:rPr>
          <w:rFonts w:ascii="Times New Roman" w:hAnsi="Times New Roman" w:eastAsia="Times New Roman"/>
          <w:b w:val="0"/>
          <w:i w:val="0"/>
          <w:sz w:val="24"/>
        </w:rPr>
        <w:t>'ına (</w:t>
      </w:r>
      <w:r>
        <w:rPr>
          <w:rFonts w:ascii="Consolas" w:hAnsi="Consolas" w:eastAsia="Consolas"/>
          <w:b w:val="0"/>
          <w:i w:val="0"/>
          <w:sz w:val="20"/>
        </w:rPr>
        <w:t>https://exp.host/--/api/v2/push/send</w:t>
      </w:r>
      <w:r>
        <w:rPr>
          <w:rFonts w:ascii="Times New Roman" w:hAnsi="Times New Roman" w:eastAsia="Times New Roman"/>
          <w:b w:val="0"/>
          <w:i w:val="0"/>
          <w:sz w:val="24"/>
        </w:rPr>
        <w:t>) gönderilir.</w:t>
      </w:r>
    </w:p>
    <w:p>
      <w:pPr>
        <w:pStyle w:val="ListBullet"/>
        <w:spacing w:line="360" w:lineRule="auto"/>
        <w:ind w:left="432"/>
        <w:jc w:val="both"/>
      </w:pPr>
      <w:r>
        <w:rPr>
          <w:rFonts w:ascii="Times New Roman" w:hAnsi="Times New Roman" w:eastAsia="Times New Roman"/>
          <w:b w:val="0"/>
          <w:i w:val="0"/>
          <w:sz w:val="24"/>
        </w:rPr>
        <w:t xml:space="preserve">Aksi hâlde (yerel FCM token'ı), bildirim doğrudan </w:t>
      </w:r>
      <w:r>
        <w:rPr>
          <w:rFonts w:ascii="Times New Roman" w:hAnsi="Times New Roman" w:eastAsia="Times New Roman"/>
          <w:b/>
          <w:i w:val="0"/>
          <w:sz w:val="24"/>
        </w:rPr>
        <w:t>`firebaseApp.messaging().send()`</w:t>
      </w:r>
      <w:r>
        <w:rPr>
          <w:rFonts w:ascii="Times New Roman" w:hAnsi="Times New Roman" w:eastAsia="Times New Roman"/>
          <w:b w:val="0"/>
          <w:i w:val="0"/>
          <w:sz w:val="24"/>
        </w:rPr>
        <w:t xml:space="preserve"> ile FCM üzerinden, Android ve iOS (APNs) için ses ayarlarıyla birlikte iletilir.</w:t>
      </w:r>
    </w:p>
    <w:p>
      <w:pPr>
        <w:pStyle w:val="ListBullet"/>
        <w:spacing w:line="360" w:lineRule="auto"/>
        <w:ind w:left="432"/>
        <w:jc w:val="both"/>
      </w:pPr>
      <w:r>
        <w:rPr>
          <w:rFonts w:ascii="Times New Roman" w:hAnsi="Times New Roman" w:eastAsia="Times New Roman"/>
          <w:b w:val="0"/>
          <w:i w:val="0"/>
          <w:sz w:val="24"/>
        </w:rPr>
        <w:t xml:space="preserve">Firebase servis hesabı yapılandırılmamışsa, sistem konsola ayrıntılı bir </w:t>
      </w:r>
      <w:r>
        <w:rPr>
          <w:rFonts w:ascii="Times New Roman" w:hAnsi="Times New Roman" w:eastAsia="Times New Roman"/>
          <w:b/>
          <w:i w:val="0"/>
          <w:sz w:val="24"/>
        </w:rPr>
        <w:t>mock push</w:t>
      </w:r>
      <w:r>
        <w:rPr>
          <w:rFonts w:ascii="Times New Roman" w:hAnsi="Times New Roman" w:eastAsia="Times New Roman"/>
          <w:b w:val="0"/>
          <w:i w:val="0"/>
          <w:sz w:val="24"/>
        </w:rPr>
        <w:t xml:space="preserve"> kaydı yazar; bu sayede geliştirme ortamında dış bağımlılık olmadan bildirim akışı test edilebilir.</w:t>
      </w:r>
    </w:p>
    <w:p>
      <w:pPr>
        <w:spacing w:line="360" w:lineRule="auto" w:after="120" w:before="0"/>
        <w:jc w:val="both"/>
      </w:pPr>
      <w:r>
        <w:rPr>
          <w:rFonts w:ascii="Times New Roman" w:hAnsi="Times New Roman" w:eastAsia="Times New Roman"/>
          <w:b w:val="0"/>
          <w:i w:val="0"/>
          <w:sz w:val="24"/>
        </w:rPr>
        <w:t>Her durumda bildirim, push gönderiminden bağımsız olarak veritabanına da yazılır; böylece kullanıcı uygulama içi bildirim çanından (NotificationBell) geçmişe erişebilir.</w:t>
      </w:r>
    </w:p>
    <w:p>
      <w:pPr>
        <w:pStyle w:val="Heading3"/>
        <w:spacing w:before="160" w:after="120"/>
        <w:jc w:val="left"/>
      </w:pPr>
      <w:r>
        <w:rPr>
          <w:rFonts w:ascii="Times New Roman" w:hAnsi="Times New Roman" w:eastAsia="Times New Roman"/>
          <w:b/>
          <w:i w:val="0"/>
          <w:color w:val="000000"/>
          <w:sz w:val="24"/>
        </w:rPr>
        <w:t>5.2.3. Önemli Kod Parçacıkları ve Açıklamaları</w:t>
      </w:r>
    </w:p>
    <w:p>
      <w:pPr>
        <w:spacing w:line="360" w:lineRule="auto" w:after="120" w:before="0"/>
        <w:jc w:val="both"/>
      </w:pPr>
      <w:r>
        <w:rPr>
          <w:rFonts w:ascii="Times New Roman" w:hAnsi="Times New Roman" w:eastAsia="Times New Roman"/>
          <w:b w:val="0"/>
          <w:i w:val="0"/>
          <w:sz w:val="24"/>
        </w:rPr>
        <w:t>Bu alt bölümde, sistemin çekirdek iş mantığını oluşturan bazı kritik kod parçacıkları sunulmakta ve açıklanmaktadır.</w:t>
      </w:r>
    </w:p>
    <w:p>
      <w:pPr>
        <w:spacing w:line="360" w:lineRule="auto" w:after="120" w:before="0"/>
        <w:jc w:val="both"/>
      </w:pPr>
      <w:r>
        <w:rPr>
          <w:rFonts w:ascii="Times New Roman" w:hAnsi="Times New Roman" w:eastAsia="Times New Roman"/>
          <w:b/>
          <w:i w:val="0"/>
          <w:sz w:val="24"/>
        </w:rPr>
        <w:t>(a) Entity Tanımı (TypeORM ile veritabanı modeli):</w:t>
      </w:r>
      <w:r>
        <w:rPr>
          <w:rFonts w:ascii="Times New Roman" w:hAnsi="Times New Roman" w:eastAsia="Times New Roman"/>
          <w:b w:val="0"/>
          <w:i w:val="0"/>
          <w:sz w:val="24"/>
        </w:rPr>
        <w:t xml:space="preserve"> Aşağıda görev (Task) varlığının bazı alanları, TypeORM dekoratörleriyle nasıl tanımlandığını göstermektedir. </w:t>
      </w:r>
      <w:r>
        <w:rPr>
          <w:rFonts w:ascii="Consolas" w:hAnsi="Consolas" w:eastAsia="Consolas"/>
          <w:b w:val="0"/>
          <w:i w:val="0"/>
          <w:sz w:val="20"/>
        </w:rPr>
        <w:t>@Index()</w:t>
      </w:r>
      <w:r>
        <w:rPr>
          <w:rFonts w:ascii="Times New Roman" w:hAnsi="Times New Roman" w:eastAsia="Times New Roman"/>
          <w:b w:val="0"/>
          <w:i w:val="0"/>
          <w:sz w:val="24"/>
        </w:rPr>
        <w:t xml:space="preserve"> dekoratörü, NF-05 performans gereksinimi gereği sık sorgulanan sütunlara indeks ekler.</w:t>
      </w:r>
    </w:p>
    <w:p>
      <w:pPr>
        <w:spacing w:after="160" w:before="40"/>
        <w:ind w:left="288"/>
        <w:jc w:val="both"/>
      </w:pPr>
      <w:r>
        <w:rPr>
          <w:rFonts w:ascii="Consolas" w:hAnsi="Consolas" w:eastAsia="Consolas"/>
          <w:b w:val="0"/>
          <w:i w:val="0"/>
          <w:sz w:val="20"/>
        </w:rPr>
        <w:t>@Entity('tasks')</w:t>
        <w:br/>
        <w:t>export class Task {</w:t>
        <w:br/>
        <w:t xml:space="preserve">  @PrimaryGeneratedColumn('uuid')</w:t>
        <w:br/>
        <w:t xml:space="preserve">  id: string;</w:t>
        <w:br/>
        <w:br/>
        <w:t xml:space="preserve">  @Index()</w:t>
        <w:br/>
        <w:t xml:space="preserve">  @Column({ name: 'group_id' })</w:t>
        <w:br/>
        <w:t xml:space="preserve">  groupId: string;</w:t>
        <w:br/>
        <w:br/>
        <w:t xml:space="preserve">  @Index()</w:t>
        <w:br/>
        <w:t xml:space="preserve">  @Column({ name: 'assigned_to', nullable: true })</w:t>
        <w:br/>
        <w:t xml:space="preserve">  assignedToId: string;</w:t>
        <w:br/>
        <w:br/>
        <w:t xml:space="preserve">  @Index()</w:t>
        <w:br/>
        <w:t xml:space="preserve">  @Column({ type: 'enum', enum: TaskStatus, default: TaskStatus.TODO })</w:t>
        <w:br/>
        <w:t xml:space="preserve">  status: TaskStatus;</w:t>
        <w:br/>
        <w:br/>
        <w:t xml:space="preserve">  @Column({ type: 'integer', nullable: true })</w:t>
        <w:br/>
        <w:t xml:space="preserve">  effort: number; // 1 (önemsiz) – 5 (çok karmaşık)</w:t>
        <w:br/>
        <w:t>}</w:t>
      </w:r>
    </w:p>
    <w:p>
      <w:pPr>
        <w:spacing w:line="360" w:lineRule="auto" w:after="120" w:before="0"/>
        <w:jc w:val="both"/>
      </w:pPr>
      <w:r>
        <w:rPr>
          <w:rFonts w:ascii="Times New Roman" w:hAnsi="Times New Roman" w:eastAsia="Times New Roman"/>
          <w:b/>
          <w:i w:val="0"/>
          <w:sz w:val="24"/>
        </w:rPr>
        <w:t>(b) Kimlik Doğrulama – Parola Hash'leme ve JWT (AuthService):</w:t>
      </w:r>
      <w:r>
        <w:rPr>
          <w:rFonts w:ascii="Times New Roman" w:hAnsi="Times New Roman" w:eastAsia="Times New Roman"/>
          <w:b w:val="0"/>
          <w:i w:val="0"/>
          <w:sz w:val="24"/>
        </w:rPr>
        <w:t xml:space="preserve"> Kayıt sırasında parola asla düz metin saklanmaz; BCrypt ile hash'lenir. Girişte yalnızca doğrulanmış kullanıcıya JWT verilir.</w:t>
      </w:r>
    </w:p>
    <w:p>
      <w:pPr>
        <w:spacing w:after="160" w:before="40"/>
        <w:ind w:left="288"/>
        <w:jc w:val="both"/>
      </w:pPr>
      <w:r>
        <w:rPr>
          <w:rFonts w:ascii="Consolas" w:hAnsi="Consolas" w:eastAsia="Consolas"/>
          <w:b w:val="0"/>
          <w:i w:val="0"/>
          <w:sz w:val="20"/>
        </w:rPr>
        <w:t>// Kayıt: parola hash'lenir, doğrulama token'ı üretilir</w:t>
        <w:br/>
        <w:t>const hashedPassword = await bcrypt.hash(password, 10);</w:t>
        <w:br/>
        <w:t>const verificationToken = crypto.randomBytes(32).toString('hex');</w:t>
        <w:br/>
        <w:t>const user = this.userRepository.create({</w:t>
        <w:br/>
        <w:t xml:space="preserve">  email, password: hashedPassword, name,</w:t>
        <w:br/>
        <w:t xml:space="preserve">  isVerified: false, verificationToken,</w:t>
        <w:br/>
        <w:t>});</w:t>
        <w:br/>
        <w:t>await this.userRepository.save(user);</w:t>
        <w:br/>
        <w:t>await this.mailService.sendVerificationEmail(email, verificationToken);</w:t>
        <w:br/>
        <w:br/>
        <w:t>// Giriş: parola karşılaştırılır, doğrulama kontrol edilir, JWT üretilir</w:t>
        <w:br/>
        <w:t>const isValid = await bcrypt.compare(password, user.password);</w:t>
        <w:br/>
        <w:t>if (!isValid) throw new UnauthorizedException('Invalid credentials');</w:t>
        <w:br/>
        <w:t>if (!user.isVerified) throw new UnauthorizedException('Please verify your email...');</w:t>
        <w:br/>
        <w:t>const access_token = this.jwtService.sign({ sub: user.id, email: user.email });</w:t>
      </w:r>
    </w:p>
    <w:p>
      <w:pPr>
        <w:spacing w:line="360" w:lineRule="auto" w:after="120" w:before="0"/>
        <w:jc w:val="both"/>
      </w:pPr>
      <w:r>
        <w:rPr>
          <w:rFonts w:ascii="Times New Roman" w:hAnsi="Times New Roman" w:eastAsia="Times New Roman"/>
          <w:b/>
          <w:i w:val="0"/>
          <w:sz w:val="24"/>
        </w:rPr>
        <w:t>(c) WebSocket Kimlik Doğrulama ve Oda Yönetimi (EventsGateway):</w:t>
      </w:r>
      <w:r>
        <w:rPr>
          <w:rFonts w:ascii="Times New Roman" w:hAnsi="Times New Roman" w:eastAsia="Times New Roman"/>
          <w:b w:val="0"/>
          <w:i w:val="0"/>
          <w:sz w:val="24"/>
        </w:rPr>
        <w:t xml:space="preserve"> İstemci bağlandığında JWT el sıkışma (handshake) içinde doğrulanır; istemci yalnızca yetkili olduğu grubun odasına katılır.</w:t>
      </w:r>
    </w:p>
    <w:p>
      <w:pPr>
        <w:spacing w:after="160" w:before="40"/>
        <w:ind w:left="288"/>
        <w:jc w:val="both"/>
      </w:pPr>
      <w:r>
        <w:rPr>
          <w:rFonts w:ascii="Consolas" w:hAnsi="Consolas" w:eastAsia="Consolas"/>
          <w:b w:val="0"/>
          <w:i w:val="0"/>
          <w:sz w:val="20"/>
        </w:rPr>
        <w:t>@WebSocketGateway({ cors: { origin: '*' } })</w:t>
        <w:br/>
        <w:t>export class EventsGateway implements OnGatewayConnection {</w:t>
        <w:br/>
        <w:t xml:space="preserve">  async handleConnection(client: Socket) {</w:t>
        <w:br/>
        <w:t xml:space="preserve">    const token = client.handshake.auth?.token;</w:t>
        <w:br/>
        <w:t xml:space="preserve">    try {</w:t>
        <w:br/>
        <w:t xml:space="preserve">      const payload = this.jwtService.verify(token);</w:t>
        <w:br/>
        <w:t xml:space="preserve">      client['user'] = payload; // kullanıcıyı sokete bağla</w:t>
        <w:br/>
        <w:t xml:space="preserve">    } catch {</w:t>
        <w:br/>
        <w:t xml:space="preserve">      client.disconnect(); // geçersiz token → bağlantıyı kes</w:t>
        <w:br/>
        <w:t xml:space="preserve">    }</w:t>
        <w:br/>
        <w:t xml:space="preserve">  }</w:t>
        <w:br/>
        <w:br/>
        <w:t xml:space="preserve">  @SubscribeMessage('join-group')</w:t>
        <w:br/>
        <w:t xml:space="preserve">  handleJoinGroup(client: Socket, groupId: string) {</w:t>
        <w:br/>
        <w:t xml:space="preserve">    client.join(`group:${groupId}`); // gruba özel odaya katıl</w:t>
        <w:br/>
        <w:t xml:space="preserve">  }</w:t>
        <w:br/>
        <w:br/>
        <w:t xml:space="preserve">  broadcastTaskUpdated(groupId: string, task: any) {</w:t>
        <w:br/>
        <w:t xml:space="preserve">    this.server.to(`group:${groupId}`).emit('task:updated', task);</w:t>
        <w:br/>
        <w:t xml:space="preserve">  }</w:t>
        <w:br/>
        <w:t>}</w:t>
      </w:r>
    </w:p>
    <w:p>
      <w:pPr>
        <w:spacing w:line="360" w:lineRule="auto" w:after="120" w:before="0"/>
        <w:jc w:val="both"/>
      </w:pPr>
      <w:r>
        <w:rPr>
          <w:rFonts w:ascii="Times New Roman" w:hAnsi="Times New Roman" w:eastAsia="Times New Roman"/>
          <w:b/>
          <w:i w:val="0"/>
          <w:sz w:val="24"/>
        </w:rPr>
        <w:t>(d) Yapay Zekâ Servisi (Google Gemini Entegrasyonu):</w:t>
      </w:r>
      <w:r>
        <w:rPr>
          <w:rFonts w:ascii="Times New Roman" w:hAnsi="Times New Roman" w:eastAsia="Times New Roman"/>
          <w:b w:val="0"/>
          <w:i w:val="0"/>
          <w:sz w:val="24"/>
        </w:rPr>
        <w:t xml:space="preserve"> AI servisi, anahtar yoksa çökmek yerine ya hata fırlatır ya da geliştirme için sahte özet döndürür (graceful degradation).</w:t>
      </w:r>
    </w:p>
    <w:p>
      <w:pPr>
        <w:spacing w:after="160" w:before="40"/>
        <w:ind w:left="288"/>
        <w:jc w:val="both"/>
      </w:pPr>
      <w:r>
        <w:rPr>
          <w:rFonts w:ascii="Consolas" w:hAnsi="Consolas" w:eastAsia="Consolas"/>
          <w:b w:val="0"/>
          <w:i w:val="0"/>
          <w:sz w:val="20"/>
        </w:rPr>
        <w:t>@Injectable()</w:t>
        <w:br/>
        <w:t>export class AiService {</w:t>
        <w:br/>
        <w:t xml:space="preserve">  private readonly genAI: GoogleGenerativeAI | null = null;</w:t>
        <w:br/>
        <w:t xml:space="preserve">  constructor(private readonly configService: ConfigService) {</w:t>
        <w:br/>
        <w:t xml:space="preserve">    const apiKey = this.configService.get&lt;string&gt;('GEMINI_API_KEY');</w:t>
        <w:br/>
        <w:t xml:space="preserve">    if (apiKey) this.genAI = new GoogleGenerativeAI(apiKey);</w:t>
        <w:br/>
        <w:t xml:space="preserve">  }</w:t>
        <w:br/>
        <w:t xml:space="preserve">  async generateSummary(prompt: string): Promise&lt;string&gt; {</w:t>
        <w:br/>
        <w:t xml:space="preserve">    if (!this.genAI) throw new Error('GEMINI_API_KEY is not configured');</w:t>
        <w:br/>
        <w:t xml:space="preserve">    const model = this.genAI.getGenerativeModel({ model: 'gemini-2.5-flash' });</w:t>
        <w:br/>
        <w:t xml:space="preserve">    const result = await model.generateContent(prompt);</w:t>
        <w:br/>
        <w:t xml:space="preserve">    return result.response.text();</w:t>
        <w:br/>
        <w:t xml:space="preserve">  }</w:t>
        <w:br/>
        <w:t>}</w:t>
      </w:r>
    </w:p>
    <w:p>
      <w:pPr>
        <w:spacing w:line="360" w:lineRule="auto" w:after="120" w:before="0"/>
        <w:jc w:val="both"/>
      </w:pPr>
      <w:r>
        <w:rPr>
          <w:rFonts w:ascii="Times New Roman" w:hAnsi="Times New Roman" w:eastAsia="Times New Roman"/>
          <w:b/>
          <w:i w:val="0"/>
          <w:sz w:val="24"/>
        </w:rPr>
        <w:t>(e) Döngüsel Bağımlılık Kontrolü (TasksService):</w:t>
      </w:r>
      <w:r>
        <w:rPr>
          <w:rFonts w:ascii="Times New Roman" w:hAnsi="Times New Roman" w:eastAsia="Times New Roman"/>
          <w:b w:val="0"/>
          <w:i w:val="0"/>
          <w:sz w:val="24"/>
        </w:rPr>
        <w:t xml:space="preserve"> Bir görev bağımlılığı eklenirken, A→B→A gibi bir döngü oluşup oluşmayacağı özyinelemeli olarak denetlenir; döngü varsa işlem reddedilir. Bu, görevlerin asla çözülemez bir kilitlenmeye girmemesini garanti eder.</w:t>
      </w:r>
    </w:p>
    <w:p>
      <w:pPr>
        <w:pStyle w:val="Heading2"/>
        <w:spacing w:before="240" w:after="120"/>
        <w:jc w:val="left"/>
      </w:pPr>
      <w:r>
        <w:rPr>
          <w:rFonts w:ascii="Times New Roman" w:hAnsi="Times New Roman" w:eastAsia="Times New Roman"/>
          <w:b/>
          <w:i w:val="0"/>
          <w:color w:val="000000"/>
          <w:sz w:val="28"/>
        </w:rPr>
        <w:t>5.3. REST API Uç Noktaları</w:t>
      </w:r>
    </w:p>
    <w:p>
      <w:pPr>
        <w:spacing w:line="360" w:lineRule="auto" w:after="120" w:before="0"/>
        <w:jc w:val="both"/>
      </w:pPr>
      <w:r>
        <w:rPr>
          <w:rFonts w:ascii="Times New Roman" w:hAnsi="Times New Roman" w:eastAsia="Times New Roman"/>
          <w:b/>
          <w:i w:val="0"/>
          <w:sz w:val="24"/>
        </w:rPr>
        <w:t>Tablo 5.1 – Başlıca REST API Uç Noktaları</w:t>
      </w:r>
      <w:r>
        <w:rPr>
          <w:rFonts w:ascii="Times New Roman" w:hAnsi="Times New Roman" w:eastAsia="Times New Roman"/>
          <w:b w:val="0"/>
          <w:i w:val="0"/>
          <w:sz w:val="24"/>
        </w:rPr>
        <w:t xml:space="preserve"> (</w:t>
      </w:r>
      <w:r>
        <w:rPr>
          <w:rFonts w:ascii="Consolas" w:hAnsi="Consolas" w:eastAsia="Consolas"/>
          <w:b w:val="0"/>
          <w:i w:val="0"/>
          <w:sz w:val="20"/>
        </w:rPr>
        <w:t>/api/v1</w:t>
      </w:r>
      <w:r>
        <w:rPr>
          <w:rFonts w:ascii="Times New Roman" w:hAnsi="Times New Roman" w:eastAsia="Times New Roman"/>
          <w:b w:val="0"/>
          <w:i w:val="0"/>
          <w:sz w:val="24"/>
        </w:rPr>
        <w:t xml:space="preserve"> ön ekiyle)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jc w:val="center"/>
            </w:pPr>
            <w:r>
              <w:rPr>
                <w:rFonts w:ascii="Times New Roman" w:hAnsi="Times New Roman" w:eastAsia="Times New Roman"/>
                <w:b/>
                <w:i w:val="0"/>
                <w:sz w:val="22"/>
              </w:rPr>
              <w:t>Metot</w:t>
            </w:r>
          </w:p>
        </w:tc>
        <w:tc>
          <w:tcPr>
            <w:tcW w:type="dxa" w:w="2880"/>
          </w:tcPr>
          <w:p>
            <w:pPr>
              <w:spacing w:line="240" w:lineRule="auto"/>
              <w:jc w:val="center"/>
            </w:pPr>
            <w:r>
              <w:rPr>
                <w:rFonts w:ascii="Times New Roman" w:hAnsi="Times New Roman" w:eastAsia="Times New Roman"/>
                <w:b/>
                <w:i w:val="0"/>
                <w:sz w:val="22"/>
              </w:rPr>
              <w:t>Uç Nokta</w:t>
            </w:r>
          </w:p>
        </w:tc>
        <w:tc>
          <w:tcPr>
            <w:tcW w:type="dxa" w:w="2880"/>
          </w:tcPr>
          <w:p>
            <w:pPr>
              <w:spacing w:line="240" w:lineRule="auto"/>
              <w:jc w:val="center"/>
            </w:pPr>
            <w:r>
              <w:rPr>
                <w:rFonts w:ascii="Times New Roman" w:hAnsi="Times New Roman" w:eastAsia="Times New Roman"/>
                <w:b/>
                <w:i w:val="0"/>
                <w:sz w:val="22"/>
              </w:rPr>
              <w:t>Açıklama</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/auth/register</w:t>
            </w:r>
          </w:p>
        </w:tc>
        <w:tc>
          <w:tcPr>
            <w:tcW w:type="dxa" w:w="2880"/>
          </w:tcPr>
          <w:p>
            <w:pPr>
              <w:spacing w:line="240" w:lineRule="auto" w:after="40"/>
              <w:jc w:val="left"/>
            </w:pPr>
            <w:r>
              <w:rPr>
                <w:rFonts w:ascii="Times New Roman" w:hAnsi="Times New Roman" w:eastAsia="Times New Roman"/>
                <w:b w:val="0"/>
                <w:i w:val="0"/>
                <w:sz w:val="22"/>
              </w:rPr>
              <w:t>Yeni hesap oluştur</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/auth/login</w:t>
            </w:r>
          </w:p>
        </w:tc>
        <w:tc>
          <w:tcPr>
            <w:tcW w:type="dxa" w:w="2880"/>
          </w:tcPr>
          <w:p>
            <w:pPr>
              <w:spacing w:line="240" w:lineRule="auto" w:after="40"/>
              <w:jc w:val="left"/>
            </w:pPr>
            <w:r>
              <w:rPr>
                <w:rFonts w:ascii="Times New Roman" w:hAnsi="Times New Roman" w:eastAsia="Times New Roman"/>
                <w:b w:val="0"/>
                <w:i w:val="0"/>
                <w:sz w:val="22"/>
              </w:rPr>
              <w:t>Giriş yap, JWT al</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/auth/verify-email</w:t>
            </w:r>
          </w:p>
        </w:tc>
        <w:tc>
          <w:tcPr>
            <w:tcW w:type="dxa" w:w="2880"/>
          </w:tcPr>
          <w:p>
            <w:pPr>
              <w:spacing w:line="240" w:lineRule="auto" w:after="40"/>
              <w:jc w:val="left"/>
            </w:pPr>
            <w:r>
              <w:rPr>
                <w:rFonts w:ascii="Times New Roman" w:hAnsi="Times New Roman" w:eastAsia="Times New Roman"/>
                <w:b w:val="0"/>
                <w:i w:val="0"/>
                <w:sz w:val="22"/>
              </w:rPr>
              <w:t>E-posta doğrulama</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/auth/forgot-password</w:t>
            </w:r>
          </w:p>
        </w:tc>
        <w:tc>
          <w:tcPr>
            <w:tcW w:type="dxa" w:w="2880"/>
          </w:tcPr>
          <w:p>
            <w:pPr>
              <w:spacing w:line="240" w:lineRule="auto" w:after="40"/>
              <w:jc w:val="left"/>
            </w:pPr>
            <w:r>
              <w:rPr>
                <w:rFonts w:ascii="Times New Roman" w:hAnsi="Times New Roman" w:eastAsia="Times New Roman"/>
                <w:b w:val="0"/>
                <w:i w:val="0"/>
                <w:sz w:val="22"/>
              </w:rPr>
              <w:t>Parola sıfırlama e-postası gönder</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/auth/reset-password</w:t>
            </w:r>
          </w:p>
        </w:tc>
        <w:tc>
          <w:tcPr>
            <w:tcW w:type="dxa" w:w="2880"/>
          </w:tcPr>
          <w:p>
            <w:pPr>
              <w:spacing w:line="240" w:lineRule="auto" w:after="40"/>
              <w:jc w:val="left"/>
            </w:pPr>
            <w:r>
              <w:rPr>
                <w:rFonts w:ascii="Times New Roman" w:hAnsi="Times New Roman" w:eastAsia="Times New Roman"/>
                <w:b w:val="0"/>
                <w:i w:val="0"/>
                <w:sz w:val="22"/>
              </w:rPr>
              <w:t>Parolayı yenile</w:t>
            </w:r>
          </w:p>
        </w:tc>
      </w:tr>
      <w:tr>
        <w:tc>
          <w:tcPr>
            <w:tcW w:type="dxa" w:w="2880"/>
          </w:tcPr>
          <w:p>
            <w:pPr>
              <w:spacing w:line="240" w:lineRule="auto" w:after="40"/>
              <w:jc w:val="left"/>
            </w:pPr>
            <w:r>
              <w:rPr>
                <w:rFonts w:ascii="Times New Roman" w:hAnsi="Times New Roman" w:eastAsia="Times New Roman"/>
                <w:b w:val="0"/>
                <w:i w:val="0"/>
                <w:sz w:val="22"/>
              </w:rPr>
              <w:t>GET / PATCH</w:t>
            </w:r>
          </w:p>
        </w:tc>
        <w:tc>
          <w:tcPr>
            <w:tcW w:type="dxa" w:w="2880"/>
          </w:tcPr>
          <w:p>
            <w:pPr>
              <w:spacing w:line="240" w:lineRule="auto" w:after="40"/>
              <w:jc w:val="left"/>
            </w:pPr>
            <w:r>
              <w:rPr>
                <w:rFonts w:ascii="Consolas" w:hAnsi="Consolas" w:eastAsia="Consolas"/>
                <w:b w:val="0"/>
                <w:i w:val="0"/>
                <w:sz w:val="22"/>
              </w:rPr>
              <w:t>/users/me</w:t>
            </w:r>
          </w:p>
        </w:tc>
        <w:tc>
          <w:tcPr>
            <w:tcW w:type="dxa" w:w="2880"/>
          </w:tcPr>
          <w:p>
            <w:pPr>
              <w:spacing w:line="240" w:lineRule="auto" w:after="40"/>
              <w:jc w:val="left"/>
            </w:pPr>
            <w:r>
              <w:rPr>
                <w:rFonts w:ascii="Times New Roman" w:hAnsi="Times New Roman" w:eastAsia="Times New Roman"/>
                <w:b w:val="0"/>
                <w:i w:val="0"/>
                <w:sz w:val="22"/>
              </w:rPr>
              <w:t>Profili getir / güncelle</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/users/me/push-token</w:t>
            </w:r>
          </w:p>
        </w:tc>
        <w:tc>
          <w:tcPr>
            <w:tcW w:type="dxa" w:w="2880"/>
          </w:tcPr>
          <w:p>
            <w:pPr>
              <w:spacing w:line="240" w:lineRule="auto" w:after="40"/>
              <w:jc w:val="left"/>
            </w:pPr>
            <w:r>
              <w:rPr>
                <w:rFonts w:ascii="Times New Roman" w:hAnsi="Times New Roman" w:eastAsia="Times New Roman"/>
                <w:b w:val="0"/>
                <w:i w:val="0"/>
                <w:sz w:val="22"/>
              </w:rPr>
              <w:t>Push token kaydet</w:t>
            </w:r>
          </w:p>
        </w:tc>
      </w:tr>
      <w:tr>
        <w:tc>
          <w:tcPr>
            <w:tcW w:type="dxa" w:w="2880"/>
          </w:tcPr>
          <w:p>
            <w:pPr>
              <w:spacing w:line="240" w:lineRule="auto" w:after="40"/>
              <w:jc w:val="left"/>
            </w:pPr>
            <w:r>
              <w:rPr>
                <w:rFonts w:ascii="Times New Roman" w:hAnsi="Times New Roman" w:eastAsia="Times New Roman"/>
                <w:b w:val="0"/>
                <w:i w:val="0"/>
                <w:sz w:val="22"/>
              </w:rPr>
              <w:t>GET / POST</w:t>
            </w:r>
          </w:p>
        </w:tc>
        <w:tc>
          <w:tcPr>
            <w:tcW w:type="dxa" w:w="2880"/>
          </w:tcPr>
          <w:p>
            <w:pPr>
              <w:spacing w:line="240" w:lineRule="auto" w:after="40"/>
              <w:jc w:val="left"/>
            </w:pPr>
            <w:r>
              <w:rPr>
                <w:rFonts w:ascii="Consolas" w:hAnsi="Consolas" w:eastAsia="Consolas"/>
                <w:b w:val="0"/>
                <w:i w:val="0"/>
                <w:sz w:val="22"/>
              </w:rPr>
              <w:t>/groups</w:t>
            </w:r>
          </w:p>
        </w:tc>
        <w:tc>
          <w:tcPr>
            <w:tcW w:type="dxa" w:w="2880"/>
          </w:tcPr>
          <w:p>
            <w:pPr>
              <w:spacing w:line="240" w:lineRule="auto" w:after="40"/>
              <w:jc w:val="left"/>
            </w:pPr>
            <w:r>
              <w:rPr>
                <w:rFonts w:ascii="Times New Roman" w:hAnsi="Times New Roman" w:eastAsia="Times New Roman"/>
                <w:b w:val="0"/>
                <w:i w:val="0"/>
                <w:sz w:val="22"/>
              </w:rPr>
              <w:t>Grupları listele / oluştur</w:t>
            </w:r>
          </w:p>
        </w:tc>
      </w:tr>
      <w:tr>
        <w:tc>
          <w:tcPr>
            <w:tcW w:type="dxa" w:w="2880"/>
          </w:tcPr>
          <w:p>
            <w:pPr>
              <w:spacing w:line="240" w:lineRule="auto" w:after="40"/>
              <w:jc w:val="left"/>
            </w:pPr>
            <w:r>
              <w:rPr>
                <w:rFonts w:ascii="Times New Roman" w:hAnsi="Times New Roman" w:eastAsia="Times New Roman"/>
                <w:b w:val="0"/>
                <w:i w:val="0"/>
                <w:sz w:val="22"/>
              </w:rPr>
              <w:t>GET / PATCH / DELETE</w:t>
            </w:r>
          </w:p>
        </w:tc>
        <w:tc>
          <w:tcPr>
            <w:tcW w:type="dxa" w:w="2880"/>
          </w:tcPr>
          <w:p>
            <w:pPr>
              <w:spacing w:line="240" w:lineRule="auto" w:after="40"/>
              <w:jc w:val="left"/>
            </w:pPr>
            <w:r>
              <w:rPr>
                <w:rFonts w:ascii="Consolas" w:hAnsi="Consolas" w:eastAsia="Consolas"/>
                <w:b w:val="0"/>
                <w:i w:val="0"/>
                <w:sz w:val="22"/>
              </w:rPr>
              <w:t>/groups/:id</w:t>
            </w:r>
          </w:p>
        </w:tc>
        <w:tc>
          <w:tcPr>
            <w:tcW w:type="dxa" w:w="2880"/>
          </w:tcPr>
          <w:p>
            <w:pPr>
              <w:spacing w:line="240" w:lineRule="auto" w:after="40"/>
              <w:jc w:val="left"/>
            </w:pPr>
            <w:r>
              <w:rPr>
                <w:rFonts w:ascii="Times New Roman" w:hAnsi="Times New Roman" w:eastAsia="Times New Roman"/>
                <w:b w:val="0"/>
                <w:i w:val="0"/>
                <w:sz w:val="22"/>
              </w:rPr>
              <w:t>Grup getir / güncelle / sil</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/groups/:groupId/invite</w:t>
            </w:r>
          </w:p>
        </w:tc>
        <w:tc>
          <w:tcPr>
            <w:tcW w:type="dxa" w:w="2880"/>
          </w:tcPr>
          <w:p>
            <w:pPr>
              <w:spacing w:line="240" w:lineRule="auto" w:after="40"/>
              <w:jc w:val="left"/>
            </w:pPr>
            <w:r>
              <w:rPr>
                <w:rFonts w:ascii="Times New Roman" w:hAnsi="Times New Roman" w:eastAsia="Times New Roman"/>
                <w:b w:val="0"/>
                <w:i w:val="0"/>
                <w:sz w:val="22"/>
              </w:rPr>
              <w:t>Üye davet et</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/groups/invite/accept</w:t>
            </w:r>
          </w:p>
        </w:tc>
        <w:tc>
          <w:tcPr>
            <w:tcW w:type="dxa" w:w="2880"/>
          </w:tcPr>
          <w:p>
            <w:pPr>
              <w:spacing w:line="240" w:lineRule="auto" w:after="40"/>
              <w:jc w:val="left"/>
            </w:pPr>
            <w:r>
              <w:rPr>
                <w:rFonts w:ascii="Times New Roman" w:hAnsi="Times New Roman" w:eastAsia="Times New Roman"/>
                <w:b w:val="0"/>
                <w:i w:val="0"/>
                <w:sz w:val="22"/>
              </w:rPr>
              <w:t>Daveti kabul et</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/groups/my-invitations</w:t>
            </w:r>
          </w:p>
        </w:tc>
        <w:tc>
          <w:tcPr>
            <w:tcW w:type="dxa" w:w="2880"/>
          </w:tcPr>
          <w:p>
            <w:pPr>
              <w:spacing w:line="240" w:lineRule="auto" w:after="40"/>
              <w:jc w:val="left"/>
            </w:pPr>
            <w:r>
              <w:rPr>
                <w:rFonts w:ascii="Times New Roman" w:hAnsi="Times New Roman" w:eastAsia="Times New Roman"/>
                <w:b w:val="0"/>
                <w:i w:val="0"/>
                <w:sz w:val="22"/>
              </w:rPr>
              <w:t>Bekleyen davetlerim</w:t>
            </w:r>
          </w:p>
        </w:tc>
      </w:tr>
      <w:tr>
        <w:tc>
          <w:tcPr>
            <w:tcW w:type="dxa" w:w="2880"/>
          </w:tcPr>
          <w:p>
            <w:pPr>
              <w:spacing w:line="240" w:lineRule="auto" w:after="40"/>
              <w:jc w:val="left"/>
            </w:pPr>
            <w:r>
              <w:rPr>
                <w:rFonts w:ascii="Times New Roman" w:hAnsi="Times New Roman" w:eastAsia="Times New Roman"/>
                <w:b w:val="0"/>
                <w:i w:val="0"/>
                <w:sz w:val="22"/>
              </w:rPr>
              <w:t>GET / POST</w:t>
            </w:r>
          </w:p>
        </w:tc>
        <w:tc>
          <w:tcPr>
            <w:tcW w:type="dxa" w:w="2880"/>
          </w:tcPr>
          <w:p>
            <w:pPr>
              <w:spacing w:line="240" w:lineRule="auto" w:after="40"/>
              <w:jc w:val="left"/>
            </w:pPr>
            <w:r>
              <w:rPr>
                <w:rFonts w:ascii="Consolas" w:hAnsi="Consolas" w:eastAsia="Consolas"/>
                <w:b w:val="0"/>
                <w:i w:val="0"/>
                <w:sz w:val="22"/>
              </w:rPr>
              <w:t>/groups/:id/users</w:t>
            </w:r>
          </w:p>
        </w:tc>
        <w:tc>
          <w:tcPr>
            <w:tcW w:type="dxa" w:w="2880"/>
          </w:tcPr>
          <w:p>
            <w:pPr>
              <w:spacing w:line="240" w:lineRule="auto" w:after="40"/>
              <w:jc w:val="left"/>
            </w:pPr>
            <w:r>
              <w:rPr>
                <w:rFonts w:ascii="Times New Roman" w:hAnsi="Times New Roman" w:eastAsia="Times New Roman"/>
                <w:b w:val="0"/>
                <w:i w:val="0"/>
                <w:sz w:val="22"/>
              </w:rPr>
              <w:t>Üyeleri listele / ekle</w:t>
            </w:r>
          </w:p>
        </w:tc>
      </w:tr>
      <w:tr>
        <w:tc>
          <w:tcPr>
            <w:tcW w:type="dxa" w:w="2880"/>
          </w:tcPr>
          <w:p>
            <w:pPr>
              <w:spacing w:line="240" w:lineRule="auto" w:after="40"/>
              <w:jc w:val="left"/>
            </w:pPr>
            <w:r>
              <w:rPr>
                <w:rFonts w:ascii="Times New Roman" w:hAnsi="Times New Roman" w:eastAsia="Times New Roman"/>
                <w:b w:val="0"/>
                <w:i w:val="0"/>
                <w:sz w:val="22"/>
              </w:rPr>
              <w:t>DELETE</w:t>
            </w:r>
          </w:p>
        </w:tc>
        <w:tc>
          <w:tcPr>
            <w:tcW w:type="dxa" w:w="2880"/>
          </w:tcPr>
          <w:p>
            <w:pPr>
              <w:spacing w:line="240" w:lineRule="auto" w:after="40"/>
              <w:jc w:val="left"/>
            </w:pPr>
            <w:r>
              <w:rPr>
                <w:rFonts w:ascii="Consolas" w:hAnsi="Consolas" w:eastAsia="Consolas"/>
                <w:b w:val="0"/>
                <w:i w:val="0"/>
                <w:sz w:val="22"/>
              </w:rPr>
              <w:t>/groups/:id/users/:userId</w:t>
            </w:r>
          </w:p>
        </w:tc>
        <w:tc>
          <w:tcPr>
            <w:tcW w:type="dxa" w:w="2880"/>
          </w:tcPr>
          <w:p>
            <w:pPr>
              <w:spacing w:line="240" w:lineRule="auto" w:after="40"/>
              <w:jc w:val="left"/>
            </w:pPr>
            <w:r>
              <w:rPr>
                <w:rFonts w:ascii="Times New Roman" w:hAnsi="Times New Roman" w:eastAsia="Times New Roman"/>
                <w:b w:val="0"/>
                <w:i w:val="0"/>
                <w:sz w:val="22"/>
              </w:rPr>
              <w:t>Üye çıkar</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/groups/:id/analytics</w:t>
            </w:r>
          </w:p>
        </w:tc>
        <w:tc>
          <w:tcPr>
            <w:tcW w:type="dxa" w:w="2880"/>
          </w:tcPr>
          <w:p>
            <w:pPr>
              <w:spacing w:line="240" w:lineRule="auto" w:after="40"/>
              <w:jc w:val="left"/>
            </w:pPr>
            <w:r>
              <w:rPr>
                <w:rFonts w:ascii="Times New Roman" w:hAnsi="Times New Roman" w:eastAsia="Times New Roman"/>
                <w:b w:val="0"/>
                <w:i w:val="0"/>
                <w:sz w:val="22"/>
              </w:rPr>
              <w:t>Grup analitiği</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/groups/:id/time-report</w:t>
            </w:r>
          </w:p>
        </w:tc>
        <w:tc>
          <w:tcPr>
            <w:tcW w:type="dxa" w:w="2880"/>
          </w:tcPr>
          <w:p>
            <w:pPr>
              <w:spacing w:line="240" w:lineRule="auto" w:after="40"/>
              <w:jc w:val="left"/>
            </w:pPr>
            <w:r>
              <w:rPr>
                <w:rFonts w:ascii="Times New Roman" w:hAnsi="Times New Roman" w:eastAsia="Times New Roman"/>
                <w:b w:val="0"/>
                <w:i w:val="0"/>
                <w:sz w:val="22"/>
              </w:rPr>
              <w:t>Zaman raporu</w:t>
            </w:r>
          </w:p>
        </w:tc>
      </w:tr>
      <w:tr>
        <w:tc>
          <w:tcPr>
            <w:tcW w:type="dxa" w:w="2880"/>
          </w:tcPr>
          <w:p>
            <w:pPr>
              <w:spacing w:line="240" w:lineRule="auto" w:after="40"/>
              <w:jc w:val="left"/>
            </w:pPr>
            <w:r>
              <w:rPr>
                <w:rFonts w:ascii="Times New Roman" w:hAnsi="Times New Roman" w:eastAsia="Times New Roman"/>
                <w:b w:val="0"/>
                <w:i w:val="0"/>
                <w:sz w:val="22"/>
              </w:rPr>
              <w:t>GET / POST</w:t>
            </w:r>
          </w:p>
        </w:tc>
        <w:tc>
          <w:tcPr>
            <w:tcW w:type="dxa" w:w="2880"/>
          </w:tcPr>
          <w:p>
            <w:pPr>
              <w:spacing w:line="240" w:lineRule="auto" w:after="40"/>
              <w:jc w:val="left"/>
            </w:pPr>
            <w:r>
              <w:rPr>
                <w:rFonts w:ascii="Consolas" w:hAnsi="Consolas" w:eastAsia="Consolas"/>
                <w:b w:val="0"/>
                <w:i w:val="0"/>
                <w:sz w:val="22"/>
              </w:rPr>
              <w:t>/tasks</w:t>
            </w:r>
          </w:p>
        </w:tc>
        <w:tc>
          <w:tcPr>
            <w:tcW w:type="dxa" w:w="2880"/>
          </w:tcPr>
          <w:p>
            <w:pPr>
              <w:spacing w:line="240" w:lineRule="auto" w:after="40"/>
              <w:jc w:val="left"/>
            </w:pPr>
            <w:r>
              <w:rPr>
                <w:rFonts w:ascii="Times New Roman" w:hAnsi="Times New Roman" w:eastAsia="Times New Roman"/>
                <w:b w:val="0"/>
                <w:i w:val="0"/>
                <w:sz w:val="22"/>
              </w:rPr>
              <w:t>Görevleri listele / oluştur</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/tasks/my</w:t>
            </w:r>
          </w:p>
        </w:tc>
        <w:tc>
          <w:tcPr>
            <w:tcW w:type="dxa" w:w="2880"/>
          </w:tcPr>
          <w:p>
            <w:pPr>
              <w:spacing w:line="240" w:lineRule="auto" w:after="40"/>
              <w:jc w:val="left"/>
            </w:pPr>
            <w:r>
              <w:rPr>
                <w:rFonts w:ascii="Times New Roman" w:hAnsi="Times New Roman" w:eastAsia="Times New Roman"/>
                <w:b w:val="0"/>
                <w:i w:val="0"/>
                <w:sz w:val="22"/>
              </w:rPr>
              <w:t>Bana atanan görevler</w:t>
            </w:r>
          </w:p>
        </w:tc>
      </w:tr>
      <w:tr>
        <w:tc>
          <w:tcPr>
            <w:tcW w:type="dxa" w:w="2880"/>
          </w:tcPr>
          <w:p>
            <w:pPr>
              <w:spacing w:line="240" w:lineRule="auto" w:after="40"/>
              <w:jc w:val="left"/>
            </w:pPr>
            <w:r>
              <w:rPr>
                <w:rFonts w:ascii="Times New Roman" w:hAnsi="Times New Roman" w:eastAsia="Times New Roman"/>
                <w:b w:val="0"/>
                <w:i w:val="0"/>
                <w:sz w:val="22"/>
              </w:rPr>
              <w:t>GET / PATCH / DELETE</w:t>
            </w:r>
          </w:p>
        </w:tc>
        <w:tc>
          <w:tcPr>
            <w:tcW w:type="dxa" w:w="2880"/>
          </w:tcPr>
          <w:p>
            <w:pPr>
              <w:spacing w:line="240" w:lineRule="auto" w:after="40"/>
              <w:jc w:val="left"/>
            </w:pPr>
            <w:r>
              <w:rPr>
                <w:rFonts w:ascii="Consolas" w:hAnsi="Consolas" w:eastAsia="Consolas"/>
                <w:b w:val="0"/>
                <w:i w:val="0"/>
                <w:sz w:val="22"/>
              </w:rPr>
              <w:t>/tasks/:id</w:t>
            </w:r>
          </w:p>
        </w:tc>
        <w:tc>
          <w:tcPr>
            <w:tcW w:type="dxa" w:w="2880"/>
          </w:tcPr>
          <w:p>
            <w:pPr>
              <w:spacing w:line="240" w:lineRule="auto" w:after="40"/>
              <w:jc w:val="left"/>
            </w:pPr>
            <w:r>
              <w:rPr>
                <w:rFonts w:ascii="Times New Roman" w:hAnsi="Times New Roman" w:eastAsia="Times New Roman"/>
                <w:b w:val="0"/>
                <w:i w:val="0"/>
                <w:sz w:val="22"/>
              </w:rPr>
              <w:t>Görev getir / güncelle / sil</w:t>
            </w:r>
          </w:p>
        </w:tc>
      </w:tr>
      <w:tr>
        <w:tc>
          <w:tcPr>
            <w:tcW w:type="dxa" w:w="2880"/>
          </w:tcPr>
          <w:p>
            <w:pPr>
              <w:spacing w:line="240" w:lineRule="auto" w:after="40"/>
              <w:jc w:val="left"/>
            </w:pPr>
            <w:r>
              <w:rPr>
                <w:rFonts w:ascii="Times New Roman" w:hAnsi="Times New Roman" w:eastAsia="Times New Roman"/>
                <w:b w:val="0"/>
                <w:i w:val="0"/>
                <w:sz w:val="22"/>
              </w:rPr>
              <w:t>PATCH</w:t>
            </w:r>
          </w:p>
        </w:tc>
        <w:tc>
          <w:tcPr>
            <w:tcW w:type="dxa" w:w="2880"/>
          </w:tcPr>
          <w:p>
            <w:pPr>
              <w:spacing w:line="240" w:lineRule="auto" w:after="40"/>
              <w:jc w:val="left"/>
            </w:pPr>
            <w:r>
              <w:rPr>
                <w:rFonts w:ascii="Consolas" w:hAnsi="Consolas" w:eastAsia="Consolas"/>
                <w:b w:val="0"/>
                <w:i w:val="0"/>
                <w:sz w:val="22"/>
              </w:rPr>
              <w:t>/tasks/bulk/status</w:t>
            </w:r>
          </w:p>
        </w:tc>
        <w:tc>
          <w:tcPr>
            <w:tcW w:type="dxa" w:w="2880"/>
          </w:tcPr>
          <w:p>
            <w:pPr>
              <w:spacing w:line="240" w:lineRule="auto" w:after="40"/>
              <w:jc w:val="left"/>
            </w:pPr>
            <w:r>
              <w:rPr>
                <w:rFonts w:ascii="Times New Roman" w:hAnsi="Times New Roman" w:eastAsia="Times New Roman"/>
                <w:b w:val="0"/>
                <w:i w:val="0"/>
                <w:sz w:val="22"/>
              </w:rPr>
              <w:t>Toplu durum güncelle</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/tasks/bulk/delete</w:t>
            </w:r>
          </w:p>
        </w:tc>
        <w:tc>
          <w:tcPr>
            <w:tcW w:type="dxa" w:w="2880"/>
          </w:tcPr>
          <w:p>
            <w:pPr>
              <w:spacing w:line="240" w:lineRule="auto" w:after="40"/>
              <w:jc w:val="left"/>
            </w:pPr>
            <w:r>
              <w:rPr>
                <w:rFonts w:ascii="Times New Roman" w:hAnsi="Times New Roman" w:eastAsia="Times New Roman"/>
                <w:b w:val="0"/>
                <w:i w:val="0"/>
                <w:sz w:val="22"/>
              </w:rPr>
              <w:t>Toplu sil</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/tasks/:id/activity</w:t>
            </w:r>
          </w:p>
        </w:tc>
        <w:tc>
          <w:tcPr>
            <w:tcW w:type="dxa" w:w="2880"/>
          </w:tcPr>
          <w:p>
            <w:pPr>
              <w:spacing w:line="240" w:lineRule="auto" w:after="40"/>
              <w:jc w:val="left"/>
            </w:pPr>
            <w:r>
              <w:rPr>
                <w:rFonts w:ascii="Times New Roman" w:hAnsi="Times New Roman" w:eastAsia="Times New Roman"/>
                <w:b w:val="0"/>
                <w:i w:val="0"/>
                <w:sz w:val="22"/>
              </w:rPr>
              <w:t>Aktivite günlüğü</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/tasks/:id/summarize</w:t>
            </w:r>
          </w:p>
        </w:tc>
        <w:tc>
          <w:tcPr>
            <w:tcW w:type="dxa" w:w="2880"/>
          </w:tcPr>
          <w:p>
            <w:pPr>
              <w:spacing w:line="240" w:lineRule="auto" w:after="40"/>
              <w:jc w:val="left"/>
            </w:pPr>
            <w:r>
              <w:rPr>
                <w:rFonts w:ascii="Times New Roman" w:hAnsi="Times New Roman" w:eastAsia="Times New Roman"/>
                <w:b w:val="0"/>
                <w:i w:val="0"/>
                <w:sz w:val="22"/>
              </w:rPr>
              <w:t>AI ile özetle</w:t>
            </w:r>
          </w:p>
        </w:tc>
      </w:tr>
      <w:tr>
        <w:tc>
          <w:tcPr>
            <w:tcW w:type="dxa" w:w="2880"/>
          </w:tcPr>
          <w:p>
            <w:pPr>
              <w:spacing w:line="240" w:lineRule="auto" w:after="40"/>
              <w:jc w:val="left"/>
            </w:pPr>
            <w:r>
              <w:rPr>
                <w:rFonts w:ascii="Times New Roman" w:hAnsi="Times New Roman" w:eastAsia="Times New Roman"/>
                <w:b w:val="0"/>
                <w:i w:val="0"/>
                <w:sz w:val="22"/>
              </w:rPr>
              <w:t>POST / DELETE</w:t>
            </w:r>
          </w:p>
        </w:tc>
        <w:tc>
          <w:tcPr>
            <w:tcW w:type="dxa" w:w="2880"/>
          </w:tcPr>
          <w:p>
            <w:pPr>
              <w:spacing w:line="240" w:lineRule="auto" w:after="40"/>
              <w:jc w:val="left"/>
            </w:pPr>
            <w:r>
              <w:rPr>
                <w:rFonts w:ascii="Consolas" w:hAnsi="Consolas" w:eastAsia="Consolas"/>
                <w:b w:val="0"/>
                <w:i w:val="0"/>
                <w:sz w:val="22"/>
              </w:rPr>
              <w:t>/tasks/:id/dependencies</w:t>
            </w:r>
          </w:p>
        </w:tc>
        <w:tc>
          <w:tcPr>
            <w:tcW w:type="dxa" w:w="2880"/>
          </w:tcPr>
          <w:p>
            <w:pPr>
              <w:spacing w:line="240" w:lineRule="auto" w:after="40"/>
              <w:jc w:val="left"/>
            </w:pPr>
            <w:r>
              <w:rPr>
                <w:rFonts w:ascii="Times New Roman" w:hAnsi="Times New Roman" w:eastAsia="Times New Roman"/>
                <w:b w:val="0"/>
                <w:i w:val="0"/>
                <w:sz w:val="22"/>
              </w:rPr>
              <w:t>Bağımlılık ekle / kaldır</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/tasks/:id/time/start</w:t>
            </w:r>
            <w:r>
              <w:rPr>
                <w:rFonts w:ascii="Times New Roman" w:hAnsi="Times New Roman" w:eastAsia="Times New Roman"/>
                <w:b w:val="0"/>
                <w:i w:val="0"/>
                <w:sz w:val="22"/>
              </w:rPr>
              <w:t xml:space="preserve"> | </w:t>
            </w:r>
            <w:r>
              <w:rPr>
                <w:rFonts w:ascii="Consolas" w:hAnsi="Consolas" w:eastAsia="Consolas"/>
                <w:b w:val="0"/>
                <w:i w:val="0"/>
                <w:sz w:val="22"/>
              </w:rPr>
              <w:t>/stop</w:t>
            </w:r>
            <w:r>
              <w:rPr>
                <w:rFonts w:ascii="Times New Roman" w:hAnsi="Times New Roman" w:eastAsia="Times New Roman"/>
                <w:b w:val="0"/>
                <w:i w:val="0"/>
                <w:sz w:val="22"/>
              </w:rPr>
              <w:t xml:space="preserve"> | </w:t>
            </w:r>
            <w:r>
              <w:rPr>
                <w:rFonts w:ascii="Consolas" w:hAnsi="Consolas" w:eastAsia="Consolas"/>
                <w:b w:val="0"/>
                <w:i w:val="0"/>
                <w:sz w:val="22"/>
              </w:rPr>
              <w:t>/manual</w:t>
            </w:r>
          </w:p>
        </w:tc>
        <w:tc>
          <w:tcPr>
            <w:tcW w:type="dxa" w:w="2880"/>
          </w:tcPr>
          <w:p>
            <w:pPr>
              <w:spacing w:line="240" w:lineRule="auto" w:after="40"/>
              <w:jc w:val="left"/>
            </w:pPr>
            <w:r>
              <w:rPr>
                <w:rFonts w:ascii="Times New Roman" w:hAnsi="Times New Roman" w:eastAsia="Times New Roman"/>
                <w:b w:val="0"/>
                <w:i w:val="0"/>
                <w:sz w:val="22"/>
              </w:rPr>
              <w:t>Zaman takibi</w:t>
            </w:r>
          </w:p>
        </w:tc>
      </w:tr>
      <w:tr>
        <w:tc>
          <w:tcPr>
            <w:tcW w:type="dxa" w:w="2880"/>
          </w:tcPr>
          <w:p>
            <w:pPr>
              <w:spacing w:line="240" w:lineRule="auto" w:after="40"/>
              <w:jc w:val="left"/>
            </w:pPr>
            <w:r>
              <w:rPr>
                <w:rFonts w:ascii="Times New Roman" w:hAnsi="Times New Roman" w:eastAsia="Times New Roman"/>
                <w:b w:val="0"/>
                <w:i w:val="0"/>
                <w:sz w:val="22"/>
              </w:rPr>
              <w:t>GET / POST</w:t>
            </w:r>
          </w:p>
        </w:tc>
        <w:tc>
          <w:tcPr>
            <w:tcW w:type="dxa" w:w="2880"/>
          </w:tcPr>
          <w:p>
            <w:pPr>
              <w:spacing w:line="240" w:lineRule="auto" w:after="40"/>
              <w:jc w:val="left"/>
            </w:pPr>
            <w:r>
              <w:rPr>
                <w:rFonts w:ascii="Consolas" w:hAnsi="Consolas" w:eastAsia="Consolas"/>
                <w:b w:val="0"/>
                <w:i w:val="0"/>
                <w:sz w:val="22"/>
              </w:rPr>
              <w:t>/tasks/:taskId/comments</w:t>
            </w:r>
          </w:p>
        </w:tc>
        <w:tc>
          <w:tcPr>
            <w:tcW w:type="dxa" w:w="2880"/>
          </w:tcPr>
          <w:p>
            <w:pPr>
              <w:spacing w:line="240" w:lineRule="auto" w:after="40"/>
              <w:jc w:val="left"/>
            </w:pPr>
            <w:r>
              <w:rPr>
                <w:rFonts w:ascii="Times New Roman" w:hAnsi="Times New Roman" w:eastAsia="Times New Roman"/>
                <w:b w:val="0"/>
                <w:i w:val="0"/>
                <w:sz w:val="22"/>
              </w:rPr>
              <w:t>Yorumları getir / ekle</w:t>
            </w:r>
          </w:p>
        </w:tc>
      </w:tr>
      <w:tr>
        <w:tc>
          <w:tcPr>
            <w:tcW w:type="dxa" w:w="2880"/>
          </w:tcPr>
          <w:p>
            <w:pPr>
              <w:spacing w:line="240" w:lineRule="auto" w:after="40"/>
              <w:jc w:val="left"/>
            </w:pPr>
            <w:r>
              <w:rPr>
                <w:rFonts w:ascii="Times New Roman" w:hAnsi="Times New Roman" w:eastAsia="Times New Roman"/>
                <w:b w:val="0"/>
                <w:i w:val="0"/>
                <w:sz w:val="22"/>
              </w:rPr>
              <w:t>POST / GET / DELETE</w:t>
            </w:r>
          </w:p>
        </w:tc>
        <w:tc>
          <w:tcPr>
            <w:tcW w:type="dxa" w:w="2880"/>
          </w:tcPr>
          <w:p>
            <w:pPr>
              <w:spacing w:line="240" w:lineRule="auto" w:after="40"/>
              <w:jc w:val="left"/>
            </w:pPr>
            <w:r>
              <w:rPr>
                <w:rFonts w:ascii="Consolas" w:hAnsi="Consolas" w:eastAsia="Consolas"/>
                <w:b w:val="0"/>
                <w:i w:val="0"/>
                <w:sz w:val="22"/>
              </w:rPr>
              <w:t>/tasks/:taskId/attachments</w:t>
            </w:r>
          </w:p>
        </w:tc>
        <w:tc>
          <w:tcPr>
            <w:tcW w:type="dxa" w:w="2880"/>
          </w:tcPr>
          <w:p>
            <w:pPr>
              <w:spacing w:line="240" w:lineRule="auto" w:after="40"/>
              <w:jc w:val="left"/>
            </w:pPr>
            <w:r>
              <w:rPr>
                <w:rFonts w:ascii="Times New Roman" w:hAnsi="Times New Roman" w:eastAsia="Times New Roman"/>
                <w:b w:val="0"/>
                <w:i w:val="0"/>
                <w:sz w:val="22"/>
              </w:rPr>
              <w:t>Dosya yükle / listele / sil</w:t>
            </w:r>
          </w:p>
        </w:tc>
      </w:tr>
      <w:tr>
        <w:tc>
          <w:tcPr>
            <w:tcW w:type="dxa" w:w="2880"/>
          </w:tcPr>
          <w:p>
            <w:pPr>
              <w:spacing w:line="240" w:lineRule="auto" w:after="40"/>
              <w:jc w:val="left"/>
            </w:pPr>
            <w:r>
              <w:rPr>
                <w:rFonts w:ascii="Times New Roman" w:hAnsi="Times New Roman" w:eastAsia="Times New Roman"/>
                <w:b w:val="0"/>
                <w:i w:val="0"/>
                <w:sz w:val="22"/>
              </w:rPr>
              <w:t>GET / POST</w:t>
            </w:r>
          </w:p>
        </w:tc>
        <w:tc>
          <w:tcPr>
            <w:tcW w:type="dxa" w:w="2880"/>
          </w:tcPr>
          <w:p>
            <w:pPr>
              <w:spacing w:line="240" w:lineRule="auto" w:after="40"/>
              <w:jc w:val="left"/>
            </w:pPr>
            <w:r>
              <w:rPr>
                <w:rFonts w:ascii="Consolas" w:hAnsi="Consolas" w:eastAsia="Consolas"/>
                <w:b w:val="0"/>
                <w:i w:val="0"/>
                <w:sz w:val="22"/>
              </w:rPr>
              <w:t>/groups/:groupId/sprints</w:t>
            </w:r>
          </w:p>
        </w:tc>
        <w:tc>
          <w:tcPr>
            <w:tcW w:type="dxa" w:w="2880"/>
          </w:tcPr>
          <w:p>
            <w:pPr>
              <w:spacing w:line="240" w:lineRule="auto" w:after="40"/>
              <w:jc w:val="left"/>
            </w:pPr>
            <w:r>
              <w:rPr>
                <w:rFonts w:ascii="Times New Roman" w:hAnsi="Times New Roman" w:eastAsia="Times New Roman"/>
                <w:b w:val="0"/>
                <w:i w:val="0"/>
                <w:sz w:val="22"/>
              </w:rPr>
              <w:t>Sprintleri listele / oluştur</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/groups/:groupId/backlog</w:t>
            </w:r>
          </w:p>
        </w:tc>
        <w:tc>
          <w:tcPr>
            <w:tcW w:type="dxa" w:w="2880"/>
          </w:tcPr>
          <w:p>
            <w:pPr>
              <w:spacing w:line="240" w:lineRule="auto" w:after="40"/>
              <w:jc w:val="left"/>
            </w:pPr>
            <w:r>
              <w:rPr>
                <w:rFonts w:ascii="Times New Roman" w:hAnsi="Times New Roman" w:eastAsia="Times New Roman"/>
                <w:b w:val="0"/>
                <w:i w:val="0"/>
                <w:sz w:val="22"/>
              </w:rPr>
              <w:t>Backlog görevleri</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/sprints/:id/start</w:t>
            </w:r>
            <w:r>
              <w:rPr>
                <w:rFonts w:ascii="Times New Roman" w:hAnsi="Times New Roman" w:eastAsia="Times New Roman"/>
                <w:b w:val="0"/>
                <w:i w:val="0"/>
                <w:sz w:val="22"/>
              </w:rPr>
              <w:t xml:space="preserve"> | </w:t>
            </w:r>
            <w:r>
              <w:rPr>
                <w:rFonts w:ascii="Consolas" w:hAnsi="Consolas" w:eastAsia="Consolas"/>
                <w:b w:val="0"/>
                <w:i w:val="0"/>
                <w:sz w:val="22"/>
              </w:rPr>
              <w:t>/complete</w:t>
            </w:r>
          </w:p>
        </w:tc>
        <w:tc>
          <w:tcPr>
            <w:tcW w:type="dxa" w:w="2880"/>
          </w:tcPr>
          <w:p>
            <w:pPr>
              <w:spacing w:line="240" w:lineRule="auto" w:after="40"/>
              <w:jc w:val="left"/>
            </w:pPr>
            <w:r>
              <w:rPr>
                <w:rFonts w:ascii="Times New Roman" w:hAnsi="Times New Roman" w:eastAsia="Times New Roman"/>
                <w:b w:val="0"/>
                <w:i w:val="0"/>
                <w:sz w:val="22"/>
              </w:rPr>
              <w:t>Sprint başlat / tamamla</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/sprints/:id/burndown</w:t>
            </w:r>
          </w:p>
        </w:tc>
        <w:tc>
          <w:tcPr>
            <w:tcW w:type="dxa" w:w="2880"/>
          </w:tcPr>
          <w:p>
            <w:pPr>
              <w:spacing w:line="240" w:lineRule="auto" w:after="40"/>
              <w:jc w:val="left"/>
            </w:pPr>
            <w:r>
              <w:rPr>
                <w:rFonts w:ascii="Times New Roman" w:hAnsi="Times New Roman" w:eastAsia="Times New Roman"/>
                <w:b w:val="0"/>
                <w:i w:val="0"/>
                <w:sz w:val="22"/>
              </w:rPr>
              <w:t>Burndown verisi</w:t>
            </w:r>
          </w:p>
        </w:tc>
      </w:tr>
      <w:tr>
        <w:tc>
          <w:tcPr>
            <w:tcW w:type="dxa" w:w="2880"/>
          </w:tcPr>
          <w:p>
            <w:pPr>
              <w:spacing w:line="240" w:lineRule="auto" w:after="40"/>
              <w:jc w:val="left"/>
            </w:pPr>
            <w:r>
              <w:rPr>
                <w:rFonts w:ascii="Times New Roman" w:hAnsi="Times New Roman" w:eastAsia="Times New Roman"/>
                <w:b w:val="0"/>
                <w:i w:val="0"/>
                <w:sz w:val="22"/>
              </w:rPr>
              <w:t>GET / POST / DELETE</w:t>
            </w:r>
          </w:p>
        </w:tc>
        <w:tc>
          <w:tcPr>
            <w:tcW w:type="dxa" w:w="2880"/>
          </w:tcPr>
          <w:p>
            <w:pPr>
              <w:spacing w:line="240" w:lineRule="auto" w:after="40"/>
              <w:jc w:val="left"/>
            </w:pPr>
            <w:r>
              <w:rPr>
                <w:rFonts w:ascii="Consolas" w:hAnsi="Consolas" w:eastAsia="Consolas"/>
                <w:b w:val="0"/>
                <w:i w:val="0"/>
                <w:sz w:val="22"/>
              </w:rPr>
              <w:t>/groups/:groupId/templates</w:t>
            </w:r>
          </w:p>
        </w:tc>
        <w:tc>
          <w:tcPr>
            <w:tcW w:type="dxa" w:w="2880"/>
          </w:tcPr>
          <w:p>
            <w:pPr>
              <w:spacing w:line="240" w:lineRule="auto" w:after="40"/>
              <w:jc w:val="left"/>
            </w:pPr>
            <w:r>
              <w:rPr>
                <w:rFonts w:ascii="Times New Roman" w:hAnsi="Times New Roman" w:eastAsia="Times New Roman"/>
                <w:b w:val="0"/>
                <w:i w:val="0"/>
                <w:sz w:val="22"/>
              </w:rPr>
              <w:t>Görev şablonları</w:t>
            </w:r>
          </w:p>
        </w:tc>
      </w:tr>
      <w:tr>
        <w:tc>
          <w:tcPr>
            <w:tcW w:type="dxa" w:w="2880"/>
          </w:tcPr>
          <w:p>
            <w:pPr>
              <w:spacing w:line="240" w:lineRule="auto" w:after="40"/>
              <w:jc w:val="left"/>
            </w:pPr>
            <w:r>
              <w:rPr>
                <w:rFonts w:ascii="Times New Roman" w:hAnsi="Times New Roman" w:eastAsia="Times New Roman"/>
                <w:b w:val="0"/>
                <w:i w:val="0"/>
                <w:sz w:val="22"/>
              </w:rPr>
              <w:t>POST</w:t>
            </w:r>
          </w:p>
        </w:tc>
        <w:tc>
          <w:tcPr>
            <w:tcW w:type="dxa" w:w="2880"/>
          </w:tcPr>
          <w:p>
            <w:pPr>
              <w:spacing w:line="240" w:lineRule="auto" w:after="40"/>
              <w:jc w:val="left"/>
            </w:pPr>
            <w:r>
              <w:rPr>
                <w:rFonts w:ascii="Consolas" w:hAnsi="Consolas" w:eastAsia="Consolas"/>
                <w:b w:val="0"/>
                <w:i w:val="0"/>
                <w:sz w:val="22"/>
              </w:rPr>
              <w:t>/tasks/from-template/:templateId</w:t>
            </w:r>
          </w:p>
        </w:tc>
        <w:tc>
          <w:tcPr>
            <w:tcW w:type="dxa" w:w="2880"/>
          </w:tcPr>
          <w:p>
            <w:pPr>
              <w:spacing w:line="240" w:lineRule="auto" w:after="40"/>
              <w:jc w:val="left"/>
            </w:pPr>
            <w:r>
              <w:rPr>
                <w:rFonts w:ascii="Times New Roman" w:hAnsi="Times New Roman" w:eastAsia="Times New Roman"/>
                <w:b w:val="0"/>
                <w:i w:val="0"/>
                <w:sz w:val="22"/>
              </w:rPr>
              <w:t>Şablondan görev oluştur</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/notifications</w:t>
            </w:r>
          </w:p>
        </w:tc>
        <w:tc>
          <w:tcPr>
            <w:tcW w:type="dxa" w:w="2880"/>
          </w:tcPr>
          <w:p>
            <w:pPr>
              <w:spacing w:line="240" w:lineRule="auto" w:after="40"/>
              <w:jc w:val="left"/>
            </w:pPr>
            <w:r>
              <w:rPr>
                <w:rFonts w:ascii="Times New Roman" w:hAnsi="Times New Roman" w:eastAsia="Times New Roman"/>
                <w:b w:val="0"/>
                <w:i w:val="0"/>
                <w:sz w:val="22"/>
              </w:rPr>
              <w:t>Bildirimler</w:t>
            </w:r>
          </w:p>
        </w:tc>
      </w:tr>
      <w:tr>
        <w:tc>
          <w:tcPr>
            <w:tcW w:type="dxa" w:w="2880"/>
          </w:tcPr>
          <w:p>
            <w:pPr>
              <w:spacing w:line="240" w:lineRule="auto" w:after="40"/>
              <w:jc w:val="left"/>
            </w:pPr>
            <w:r>
              <w:rPr>
                <w:rFonts w:ascii="Times New Roman" w:hAnsi="Times New Roman" w:eastAsia="Times New Roman"/>
                <w:b w:val="0"/>
                <w:i w:val="0"/>
                <w:sz w:val="22"/>
              </w:rPr>
              <w:t>GET</w:t>
            </w:r>
          </w:p>
        </w:tc>
        <w:tc>
          <w:tcPr>
            <w:tcW w:type="dxa" w:w="2880"/>
          </w:tcPr>
          <w:p>
            <w:pPr>
              <w:spacing w:line="240" w:lineRule="auto" w:after="40"/>
              <w:jc w:val="left"/>
            </w:pPr>
            <w:r>
              <w:rPr>
                <w:rFonts w:ascii="Consolas" w:hAnsi="Consolas" w:eastAsia="Consolas"/>
                <w:b w:val="0"/>
                <w:i w:val="0"/>
                <w:sz w:val="22"/>
              </w:rPr>
              <w:t>/notifications/unread-count</w:t>
            </w:r>
          </w:p>
        </w:tc>
        <w:tc>
          <w:tcPr>
            <w:tcW w:type="dxa" w:w="2880"/>
          </w:tcPr>
          <w:p>
            <w:pPr>
              <w:spacing w:line="240" w:lineRule="auto" w:after="40"/>
              <w:jc w:val="left"/>
            </w:pPr>
            <w:r>
              <w:rPr>
                <w:rFonts w:ascii="Times New Roman" w:hAnsi="Times New Roman" w:eastAsia="Times New Roman"/>
                <w:b w:val="0"/>
                <w:i w:val="0"/>
                <w:sz w:val="22"/>
              </w:rPr>
              <w:t>Okunmamış sayısı</w:t>
            </w:r>
          </w:p>
        </w:tc>
      </w:tr>
      <w:tr>
        <w:tc>
          <w:tcPr>
            <w:tcW w:type="dxa" w:w="2880"/>
          </w:tcPr>
          <w:p>
            <w:pPr>
              <w:spacing w:line="240" w:lineRule="auto" w:after="40"/>
              <w:jc w:val="left"/>
            </w:pPr>
            <w:r>
              <w:rPr>
                <w:rFonts w:ascii="Times New Roman" w:hAnsi="Times New Roman" w:eastAsia="Times New Roman"/>
                <w:b w:val="0"/>
                <w:i w:val="0"/>
                <w:sz w:val="22"/>
              </w:rPr>
              <w:t>PATCH</w:t>
            </w:r>
          </w:p>
        </w:tc>
        <w:tc>
          <w:tcPr>
            <w:tcW w:type="dxa" w:w="2880"/>
          </w:tcPr>
          <w:p>
            <w:pPr>
              <w:spacing w:line="240" w:lineRule="auto" w:after="40"/>
              <w:jc w:val="left"/>
            </w:pPr>
            <w:r>
              <w:rPr>
                <w:rFonts w:ascii="Consolas" w:hAnsi="Consolas" w:eastAsia="Consolas"/>
                <w:b w:val="0"/>
                <w:i w:val="0"/>
                <w:sz w:val="22"/>
              </w:rPr>
              <w:t>/notifications/:id/read</w:t>
            </w:r>
            <w:r>
              <w:rPr>
                <w:rFonts w:ascii="Times New Roman" w:hAnsi="Times New Roman" w:eastAsia="Times New Roman"/>
                <w:b w:val="0"/>
                <w:i w:val="0"/>
                <w:sz w:val="22"/>
              </w:rPr>
              <w:t xml:space="preserve"> | </w:t>
            </w:r>
            <w:r>
              <w:rPr>
                <w:rFonts w:ascii="Consolas" w:hAnsi="Consolas" w:eastAsia="Consolas"/>
                <w:b w:val="0"/>
                <w:i w:val="0"/>
                <w:sz w:val="22"/>
              </w:rPr>
              <w:t>/read-all</w:t>
            </w:r>
          </w:p>
        </w:tc>
        <w:tc>
          <w:tcPr>
            <w:tcW w:type="dxa" w:w="2880"/>
          </w:tcPr>
          <w:p>
            <w:pPr>
              <w:spacing w:line="240" w:lineRule="auto" w:after="40"/>
              <w:jc w:val="left"/>
            </w:pPr>
            <w:r>
              <w:rPr>
                <w:rFonts w:ascii="Times New Roman" w:hAnsi="Times New Roman" w:eastAsia="Times New Roman"/>
                <w:b w:val="0"/>
                <w:i w:val="0"/>
                <w:sz w:val="22"/>
              </w:rPr>
              <w:t>Okundu işaretle</w:t>
            </w:r>
          </w:p>
        </w:tc>
      </w:tr>
    </w:tbl>
    <w:p>
      <w:pPr>
        <w:pStyle w:val="Heading2"/>
        <w:spacing w:before="240" w:after="120"/>
        <w:jc w:val="left"/>
      </w:pPr>
      <w:r>
        <w:rPr>
          <w:rFonts w:ascii="Times New Roman" w:hAnsi="Times New Roman" w:eastAsia="Times New Roman"/>
          <w:b/>
          <w:i w:val="0"/>
          <w:color w:val="000000"/>
          <w:sz w:val="28"/>
        </w:rPr>
        <w:t>5.4. Son Kullanıcı Arayüzleri (Ekran Görüntüleri)</w:t>
      </w:r>
    </w:p>
    <w:p>
      <w:pPr>
        <w:spacing w:line="360" w:lineRule="auto" w:after="120" w:before="0"/>
        <w:jc w:val="both"/>
      </w:pPr>
      <w:r>
        <w:rPr>
          <w:rFonts w:ascii="Times New Roman" w:hAnsi="Times New Roman" w:eastAsia="Times New Roman"/>
          <w:b w:val="0"/>
          <w:i w:val="0"/>
          <w:sz w:val="24"/>
        </w:rPr>
        <w:t>Aşağıda web istemcisinin başlıca sayfaları listelenmiştir. *(Final Word belgesi için bu noktaya ilgili ekran görüntüleri eklenecektir.)*</w:t>
      </w:r>
    </w:p>
    <w:p>
      <w:pPr>
        <w:pStyle w:val="ListBullet"/>
        <w:spacing w:line="360" w:lineRule="auto"/>
        <w:ind w:left="432"/>
        <w:jc w:val="both"/>
      </w:pPr>
      <w:r>
        <w:rPr>
          <w:rFonts w:ascii="Times New Roman" w:hAnsi="Times New Roman" w:eastAsia="Times New Roman"/>
          <w:b/>
          <w:i w:val="0"/>
          <w:sz w:val="24"/>
        </w:rPr>
        <w:t>Login / Register / Forgot Password / Reset Password / Verify Email</w:t>
      </w:r>
      <w:r>
        <w:rPr>
          <w:rFonts w:ascii="Times New Roman" w:hAnsi="Times New Roman" w:eastAsia="Times New Roman"/>
          <w:b w:val="0"/>
          <w:i w:val="0"/>
          <w:sz w:val="24"/>
        </w:rPr>
        <w:t xml:space="preserve"> — Kimlik doğrulama akışı.</w:t>
      </w:r>
    </w:p>
    <w:p>
      <w:pPr>
        <w:spacing w:line="360" w:lineRule="auto" w:after="120" w:before="0"/>
        <w:ind w:left="432"/>
        <w:jc w:val="both"/>
      </w:pPr>
      <w:r>
        <w:rPr>
          <w:rFonts w:ascii="Consolas" w:hAnsi="Consolas" w:eastAsia="Consolas"/>
          <w:b w:val="0"/>
          <w:i w:val="0"/>
          <w:sz w:val="20"/>
        </w:rPr>
        <w:t>[Şekil: Giriş Ekranı]</w:t>
      </w:r>
    </w:p>
    <w:p>
      <w:pPr>
        <w:pStyle w:val="ListBullet"/>
        <w:spacing w:line="360" w:lineRule="auto"/>
        <w:ind w:left="432"/>
        <w:jc w:val="both"/>
      </w:pPr>
      <w:r>
        <w:rPr>
          <w:rFonts w:ascii="Times New Roman" w:hAnsi="Times New Roman" w:eastAsia="Times New Roman"/>
          <w:b/>
          <w:i w:val="0"/>
          <w:sz w:val="24"/>
        </w:rPr>
        <w:t>Dashboard</w:t>
      </w:r>
      <w:r>
        <w:rPr>
          <w:rFonts w:ascii="Times New Roman" w:hAnsi="Times New Roman" w:eastAsia="Times New Roman"/>
          <w:b w:val="0"/>
          <w:i w:val="0"/>
          <w:sz w:val="24"/>
        </w:rPr>
        <w:t xml:space="preserve"> — Kullanıcının üyesi olduğu tüm grupların listesi.</w:t>
      </w:r>
    </w:p>
    <w:p>
      <w:pPr>
        <w:spacing w:line="360" w:lineRule="auto" w:after="120" w:before="0"/>
        <w:ind w:left="432"/>
        <w:jc w:val="both"/>
      </w:pPr>
      <w:r>
        <w:rPr>
          <w:rFonts w:ascii="Consolas" w:hAnsi="Consolas" w:eastAsia="Consolas"/>
          <w:b w:val="0"/>
          <w:i w:val="0"/>
          <w:sz w:val="20"/>
        </w:rPr>
        <w:t>[Şekil: Gösterge Paneli]</w:t>
      </w:r>
    </w:p>
    <w:p>
      <w:pPr>
        <w:pStyle w:val="ListBullet"/>
        <w:spacing w:line="360" w:lineRule="auto"/>
        <w:ind w:left="432"/>
        <w:jc w:val="both"/>
      </w:pPr>
      <w:r>
        <w:rPr>
          <w:rFonts w:ascii="Times New Roman" w:hAnsi="Times New Roman" w:eastAsia="Times New Roman"/>
          <w:b/>
          <w:i w:val="0"/>
          <w:sz w:val="24"/>
        </w:rPr>
        <w:t>GroupDetails</w:t>
      </w:r>
      <w:r>
        <w:rPr>
          <w:rFonts w:ascii="Times New Roman" w:hAnsi="Times New Roman" w:eastAsia="Times New Roman"/>
          <w:b w:val="0"/>
          <w:i w:val="0"/>
          <w:sz w:val="24"/>
        </w:rPr>
        <w:t xml:space="preserve"> — Bir grubun Kanban panosu, tablo görünümü, üye yönetimi ve sprint banner'ı.</w:t>
      </w:r>
    </w:p>
    <w:p>
      <w:pPr>
        <w:spacing w:line="360" w:lineRule="auto" w:after="120" w:before="0"/>
        <w:ind w:left="432"/>
        <w:jc w:val="both"/>
      </w:pPr>
      <w:r>
        <w:rPr>
          <w:rFonts w:ascii="Consolas" w:hAnsi="Consolas" w:eastAsia="Consolas"/>
          <w:b w:val="0"/>
          <w:i w:val="0"/>
          <w:sz w:val="20"/>
        </w:rPr>
        <w:t>[Şekil: Kanban Panosu]</w:t>
      </w:r>
    </w:p>
    <w:p>
      <w:pPr>
        <w:pStyle w:val="ListBullet"/>
        <w:spacing w:line="360" w:lineRule="auto"/>
        <w:ind w:left="432"/>
        <w:jc w:val="both"/>
      </w:pPr>
      <w:r>
        <w:rPr>
          <w:rFonts w:ascii="Times New Roman" w:hAnsi="Times New Roman" w:eastAsia="Times New Roman"/>
          <w:b/>
          <w:i w:val="0"/>
          <w:sz w:val="24"/>
        </w:rPr>
        <w:t>TaskDetailPanel</w:t>
      </w:r>
      <w:r>
        <w:rPr>
          <w:rFonts w:ascii="Times New Roman" w:hAnsi="Times New Roman" w:eastAsia="Times New Roman"/>
          <w:b w:val="0"/>
          <w:i w:val="0"/>
          <w:sz w:val="24"/>
        </w:rPr>
        <w:t xml:space="preserve"> — Görev detayı: satır içi durum/öncelik, aktivite günlüğü, yorumlar, ekler, AI özet butonu.</w:t>
      </w:r>
    </w:p>
    <w:p>
      <w:pPr>
        <w:spacing w:line="360" w:lineRule="auto" w:after="120" w:before="0"/>
        <w:ind w:left="432"/>
        <w:jc w:val="both"/>
      </w:pPr>
      <w:r>
        <w:rPr>
          <w:rFonts w:ascii="Consolas" w:hAnsi="Consolas" w:eastAsia="Consolas"/>
          <w:b w:val="0"/>
          <w:i w:val="0"/>
          <w:sz w:val="20"/>
        </w:rPr>
        <w:t>[Şekil: Görev Detay Paneli]</w:t>
      </w:r>
    </w:p>
    <w:p>
      <w:pPr>
        <w:pStyle w:val="ListBullet"/>
        <w:spacing w:line="360" w:lineRule="auto"/>
        <w:ind w:left="432"/>
        <w:jc w:val="both"/>
      </w:pPr>
      <w:r>
        <w:rPr>
          <w:rFonts w:ascii="Times New Roman" w:hAnsi="Times New Roman" w:eastAsia="Times New Roman"/>
          <w:b/>
          <w:i w:val="0"/>
          <w:sz w:val="24"/>
        </w:rPr>
        <w:t>SprintPlanning</w:t>
      </w:r>
      <w:r>
        <w:rPr>
          <w:rFonts w:ascii="Times New Roman" w:hAnsi="Times New Roman" w:eastAsia="Times New Roman"/>
          <w:b w:val="0"/>
          <w:i w:val="0"/>
          <w:sz w:val="24"/>
        </w:rPr>
        <w:t xml:space="preserve"> — Backlog ↔ Sprint taşıma, sprint oluşturma/başlatma/tamamlama.</w:t>
      </w:r>
    </w:p>
    <w:p>
      <w:pPr>
        <w:spacing w:line="360" w:lineRule="auto" w:after="120" w:before="0"/>
        <w:ind w:left="432"/>
        <w:jc w:val="both"/>
      </w:pPr>
      <w:r>
        <w:rPr>
          <w:rFonts w:ascii="Consolas" w:hAnsi="Consolas" w:eastAsia="Consolas"/>
          <w:b w:val="0"/>
          <w:i w:val="0"/>
          <w:sz w:val="20"/>
        </w:rPr>
        <w:t>[Şekil: Sprint Planlama]</w:t>
      </w:r>
    </w:p>
    <w:p>
      <w:pPr>
        <w:pStyle w:val="ListBullet"/>
        <w:spacing w:line="360" w:lineRule="auto"/>
        <w:ind w:left="432"/>
        <w:jc w:val="both"/>
      </w:pPr>
      <w:r>
        <w:rPr>
          <w:rFonts w:ascii="Times New Roman" w:hAnsi="Times New Roman" w:eastAsia="Times New Roman"/>
          <w:b/>
          <w:i w:val="0"/>
          <w:sz w:val="24"/>
        </w:rPr>
        <w:t>Analytics</w:t>
      </w:r>
      <w:r>
        <w:rPr>
          <w:rFonts w:ascii="Times New Roman" w:hAnsi="Times New Roman" w:eastAsia="Times New Roman"/>
          <w:b w:val="0"/>
          <w:i w:val="0"/>
          <w:sz w:val="24"/>
        </w:rPr>
        <w:t xml:space="preserve"> — Burndown, durum dağılımı, üye iş yükü, sprint hızı grafikleri (Recharts).</w:t>
      </w:r>
    </w:p>
    <w:p>
      <w:pPr>
        <w:spacing w:line="360" w:lineRule="auto" w:after="120" w:before="0"/>
        <w:ind w:left="432"/>
        <w:jc w:val="both"/>
      </w:pPr>
      <w:r>
        <w:rPr>
          <w:rFonts w:ascii="Consolas" w:hAnsi="Consolas" w:eastAsia="Consolas"/>
          <w:b w:val="0"/>
          <w:i w:val="0"/>
          <w:sz w:val="20"/>
        </w:rPr>
        <w:t>[Şekil: Analitik Panosu]</w:t>
      </w:r>
    </w:p>
    <w:p>
      <w:pPr>
        <w:pStyle w:val="ListBullet"/>
        <w:spacing w:line="360" w:lineRule="auto"/>
        <w:ind w:left="432"/>
        <w:jc w:val="both"/>
      </w:pPr>
      <w:r>
        <w:rPr>
          <w:rFonts w:ascii="Times New Roman" w:hAnsi="Times New Roman" w:eastAsia="Times New Roman"/>
          <w:b/>
          <w:i w:val="0"/>
          <w:sz w:val="24"/>
        </w:rPr>
        <w:t>MyTasks</w:t>
      </w:r>
      <w:r>
        <w:rPr>
          <w:rFonts w:ascii="Times New Roman" w:hAnsi="Times New Roman" w:eastAsia="Times New Roman"/>
          <w:b w:val="0"/>
          <w:i w:val="0"/>
          <w:sz w:val="24"/>
        </w:rPr>
        <w:t xml:space="preserve"> — Kullanıcıya atanan görevlerin birleşik görünümü.</w:t>
      </w:r>
    </w:p>
    <w:p>
      <w:pPr>
        <w:spacing w:line="360" w:lineRule="auto" w:after="120" w:before="0"/>
        <w:ind w:left="432"/>
        <w:jc w:val="both"/>
      </w:pPr>
      <w:r>
        <w:rPr>
          <w:rFonts w:ascii="Consolas" w:hAnsi="Consolas" w:eastAsia="Consolas"/>
          <w:b w:val="0"/>
          <w:i w:val="0"/>
          <w:sz w:val="20"/>
        </w:rPr>
        <w:t>[Şekil: Görevlerim]</w:t>
      </w:r>
    </w:p>
    <w:p>
      <w:pPr>
        <w:pStyle w:val="ListBullet"/>
        <w:spacing w:line="360" w:lineRule="auto"/>
        <w:ind w:left="432"/>
        <w:jc w:val="both"/>
      </w:pPr>
      <w:r>
        <w:rPr>
          <w:rFonts w:ascii="Times New Roman" w:hAnsi="Times New Roman" w:eastAsia="Times New Roman"/>
          <w:b/>
          <w:i w:val="0"/>
          <w:sz w:val="24"/>
        </w:rPr>
        <w:t>Profile / Settings</w:t>
      </w:r>
      <w:r>
        <w:rPr>
          <w:rFonts w:ascii="Times New Roman" w:hAnsi="Times New Roman" w:eastAsia="Times New Roman"/>
          <w:b w:val="0"/>
          <w:i w:val="0"/>
          <w:sz w:val="24"/>
        </w:rPr>
        <w:t xml:space="preserve"> — Profil güncelleme, açık/koyu tema, parola değiştirme.</w:t>
      </w:r>
    </w:p>
    <w:p>
      <w:pPr>
        <w:spacing w:line="360" w:lineRule="auto" w:after="120" w:before="0"/>
        <w:ind w:left="432"/>
        <w:jc w:val="both"/>
      </w:pPr>
      <w:r>
        <w:rPr>
          <w:rFonts w:ascii="Consolas" w:hAnsi="Consolas" w:eastAsia="Consolas"/>
          <w:b w:val="0"/>
          <w:i w:val="0"/>
          <w:sz w:val="20"/>
        </w:rPr>
        <w:t>[Şekil: Ayarlar]</w:t>
      </w:r>
    </w:p>
    <w:p>
      <w:pPr>
        <w:spacing w:line="360" w:lineRule="auto" w:after="120" w:before="0"/>
        <w:jc w:val="both"/>
      </w:pPr>
      <w:r>
        <w:rPr>
          <w:rFonts w:ascii="Times New Roman" w:hAnsi="Times New Roman" w:eastAsia="Times New Roman"/>
          <w:b w:val="0"/>
          <w:i w:val="0"/>
          <w:sz w:val="24"/>
        </w:rPr>
        <w:t>Mobil istemcide (React Native + Expo) kimlik doğrulama, grup/görev görüntüleme, durum güncelleme ve push bildirimleri desteklenmektedir.</w:t>
      </w:r>
    </w:p>
    <w:p>
      <w:pPr>
        <w:spacing w:line="360" w:lineRule="auto" w:after="120" w:before="0"/>
        <w:ind w:left="432"/>
        <w:jc w:val="both"/>
      </w:pPr>
      <w:r>
        <w:rPr>
          <w:rFonts w:ascii="Consolas" w:hAnsi="Consolas" w:eastAsia="Consolas"/>
          <w:b w:val="0"/>
          <w:i w:val="0"/>
          <w:sz w:val="20"/>
        </w:rPr>
        <w:t>[Şekil: Mobil Uygulama Ekranları]</w:t>
      </w:r>
    </w:p>
    <w:p>
      <w:pPr>
        <w:pStyle w:val="Heading2"/>
        <w:spacing w:before="240" w:after="120"/>
        <w:jc w:val="left"/>
      </w:pPr>
      <w:r>
        <w:rPr>
          <w:rFonts w:ascii="Times New Roman" w:hAnsi="Times New Roman" w:eastAsia="Times New Roman"/>
          <w:b/>
          <w:i w:val="0"/>
          <w:color w:val="000000"/>
          <w:sz w:val="28"/>
        </w:rPr>
        <w:t>5.5. Özgün Algoritma: AI Destekli Görev Özetleme</w:t>
      </w:r>
    </w:p>
    <w:p>
      <w:pPr>
        <w:spacing w:line="360" w:lineRule="auto" w:after="120" w:before="0"/>
        <w:jc w:val="both"/>
      </w:pPr>
      <w:r>
        <w:rPr>
          <w:rFonts w:ascii="Times New Roman" w:hAnsi="Times New Roman" w:eastAsia="Times New Roman"/>
          <w:b w:val="0"/>
          <w:i w:val="0"/>
          <w:sz w:val="24"/>
        </w:rPr>
        <w:t xml:space="preserve">Projenin özgün bileşeni, uzun görev geçmişlerini özetleyen AI modülüdür. Algoritma şu adımları izler: (1) görevin başlık, açıklama, durum, öncelik, tüm yorumları ve aktivite günlüğü tek bir yapılandırılmış prompt'ta birleştirilir; (2) veritabanında güncel bir </w:t>
      </w:r>
      <w:r>
        <w:rPr>
          <w:rFonts w:ascii="Consolas" w:hAnsi="Consolas" w:eastAsia="Consolas"/>
          <w:b w:val="0"/>
          <w:i w:val="0"/>
          <w:sz w:val="20"/>
        </w:rPr>
        <w:t>ai_summary</w:t>
      </w:r>
      <w:r>
        <w:rPr>
          <w:rFonts w:ascii="Times New Roman" w:hAnsi="Times New Roman" w:eastAsia="Times New Roman"/>
          <w:b w:val="0"/>
          <w:i w:val="0"/>
          <w:sz w:val="24"/>
        </w:rPr>
        <w:t xml:space="preserve"> varsa (görev son özetten beri değişmemişse — önbellek TTL'i 5 dakika) doğrudan döndürülerek gereksiz API çağrısı önlenir; (3) aksi hâlde Google Gemini (</w:t>
      </w:r>
      <w:r>
        <w:rPr>
          <w:rFonts w:ascii="Consolas" w:hAnsi="Consolas" w:eastAsia="Consolas"/>
          <w:b w:val="0"/>
          <w:i w:val="0"/>
          <w:sz w:val="20"/>
        </w:rPr>
        <w:t>gemini-2.5-flash</w:t>
      </w:r>
      <w:r>
        <w:rPr>
          <w:rFonts w:ascii="Times New Roman" w:hAnsi="Times New Roman" w:eastAsia="Times New Roman"/>
          <w:b w:val="0"/>
          <w:i w:val="0"/>
          <w:sz w:val="24"/>
        </w:rPr>
        <w:t>) modeli "3 cümlelik durum özeti üret; ne yapıldı, ne engelliyor, sıradaki adım ne?" yönergesiyle çağrılır; (4) sonuç zaman damgasıyla önbelleğe yazılır ve görev düzenlendiğinde (durum/öncelik/atama değişimi, yeni yorum vb.) önbellek geçersizleştirilir. Bu yaklaşım, maliyeti ve gecikmeyi düşürürken kullanıcıya anlık bir değer sunar.</w:t>
      </w:r>
    </w:p>
    <w:p>
      <w:pPr>
        <w:pStyle w:val="Heading2"/>
        <w:spacing w:before="240" w:after="120"/>
        <w:jc w:val="left"/>
      </w:pPr>
      <w:r>
        <w:rPr>
          <w:rFonts w:ascii="Times New Roman" w:hAnsi="Times New Roman" w:eastAsia="Times New Roman"/>
          <w:b/>
          <w:i w:val="0"/>
          <w:color w:val="000000"/>
          <w:sz w:val="28"/>
        </w:rPr>
        <w:t>5.6. Güvenlik Gerçekleştirimi</w:t>
      </w:r>
    </w:p>
    <w:p>
      <w:pPr>
        <w:spacing w:line="360" w:lineRule="auto" w:after="120" w:before="0"/>
        <w:jc w:val="both"/>
      </w:pPr>
      <w:r>
        <w:rPr>
          <w:rFonts w:ascii="Times New Roman" w:hAnsi="Times New Roman" w:eastAsia="Times New Roman"/>
          <w:b w:val="0"/>
          <w:i w:val="0"/>
          <w:sz w:val="24"/>
        </w:rPr>
        <w:t>Sistem, üretim seviyesinde güvenlik için çok katmanlı önlemler içerir:</w:t>
      </w:r>
    </w:p>
    <w:p>
      <w:pPr>
        <w:pStyle w:val="ListBullet"/>
        <w:spacing w:line="360" w:lineRule="auto"/>
        <w:ind w:left="432"/>
        <w:jc w:val="both"/>
      </w:pPr>
      <w:r>
        <w:rPr>
          <w:rFonts w:ascii="Times New Roman" w:hAnsi="Times New Roman" w:eastAsia="Times New Roman"/>
          <w:b/>
          <w:i w:val="0"/>
          <w:sz w:val="24"/>
        </w:rPr>
        <w:t>Parola Güvenliği:</w:t>
      </w:r>
      <w:r>
        <w:rPr>
          <w:rFonts w:ascii="Times New Roman" w:hAnsi="Times New Roman" w:eastAsia="Times New Roman"/>
          <w:b w:val="0"/>
          <w:i w:val="0"/>
          <w:sz w:val="24"/>
        </w:rPr>
        <w:t xml:space="preserve"> Parolalar BCrypt (salt turu 10) ile hash'lenir; veritabanında düz metin parola bulunmaz.</w:t>
      </w:r>
    </w:p>
    <w:p>
      <w:pPr>
        <w:pStyle w:val="ListBullet"/>
        <w:spacing w:line="360" w:lineRule="auto"/>
        <w:ind w:left="432"/>
        <w:jc w:val="both"/>
      </w:pPr>
      <w:r>
        <w:rPr>
          <w:rFonts w:ascii="Times New Roman" w:hAnsi="Times New Roman" w:eastAsia="Times New Roman"/>
          <w:b/>
          <w:i w:val="0"/>
          <w:sz w:val="24"/>
        </w:rPr>
        <w:t>Kimlik/Oturum:</w:t>
      </w:r>
      <w:r>
        <w:rPr>
          <w:rFonts w:ascii="Times New Roman" w:hAnsi="Times New Roman" w:eastAsia="Times New Roman"/>
          <w:b w:val="0"/>
          <w:i w:val="0"/>
          <w:sz w:val="24"/>
        </w:rPr>
        <w:t xml:space="preserve"> JWT tabanlı oturum; korumalı uç noktalar </w:t>
      </w:r>
      <w:r>
        <w:rPr>
          <w:rFonts w:ascii="Consolas" w:hAnsi="Consolas" w:eastAsia="Consolas"/>
          <w:b w:val="0"/>
          <w:i w:val="0"/>
          <w:sz w:val="20"/>
        </w:rPr>
        <w:t>JwtAuthGuard</w:t>
      </w:r>
      <w:r>
        <w:rPr>
          <w:rFonts w:ascii="Times New Roman" w:hAnsi="Times New Roman" w:eastAsia="Times New Roman"/>
          <w:b w:val="0"/>
          <w:i w:val="0"/>
          <w:sz w:val="24"/>
        </w:rPr>
        <w:t xml:space="preserve"> ile korunur. WebSocket bağlantıları da el sıkışmada JWT ile doğrulanır.</w:t>
      </w:r>
    </w:p>
    <w:p>
      <w:pPr>
        <w:pStyle w:val="ListBullet"/>
        <w:spacing w:line="360" w:lineRule="auto"/>
        <w:ind w:left="432"/>
        <w:jc w:val="both"/>
      </w:pPr>
      <w:r>
        <w:rPr>
          <w:rFonts w:ascii="Times New Roman" w:hAnsi="Times New Roman" w:eastAsia="Times New Roman"/>
          <w:b/>
          <w:i w:val="0"/>
          <w:sz w:val="24"/>
        </w:rPr>
        <w:t>Hız Sınırlama (Throttler):</w:t>
      </w:r>
      <w:r>
        <w:rPr>
          <w:rFonts w:ascii="Times New Roman" w:hAnsi="Times New Roman" w:eastAsia="Times New Roman"/>
          <w:b w:val="0"/>
          <w:i w:val="0"/>
          <w:sz w:val="24"/>
        </w:rPr>
        <w:t xml:space="preserve"> Genel uç noktalarda 60 saniyede 100 istek; kimlik uç noktalarında (kayıt, giriş, parola işlemleri) dakikada 5 istek ile brute-force saldırıları sınırlanır.</w:t>
      </w:r>
    </w:p>
    <w:p>
      <w:pPr>
        <w:pStyle w:val="ListBullet"/>
        <w:spacing w:line="360" w:lineRule="auto"/>
        <w:ind w:left="432"/>
        <w:jc w:val="both"/>
      </w:pPr>
      <w:r>
        <w:rPr>
          <w:rFonts w:ascii="Times New Roman" w:hAnsi="Times New Roman" w:eastAsia="Times New Roman"/>
          <w:b/>
          <w:i w:val="0"/>
          <w:sz w:val="24"/>
        </w:rPr>
        <w:t>HTTP Güvenlik Başlıkları (Helmet):</w:t>
      </w:r>
      <w:r>
        <w:rPr>
          <w:rFonts w:ascii="Times New Roman" w:hAnsi="Times New Roman" w:eastAsia="Times New Roman"/>
          <w:b w:val="0"/>
          <w:i w:val="0"/>
          <w:sz w:val="24"/>
        </w:rPr>
        <w:t xml:space="preserve"> Yaygın web zafiyetlerine karşı güvenlik başlıkları eklenir.</w:t>
      </w:r>
    </w:p>
    <w:p>
      <w:pPr>
        <w:pStyle w:val="ListBullet"/>
        <w:spacing w:line="360" w:lineRule="auto"/>
        <w:ind w:left="432"/>
        <w:jc w:val="both"/>
      </w:pPr>
      <w:r>
        <w:rPr>
          <w:rFonts w:ascii="Times New Roman" w:hAnsi="Times New Roman" w:eastAsia="Times New Roman"/>
          <w:b/>
          <w:i w:val="0"/>
          <w:sz w:val="24"/>
        </w:rPr>
        <w:t>Girdi Arındırma (XSS):</w:t>
      </w:r>
      <w:r>
        <w:rPr>
          <w:rFonts w:ascii="Times New Roman" w:hAnsi="Times New Roman" w:eastAsia="Times New Roman"/>
          <w:b w:val="0"/>
          <w:i w:val="0"/>
          <w:sz w:val="24"/>
        </w:rPr>
        <w:t xml:space="preserve"> </w:t>
      </w:r>
      <w:r>
        <w:rPr>
          <w:rFonts w:ascii="Consolas" w:hAnsi="Consolas" w:eastAsia="Consolas"/>
          <w:b w:val="0"/>
          <w:i w:val="0"/>
          <w:sz w:val="20"/>
        </w:rPr>
        <w:t>XssSanitizerMiddleware</w:t>
      </w:r>
      <w:r>
        <w:rPr>
          <w:rFonts w:ascii="Times New Roman" w:hAnsi="Times New Roman" w:eastAsia="Times New Roman"/>
          <w:b w:val="0"/>
          <w:i w:val="0"/>
          <w:sz w:val="24"/>
        </w:rPr>
        <w:t xml:space="preserve"> tüm girdilerden </w:t>
      </w:r>
      <w:r>
        <w:rPr>
          <w:rFonts w:ascii="Consolas" w:hAnsi="Consolas" w:eastAsia="Consolas"/>
          <w:b w:val="0"/>
          <w:i w:val="0"/>
          <w:sz w:val="20"/>
        </w:rPr>
        <w:t>&lt;script&gt;</w:t>
      </w:r>
      <w:r>
        <w:rPr>
          <w:rFonts w:ascii="Times New Roman" w:hAnsi="Times New Roman" w:eastAsia="Times New Roman"/>
          <w:b w:val="0"/>
          <w:i w:val="0"/>
          <w:sz w:val="24"/>
        </w:rPr>
        <w:t xml:space="preserve">, olay işleyicileri ve </w:t>
      </w:r>
      <w:r>
        <w:rPr>
          <w:rFonts w:ascii="Consolas" w:hAnsi="Consolas" w:eastAsia="Consolas"/>
          <w:b w:val="0"/>
          <w:i w:val="0"/>
          <w:sz w:val="20"/>
        </w:rPr>
        <w:t>javascript:</w:t>
      </w:r>
      <w:r>
        <w:rPr>
          <w:rFonts w:ascii="Times New Roman" w:hAnsi="Times New Roman" w:eastAsia="Times New Roman"/>
          <w:b w:val="0"/>
          <w:i w:val="0"/>
          <w:sz w:val="24"/>
        </w:rPr>
        <w:t xml:space="preserve"> protokolü gibi tehlikeli içerikleri temizler.</w:t>
      </w:r>
    </w:p>
    <w:p>
      <w:pPr>
        <w:pStyle w:val="ListBullet"/>
        <w:spacing w:line="360" w:lineRule="auto"/>
        <w:ind w:left="432"/>
        <w:jc w:val="both"/>
      </w:pPr>
      <w:r>
        <w:rPr>
          <w:rFonts w:ascii="Times New Roman" w:hAnsi="Times New Roman" w:eastAsia="Times New Roman"/>
          <w:b/>
          <w:i w:val="0"/>
          <w:sz w:val="24"/>
        </w:rPr>
        <w:t>Sunucu Tarafı Doğrulama:</w:t>
      </w:r>
      <w:r>
        <w:rPr>
          <w:rFonts w:ascii="Times New Roman" w:hAnsi="Times New Roman" w:eastAsia="Times New Roman"/>
          <w:b w:val="0"/>
          <w:i w:val="0"/>
          <w:sz w:val="24"/>
        </w:rPr>
        <w:t xml:space="preserve"> Global </w:t>
      </w:r>
      <w:r>
        <w:rPr>
          <w:rFonts w:ascii="Consolas" w:hAnsi="Consolas" w:eastAsia="Consolas"/>
          <w:b w:val="0"/>
          <w:i w:val="0"/>
          <w:sz w:val="20"/>
        </w:rPr>
        <w:t>ValidationPipe</w:t>
      </w:r>
      <w:r>
        <w:rPr>
          <w:rFonts w:ascii="Times New Roman" w:hAnsi="Times New Roman" w:eastAsia="Times New Roman"/>
          <w:b w:val="0"/>
          <w:i w:val="0"/>
          <w:sz w:val="24"/>
        </w:rPr>
        <w:t xml:space="preserve"> ve </w:t>
      </w:r>
      <w:r>
        <w:rPr>
          <w:rFonts w:ascii="Consolas" w:hAnsi="Consolas" w:eastAsia="Consolas"/>
          <w:b w:val="0"/>
          <w:i w:val="0"/>
          <w:sz w:val="20"/>
        </w:rPr>
        <w:t>class-validator</w:t>
      </w:r>
      <w:r>
        <w:rPr>
          <w:rFonts w:ascii="Times New Roman" w:hAnsi="Times New Roman" w:eastAsia="Times New Roman"/>
          <w:b w:val="0"/>
          <w:i w:val="0"/>
          <w:sz w:val="24"/>
        </w:rPr>
        <w:t xml:space="preserve"> ile her istek gövdesi doğrulanır; tanımsız alanlar reddedilir (whitelist).</w:t>
      </w:r>
    </w:p>
    <w:p>
      <w:pPr>
        <w:pStyle w:val="ListBullet"/>
        <w:spacing w:line="360" w:lineRule="auto"/>
        <w:ind w:left="432"/>
        <w:jc w:val="both"/>
      </w:pPr>
      <w:r>
        <w:rPr>
          <w:rFonts w:ascii="Times New Roman" w:hAnsi="Times New Roman" w:eastAsia="Times New Roman"/>
          <w:b/>
          <w:i w:val="0"/>
          <w:sz w:val="24"/>
        </w:rPr>
        <w:t>Kullanıcı Sızıntısı Koruması:</w:t>
      </w:r>
      <w:r>
        <w:rPr>
          <w:rFonts w:ascii="Times New Roman" w:hAnsi="Times New Roman" w:eastAsia="Times New Roman"/>
          <w:b w:val="0"/>
          <w:i w:val="0"/>
          <w:sz w:val="24"/>
        </w:rPr>
        <w:t xml:space="preserve"> Parola sıfırlamada, e-postanın kayıtlı olup olmadığı sızdırılmaz.</w:t>
      </w:r>
    </w:p>
    <w:p>
      <w:pPr>
        <w:pStyle w:val="Heading2"/>
        <w:spacing w:before="240" w:after="120"/>
        <w:jc w:val="left"/>
      </w:pPr>
      <w:r>
        <w:rPr>
          <w:rFonts w:ascii="Times New Roman" w:hAnsi="Times New Roman" w:eastAsia="Times New Roman"/>
          <w:b/>
          <w:i w:val="0"/>
          <w:color w:val="000000"/>
          <w:sz w:val="28"/>
        </w:rPr>
        <w:t>5.7. Kurulum ve Dağıtım (Deployment)</w:t>
      </w:r>
    </w:p>
    <w:p>
      <w:pPr>
        <w:pStyle w:val="Heading3"/>
        <w:spacing w:before="160" w:after="120"/>
        <w:jc w:val="left"/>
      </w:pPr>
      <w:r>
        <w:rPr>
          <w:rFonts w:ascii="Times New Roman" w:hAnsi="Times New Roman" w:eastAsia="Times New Roman"/>
          <w:b/>
          <w:i w:val="0"/>
          <w:color w:val="000000"/>
          <w:sz w:val="24"/>
        </w:rPr>
        <w:t>5.7.1. Yerel Kurulum</w:t>
      </w:r>
    </w:p>
    <w:p>
      <w:pPr>
        <w:spacing w:line="360" w:lineRule="auto" w:after="120" w:before="0"/>
        <w:jc w:val="both"/>
      </w:pPr>
      <w:r>
        <w:rPr>
          <w:rFonts w:ascii="Times New Roman" w:hAnsi="Times New Roman" w:eastAsia="Times New Roman"/>
          <w:b w:val="0"/>
          <w:i w:val="0"/>
          <w:sz w:val="24"/>
        </w:rPr>
        <w:t>Geliştirme ortamında sistem üç ayrı terminalde çalıştırılır:</w:t>
      </w:r>
    </w:p>
    <w:p>
      <w:pPr>
        <w:spacing w:after="160" w:before="40"/>
        <w:ind w:left="288"/>
        <w:jc w:val="both"/>
      </w:pPr>
      <w:r>
        <w:rPr>
          <w:rFonts w:ascii="Consolas" w:hAnsi="Consolas" w:eastAsia="Consolas"/>
          <w:b w:val="0"/>
          <w:i w:val="0"/>
          <w:sz w:val="20"/>
        </w:rPr>
        <w:t># 1) Backend</w:t>
        <w:br/>
        <w:t>cd backend</w:t>
        <w:br/>
        <w:t>npm install</w:t>
        <w:br/>
        <w:t>npm run start:dev      # http://localhost:3000</w:t>
        <w:br/>
        <w:br/>
        <w:t># 2) Web istemcisi</w:t>
        <w:br/>
        <w:t>cd web</w:t>
        <w:br/>
        <w:t>npm install</w:t>
        <w:br/>
        <w:t>npm run dev            # http://localhost:5173</w:t>
        <w:br/>
        <w:br/>
        <w:t># 3) Mobil istemci</w:t>
        <w:br/>
        <w:t>cd mobile</w:t>
        <w:br/>
        <w:t>npm install</w:t>
        <w:br/>
        <w:t>npm start              # Expo; 'a' ile Android</w:t>
      </w:r>
    </w:p>
    <w:p>
      <w:pPr>
        <w:spacing w:line="360" w:lineRule="auto" w:after="120" w:before="0"/>
        <w:jc w:val="both"/>
      </w:pPr>
      <w:r>
        <w:rPr>
          <w:rFonts w:ascii="Times New Roman" w:hAnsi="Times New Roman" w:eastAsia="Times New Roman"/>
          <w:b w:val="0"/>
          <w:i w:val="0"/>
          <w:sz w:val="24"/>
        </w:rPr>
        <w:t xml:space="preserve">Backend, çalışmak için bir </w:t>
      </w:r>
      <w:r>
        <w:rPr>
          <w:rFonts w:ascii="Consolas" w:hAnsi="Consolas" w:eastAsia="Consolas"/>
          <w:b w:val="0"/>
          <w:i w:val="0"/>
          <w:sz w:val="20"/>
        </w:rPr>
        <w:t>.env</w:t>
      </w:r>
      <w:r>
        <w:rPr>
          <w:rFonts w:ascii="Times New Roman" w:hAnsi="Times New Roman" w:eastAsia="Times New Roman"/>
          <w:b w:val="0"/>
          <w:i w:val="0"/>
          <w:sz w:val="24"/>
        </w:rPr>
        <w:t xml:space="preserve"> dosyası bekler. Zorunlu değişkenler veritabanı bağlantısı (</w:t>
      </w:r>
      <w:r>
        <w:rPr>
          <w:rFonts w:ascii="Consolas" w:hAnsi="Consolas" w:eastAsia="Consolas"/>
          <w:b w:val="0"/>
          <w:i w:val="0"/>
          <w:sz w:val="20"/>
        </w:rPr>
        <w:t>DATABASE_HOST</w:t>
      </w:r>
      <w:r>
        <w:rPr>
          <w:rFonts w:ascii="Times New Roman" w:hAnsi="Times New Roman" w:eastAsia="Times New Roman"/>
          <w:b w:val="0"/>
          <w:i w:val="0"/>
          <w:sz w:val="24"/>
        </w:rPr>
        <w:t xml:space="preserve">, </w:t>
      </w:r>
      <w:r>
        <w:rPr>
          <w:rFonts w:ascii="Consolas" w:hAnsi="Consolas" w:eastAsia="Consolas"/>
          <w:b w:val="0"/>
          <w:i w:val="0"/>
          <w:sz w:val="20"/>
        </w:rPr>
        <w:t>DATABASE_USER</w:t>
      </w:r>
      <w:r>
        <w:rPr>
          <w:rFonts w:ascii="Times New Roman" w:hAnsi="Times New Roman" w:eastAsia="Times New Roman"/>
          <w:b w:val="0"/>
          <w:i w:val="0"/>
          <w:sz w:val="24"/>
        </w:rPr>
        <w:t xml:space="preserve">, </w:t>
      </w:r>
      <w:r>
        <w:rPr>
          <w:rFonts w:ascii="Consolas" w:hAnsi="Consolas" w:eastAsia="Consolas"/>
          <w:b w:val="0"/>
          <w:i w:val="0"/>
          <w:sz w:val="20"/>
        </w:rPr>
        <w:t>DATABASE_PASSWORD</w:t>
      </w:r>
      <w:r>
        <w:rPr>
          <w:rFonts w:ascii="Times New Roman" w:hAnsi="Times New Roman" w:eastAsia="Times New Roman"/>
          <w:b w:val="0"/>
          <w:i w:val="0"/>
          <w:sz w:val="24"/>
        </w:rPr>
        <w:t xml:space="preserve">, </w:t>
      </w:r>
      <w:r>
        <w:rPr>
          <w:rFonts w:ascii="Consolas" w:hAnsi="Consolas" w:eastAsia="Consolas"/>
          <w:b w:val="0"/>
          <w:i w:val="0"/>
          <w:sz w:val="20"/>
        </w:rPr>
        <w:t>DATABASE_NAME</w:t>
      </w:r>
      <w:r>
        <w:rPr>
          <w:rFonts w:ascii="Times New Roman" w:hAnsi="Times New Roman" w:eastAsia="Times New Roman"/>
          <w:b w:val="0"/>
          <w:i w:val="0"/>
          <w:sz w:val="24"/>
        </w:rPr>
        <w:t xml:space="preserve">) ve </w:t>
      </w:r>
      <w:r>
        <w:rPr>
          <w:rFonts w:ascii="Consolas" w:hAnsi="Consolas" w:eastAsia="Consolas"/>
          <w:b w:val="0"/>
          <w:i w:val="0"/>
          <w:sz w:val="20"/>
        </w:rPr>
        <w:t>JWT_SECRET</w:t>
      </w:r>
      <w:r>
        <w:rPr>
          <w:rFonts w:ascii="Times New Roman" w:hAnsi="Times New Roman" w:eastAsia="Times New Roman"/>
          <w:b w:val="0"/>
          <w:i w:val="0"/>
          <w:sz w:val="24"/>
        </w:rPr>
        <w:t>'tir. Dış servis anahtarları (</w:t>
      </w:r>
      <w:r>
        <w:rPr>
          <w:rFonts w:ascii="Consolas" w:hAnsi="Consolas" w:eastAsia="Consolas"/>
          <w:b w:val="0"/>
          <w:i w:val="0"/>
          <w:sz w:val="20"/>
        </w:rPr>
        <w:t>GEMINI_API_KEY</w:t>
      </w:r>
      <w:r>
        <w:rPr>
          <w:rFonts w:ascii="Times New Roman" w:hAnsi="Times New Roman" w:eastAsia="Times New Roman"/>
          <w:b w:val="0"/>
          <w:i w:val="0"/>
          <w:sz w:val="24"/>
        </w:rPr>
        <w:t xml:space="preserve">, </w:t>
      </w:r>
      <w:r>
        <w:rPr>
          <w:rFonts w:ascii="Consolas" w:hAnsi="Consolas" w:eastAsia="Consolas"/>
          <w:b w:val="0"/>
          <w:i w:val="0"/>
          <w:sz w:val="20"/>
        </w:rPr>
        <w:t>RESEND_API_KEY</w:t>
      </w:r>
      <w:r>
        <w:rPr>
          <w:rFonts w:ascii="Times New Roman" w:hAnsi="Times New Roman" w:eastAsia="Times New Roman"/>
          <w:b w:val="0"/>
          <w:i w:val="0"/>
          <w:sz w:val="24"/>
        </w:rPr>
        <w:t xml:space="preserve">, </w:t>
      </w:r>
      <w:r>
        <w:rPr>
          <w:rFonts w:ascii="Consolas" w:hAnsi="Consolas" w:eastAsia="Consolas"/>
          <w:b w:val="0"/>
          <w:i w:val="0"/>
          <w:sz w:val="20"/>
        </w:rPr>
        <w:t>R2_*</w:t>
      </w:r>
      <w:r>
        <w:rPr>
          <w:rFonts w:ascii="Times New Roman" w:hAnsi="Times New Roman" w:eastAsia="Times New Roman"/>
          <w:b w:val="0"/>
          <w:i w:val="0"/>
          <w:sz w:val="24"/>
        </w:rPr>
        <w:t xml:space="preserve">, Firebase) </w:t>
      </w:r>
      <w:r>
        <w:rPr>
          <w:rFonts w:ascii="Times New Roman" w:hAnsi="Times New Roman" w:eastAsia="Times New Roman"/>
          <w:b/>
          <w:i w:val="0"/>
          <w:sz w:val="24"/>
        </w:rPr>
        <w:t>isteğe bağlıdır</w:t>
      </w:r>
      <w:r>
        <w:rPr>
          <w:rFonts w:ascii="Times New Roman" w:hAnsi="Times New Roman" w:eastAsia="Times New Roman"/>
          <w:b w:val="0"/>
          <w:i w:val="0"/>
          <w:sz w:val="24"/>
        </w:rPr>
        <w:t>; yoksa ilgili özellik mock/yedek modda çalışır.</w:t>
      </w:r>
    </w:p>
    <w:p>
      <w:pPr>
        <w:pStyle w:val="Heading3"/>
        <w:spacing w:before="160" w:after="120"/>
        <w:jc w:val="left"/>
      </w:pPr>
      <w:r>
        <w:rPr>
          <w:rFonts w:ascii="Times New Roman" w:hAnsi="Times New Roman" w:eastAsia="Times New Roman"/>
          <w:b/>
          <w:i w:val="0"/>
          <w:color w:val="000000"/>
          <w:sz w:val="24"/>
        </w:rPr>
        <w:t>5.7.2. Üretim Dağıtımı (Render — IaC)</w:t>
      </w:r>
    </w:p>
    <w:p>
      <w:pPr>
        <w:spacing w:line="360" w:lineRule="auto" w:after="120" w:before="0"/>
        <w:jc w:val="both"/>
      </w:pPr>
      <w:r>
        <w:rPr>
          <w:rFonts w:ascii="Times New Roman" w:hAnsi="Times New Roman" w:eastAsia="Times New Roman"/>
          <w:b w:val="0"/>
          <w:i w:val="0"/>
          <w:sz w:val="24"/>
        </w:rPr>
        <w:t xml:space="preserve">Üretim ortamı, </w:t>
      </w:r>
      <w:r>
        <w:rPr>
          <w:rFonts w:ascii="Times New Roman" w:hAnsi="Times New Roman" w:eastAsia="Times New Roman"/>
          <w:b/>
          <w:i w:val="0"/>
          <w:sz w:val="24"/>
        </w:rPr>
        <w:t>Render</w:t>
      </w:r>
      <w:r>
        <w:rPr>
          <w:rFonts w:ascii="Times New Roman" w:hAnsi="Times New Roman" w:eastAsia="Times New Roman"/>
          <w:b w:val="0"/>
          <w:i w:val="0"/>
          <w:sz w:val="24"/>
        </w:rPr>
        <w:t xml:space="preserve"> platformunda </w:t>
      </w:r>
      <w:r>
        <w:rPr>
          <w:rFonts w:ascii="Consolas" w:hAnsi="Consolas" w:eastAsia="Consolas"/>
          <w:b w:val="0"/>
          <w:i w:val="0"/>
          <w:sz w:val="20"/>
        </w:rPr>
        <w:t>render.yaml</w:t>
      </w:r>
      <w:r>
        <w:rPr>
          <w:rFonts w:ascii="Times New Roman" w:hAnsi="Times New Roman" w:eastAsia="Times New Roman"/>
          <w:b w:val="0"/>
          <w:i w:val="0"/>
          <w:sz w:val="24"/>
        </w:rPr>
        <w:t xml:space="preserve"> dosyasıyla </w:t>
      </w:r>
      <w:r>
        <w:rPr>
          <w:rFonts w:ascii="Times New Roman" w:hAnsi="Times New Roman" w:eastAsia="Times New Roman"/>
          <w:b/>
          <w:i w:val="0"/>
          <w:sz w:val="24"/>
        </w:rPr>
        <w:t>Altyapı-Kod-Olarak (Infrastructure as Code)</w:t>
      </w:r>
      <w:r>
        <w:rPr>
          <w:rFonts w:ascii="Times New Roman" w:hAnsi="Times New Roman" w:eastAsia="Times New Roman"/>
          <w:b w:val="0"/>
          <w:i w:val="0"/>
          <w:sz w:val="24"/>
        </w:rPr>
        <w:t xml:space="preserve"> yaklaşımıyla tanımlanmıştır. Bu dosya üç bileşeni tanımlar: (1) yönetilen bir </w:t>
      </w:r>
      <w:r>
        <w:rPr>
          <w:rFonts w:ascii="Times New Roman" w:hAnsi="Times New Roman" w:eastAsia="Times New Roman"/>
          <w:b/>
          <w:i w:val="0"/>
          <w:sz w:val="24"/>
        </w:rPr>
        <w:t>PostgreSQL</w:t>
      </w:r>
      <w:r>
        <w:rPr>
          <w:rFonts w:ascii="Times New Roman" w:hAnsi="Times New Roman" w:eastAsia="Times New Roman"/>
          <w:b w:val="0"/>
          <w:i w:val="0"/>
          <w:sz w:val="24"/>
        </w:rPr>
        <w:t xml:space="preserve"> veritabanı, (2) NestJS </w:t>
      </w:r>
      <w:r>
        <w:rPr>
          <w:rFonts w:ascii="Times New Roman" w:hAnsi="Times New Roman" w:eastAsia="Times New Roman"/>
          <w:b/>
          <w:i w:val="0"/>
          <w:sz w:val="24"/>
        </w:rPr>
        <w:t>backend</w:t>
      </w:r>
      <w:r>
        <w:rPr>
          <w:rFonts w:ascii="Times New Roman" w:hAnsi="Times New Roman" w:eastAsia="Times New Roman"/>
          <w:b w:val="0"/>
          <w:i w:val="0"/>
          <w:sz w:val="24"/>
        </w:rPr>
        <w:t xml:space="preserve"> web servisi, (3) statik React </w:t>
      </w:r>
      <w:r>
        <w:rPr>
          <w:rFonts w:ascii="Times New Roman" w:hAnsi="Times New Roman" w:eastAsia="Times New Roman"/>
          <w:b/>
          <w:i w:val="0"/>
          <w:sz w:val="24"/>
        </w:rPr>
        <w:t>web</w:t>
      </w:r>
      <w:r>
        <w:rPr>
          <w:rFonts w:ascii="Times New Roman" w:hAnsi="Times New Roman" w:eastAsia="Times New Roman"/>
          <w:b w:val="0"/>
          <w:i w:val="0"/>
          <w:sz w:val="24"/>
        </w:rPr>
        <w:t xml:space="preserve"> servisi. Veritabanı bağlantı bilgileri ve </w:t>
      </w:r>
      <w:r>
        <w:rPr>
          <w:rFonts w:ascii="Consolas" w:hAnsi="Consolas" w:eastAsia="Consolas"/>
          <w:b w:val="0"/>
          <w:i w:val="0"/>
          <w:sz w:val="20"/>
        </w:rPr>
        <w:t>JWT_SECRET</w:t>
      </w:r>
      <w:r>
        <w:rPr>
          <w:rFonts w:ascii="Times New Roman" w:hAnsi="Times New Roman" w:eastAsia="Times New Roman"/>
          <w:b w:val="0"/>
          <w:i w:val="0"/>
          <w:sz w:val="24"/>
        </w:rPr>
        <w:t xml:space="preserve"> Render tarafından otomatik üretilip enjekte edilir; gizli anahtarlar (</w:t>
      </w:r>
      <w:r>
        <w:rPr>
          <w:rFonts w:ascii="Consolas" w:hAnsi="Consolas" w:eastAsia="Consolas"/>
          <w:b w:val="0"/>
          <w:i w:val="0"/>
          <w:sz w:val="20"/>
        </w:rPr>
        <w:t>sync: false</w:t>
      </w:r>
      <w:r>
        <w:rPr>
          <w:rFonts w:ascii="Times New Roman" w:hAnsi="Times New Roman" w:eastAsia="Times New Roman"/>
          <w:b w:val="0"/>
          <w:i w:val="0"/>
          <w:sz w:val="24"/>
        </w:rPr>
        <w:t>) ise panelden güvenli biçimde girilir. Backend, her dağıtımda otomatik olarak veritabanı migrasyonlarını çalıştırır (</w:t>
      </w:r>
      <w:r>
        <w:rPr>
          <w:rFonts w:ascii="Consolas" w:hAnsi="Consolas" w:eastAsia="Consolas"/>
          <w:b w:val="0"/>
          <w:i w:val="0"/>
          <w:sz w:val="20"/>
        </w:rPr>
        <w:t>migration:run</w:t>
      </w:r>
      <w:r>
        <w:rPr>
          <w:rFonts w:ascii="Times New Roman" w:hAnsi="Times New Roman" w:eastAsia="Times New Roman"/>
          <w:b w:val="0"/>
          <w:i w:val="0"/>
          <w:sz w:val="24"/>
        </w:rPr>
        <w:t>) ve ardından üretim modunda başlatılır. Bu sayede şema değişiklikleri dağıtımla birlikte güvenli biçimde uygulanır.</w:t>
      </w:r>
    </w:p>
    <w:p>
      <w:pPr>
        <w:pStyle w:val="Heading2"/>
        <w:spacing w:before="240" w:after="120"/>
        <w:jc w:val="left"/>
      </w:pPr>
      <w:r>
        <w:rPr>
          <w:rFonts w:ascii="Times New Roman" w:hAnsi="Times New Roman" w:eastAsia="Times New Roman"/>
          <w:b/>
          <w:i w:val="0"/>
          <w:color w:val="000000"/>
          <w:sz w:val="28"/>
        </w:rPr>
        <w:t>5.8. Test ve Doğrulama</w:t>
      </w:r>
    </w:p>
    <w:p>
      <w:pPr>
        <w:spacing w:line="360" w:lineRule="auto" w:after="120" w:before="0"/>
        <w:jc w:val="both"/>
      </w:pPr>
      <w:r>
        <w:rPr>
          <w:rFonts w:ascii="Times New Roman" w:hAnsi="Times New Roman" w:eastAsia="Times New Roman"/>
          <w:b w:val="0"/>
          <w:i w:val="0"/>
          <w:sz w:val="24"/>
        </w:rPr>
        <w:t>Geliştirme sürecinde sistem hem el ile hem de programatik olarak test edilmiştir:</w:t>
      </w:r>
    </w:p>
    <w:p>
      <w:pPr>
        <w:pStyle w:val="ListBullet"/>
        <w:spacing w:line="360" w:lineRule="auto"/>
        <w:ind w:left="432"/>
        <w:jc w:val="both"/>
      </w:pPr>
      <w:r>
        <w:rPr>
          <w:rFonts w:ascii="Times New Roman" w:hAnsi="Times New Roman" w:eastAsia="Times New Roman"/>
          <w:b/>
          <w:i w:val="0"/>
          <w:sz w:val="24"/>
        </w:rPr>
        <w:t>Tip Güvenliği:</w:t>
      </w:r>
      <w:r>
        <w:rPr>
          <w:rFonts w:ascii="Times New Roman" w:hAnsi="Times New Roman" w:eastAsia="Times New Roman"/>
          <w:b w:val="0"/>
          <w:i w:val="0"/>
          <w:sz w:val="24"/>
        </w:rPr>
        <w:t xml:space="preserve"> Tüm proje TypeScript ile yazıldığından, derleme zamanı tip denetimi (</w:t>
      </w:r>
      <w:r>
        <w:rPr>
          <w:rFonts w:ascii="Consolas" w:hAnsi="Consolas" w:eastAsia="Consolas"/>
          <w:b w:val="0"/>
          <w:i w:val="0"/>
          <w:sz w:val="20"/>
        </w:rPr>
        <w:t>tsc</w:t>
      </w:r>
      <w:r>
        <w:rPr>
          <w:rFonts w:ascii="Times New Roman" w:hAnsi="Times New Roman" w:eastAsia="Times New Roman"/>
          <w:b w:val="0"/>
          <w:i w:val="0"/>
          <w:sz w:val="24"/>
        </w:rPr>
        <w:t>) bir ilk savunma hattı sağlar; tip hataları çalışma zamanına ulaşmadan yakalanır.</w:t>
      </w:r>
    </w:p>
    <w:p>
      <w:pPr>
        <w:pStyle w:val="ListBullet"/>
        <w:spacing w:line="360" w:lineRule="auto"/>
        <w:ind w:left="432"/>
        <w:jc w:val="both"/>
      </w:pPr>
      <w:r>
        <w:rPr>
          <w:rFonts w:ascii="Times New Roman" w:hAnsi="Times New Roman" w:eastAsia="Times New Roman"/>
          <w:b/>
          <w:i w:val="0"/>
          <w:sz w:val="24"/>
        </w:rPr>
        <w:t>API Testi:</w:t>
      </w:r>
      <w:r>
        <w:rPr>
          <w:rFonts w:ascii="Times New Roman" w:hAnsi="Times New Roman" w:eastAsia="Times New Roman"/>
          <w:b w:val="0"/>
          <w:i w:val="0"/>
          <w:sz w:val="24"/>
        </w:rPr>
        <w:t xml:space="preserve"> REST uç noktaları geliştirme sırasında Postman ile manuel olarak test edilmiştir (kayıt → doğrulama → giriş → görev CRUD → yorum → dosya → sprint akışları).</w:t>
      </w:r>
    </w:p>
    <w:p>
      <w:pPr>
        <w:pStyle w:val="ListBullet"/>
        <w:spacing w:line="360" w:lineRule="auto"/>
        <w:ind w:left="432"/>
        <w:jc w:val="both"/>
      </w:pPr>
      <w:r>
        <w:rPr>
          <w:rFonts w:ascii="Times New Roman" w:hAnsi="Times New Roman" w:eastAsia="Times New Roman"/>
          <w:b/>
          <w:i w:val="0"/>
          <w:sz w:val="24"/>
        </w:rPr>
        <w:t>Birim Test Altyapısı:</w:t>
      </w:r>
      <w:r>
        <w:rPr>
          <w:rFonts w:ascii="Times New Roman" w:hAnsi="Times New Roman" w:eastAsia="Times New Roman"/>
          <w:b w:val="0"/>
          <w:i w:val="0"/>
          <w:sz w:val="24"/>
        </w:rPr>
        <w:t xml:space="preserve"> Proje, NestJS'in varsayılan </w:t>
      </w:r>
      <w:r>
        <w:rPr>
          <w:rFonts w:ascii="Times New Roman" w:hAnsi="Times New Roman" w:eastAsia="Times New Roman"/>
          <w:b/>
          <w:i w:val="0"/>
          <w:sz w:val="24"/>
        </w:rPr>
        <w:t>Jest</w:t>
      </w:r>
      <w:r>
        <w:rPr>
          <w:rFonts w:ascii="Times New Roman" w:hAnsi="Times New Roman" w:eastAsia="Times New Roman"/>
          <w:b w:val="0"/>
          <w:i w:val="0"/>
          <w:sz w:val="24"/>
        </w:rPr>
        <w:t xml:space="preserve"> test çatısıyla yapılandırılmıştır; kritik servis metodları için birim testler yazılabilir durumdadır (gelecek çalışma).</w:t>
      </w:r>
    </w:p>
    <w:p>
      <w:pPr>
        <w:pStyle w:val="ListBullet"/>
        <w:spacing w:line="360" w:lineRule="auto"/>
        <w:ind w:left="432"/>
        <w:jc w:val="both"/>
      </w:pPr>
      <w:r>
        <w:rPr>
          <w:rFonts w:ascii="Times New Roman" w:hAnsi="Times New Roman" w:eastAsia="Times New Roman"/>
          <w:b/>
          <w:i w:val="0"/>
          <w:sz w:val="24"/>
        </w:rPr>
        <w:t>Uçtan Uca Senaryo Doğrulaması:</w:t>
      </w:r>
      <w:r>
        <w:rPr>
          <w:rFonts w:ascii="Times New Roman" w:hAnsi="Times New Roman" w:eastAsia="Times New Roman"/>
          <w:b w:val="0"/>
          <w:i w:val="0"/>
          <w:sz w:val="24"/>
        </w:rPr>
        <w:t xml:space="preserve"> Gerçek zamanlı senkronizasyon, aynı grup iki ayrı tarayıcı penceresinde açılarak; bir pencerede yapılan değişikliğin diğerine anında yansıdığı gözlemlenerek doğrulanmıştır.</w:t>
      </w:r>
    </w:p>
    <w:p>
      <w:r>
        <w:br w:type="page"/>
      </w:r>
    </w:p>
    <w:p>
      <w:pPr>
        <w:pStyle w:val="Heading1"/>
        <w:spacing w:before="240" w:after="120"/>
        <w:jc w:val="left"/>
      </w:pPr>
      <w:r>
        <w:rPr>
          <w:rFonts w:ascii="Times New Roman" w:hAnsi="Times New Roman" w:eastAsia="Times New Roman"/>
          <w:b/>
          <w:i w:val="0"/>
          <w:color w:val="000000"/>
          <w:sz w:val="32"/>
        </w:rPr>
        <w:t>6. SONUÇ</w:t>
      </w:r>
    </w:p>
    <w:p>
      <w:pPr>
        <w:spacing w:line="360" w:lineRule="auto" w:after="120" w:before="0"/>
        <w:jc w:val="both"/>
      </w:pPr>
      <w:r>
        <w:rPr>
          <w:rFonts w:ascii="Times New Roman" w:hAnsi="Times New Roman" w:eastAsia="Times New Roman"/>
          <w:b w:val="0"/>
          <w:i w:val="0"/>
          <w:sz w:val="24"/>
        </w:rPr>
        <w:t xml:space="preserve">Bu proje kapsamında, küçük ve orta ölçekli ekiplerin iş ve görev takibi ihtiyacını karşılayan, </w:t>
      </w:r>
      <w:r>
        <w:rPr>
          <w:rFonts w:ascii="Times New Roman" w:hAnsi="Times New Roman" w:eastAsia="Times New Roman"/>
          <w:b/>
          <w:i w:val="0"/>
          <w:sz w:val="24"/>
        </w:rPr>
        <w:t>çok platformlu (web + Android)</w:t>
      </w:r>
      <w:r>
        <w:rPr>
          <w:rFonts w:ascii="Times New Roman" w:hAnsi="Times New Roman" w:eastAsia="Times New Roman"/>
          <w:b w:val="0"/>
          <w:i w:val="0"/>
          <w:sz w:val="24"/>
        </w:rPr>
        <w:t xml:space="preserve"> ve </w:t>
      </w:r>
      <w:r>
        <w:rPr>
          <w:rFonts w:ascii="Times New Roman" w:hAnsi="Times New Roman" w:eastAsia="Times New Roman"/>
          <w:b/>
          <w:i w:val="0"/>
          <w:sz w:val="24"/>
        </w:rPr>
        <w:t>üretim ortamında çalışan</w:t>
      </w:r>
      <w:r>
        <w:rPr>
          <w:rFonts w:ascii="Times New Roman" w:hAnsi="Times New Roman" w:eastAsia="Times New Roman"/>
          <w:b w:val="0"/>
          <w:i w:val="0"/>
          <w:sz w:val="24"/>
        </w:rPr>
        <w:t xml:space="preserve"> bir proje yönetim uygulaması başarıyla geliştirilmiştir. Sistem; tek bir NestJS REST/WebSocket API'ı etrafında React web ve React Native mobil istemcileri senkronize ederek, planlanan tüm temel ve ileri düzey gereksinimleri (kimlik doğrulama, rol tabanlı grup/görev yönetimi, Kanban/tablo görünümleri, yorum ve bahsetme, dosya ekleri, aktivite günlüğü, bildirimler, gerçek zamanlı senkronizasyon, Agile sprint/backlog, analitik/burndown, görev bağımlılıkları, zaman takibi, görev şablonları, e-posta sistemi ve yapay zekâ destekli görev özetleme) karşılamaktadır.</w:t>
      </w:r>
    </w:p>
    <w:p>
      <w:pPr>
        <w:spacing w:line="360" w:lineRule="auto" w:after="120" w:before="0"/>
        <w:jc w:val="both"/>
      </w:pPr>
      <w:r>
        <w:rPr>
          <w:rFonts w:ascii="Times New Roman" w:hAnsi="Times New Roman" w:eastAsia="Times New Roman"/>
          <w:b/>
          <w:i w:val="0"/>
          <w:sz w:val="24"/>
        </w:rPr>
        <w:t>Ulaşılan Durum:</w:t>
      </w:r>
      <w:r>
        <w:rPr>
          <w:rFonts w:ascii="Times New Roman" w:hAnsi="Times New Roman" w:eastAsia="Times New Roman"/>
          <w:b w:val="0"/>
          <w:i w:val="0"/>
          <w:sz w:val="24"/>
        </w:rPr>
        <w:t xml:space="preserve"> Uygulama, Render üzerinde PostgreSQL veritabanı, </w:t>
      </w:r>
      <w:r>
        <w:rPr>
          <w:rFonts w:ascii="Times New Roman" w:hAnsi="Times New Roman" w:eastAsia="Times New Roman"/>
          <w:b/>
          <w:i w:val="0"/>
          <w:sz w:val="24"/>
        </w:rPr>
        <w:t>Supabase Storage</w:t>
      </w:r>
      <w:r>
        <w:rPr>
          <w:rFonts w:ascii="Times New Roman" w:hAnsi="Times New Roman" w:eastAsia="Times New Roman"/>
          <w:b w:val="0"/>
          <w:i w:val="0"/>
          <w:sz w:val="24"/>
        </w:rPr>
        <w:t xml:space="preserve"> dosya depolama, mobil push için </w:t>
      </w:r>
      <w:r>
        <w:rPr>
          <w:rFonts w:ascii="Times New Roman" w:hAnsi="Times New Roman" w:eastAsia="Times New Roman"/>
          <w:b/>
          <w:i w:val="0"/>
          <w:sz w:val="24"/>
        </w:rPr>
        <w:t>Firebase Cloud Messaging (FCM)</w:t>
      </w:r>
      <w:r>
        <w:rPr>
          <w:rFonts w:ascii="Times New Roman" w:hAnsi="Times New Roman" w:eastAsia="Times New Roman"/>
          <w:b w:val="0"/>
          <w:i w:val="0"/>
          <w:sz w:val="24"/>
        </w:rPr>
        <w:t xml:space="preserve"> ve </w:t>
      </w:r>
      <w:r>
        <w:rPr>
          <w:rFonts w:ascii="Times New Roman" w:hAnsi="Times New Roman" w:eastAsia="Times New Roman"/>
          <w:b/>
          <w:i w:val="0"/>
          <w:sz w:val="24"/>
        </w:rPr>
        <w:t>Resend</w:t>
      </w:r>
      <w:r>
        <w:rPr>
          <w:rFonts w:ascii="Times New Roman" w:hAnsi="Times New Roman" w:eastAsia="Times New Roman"/>
          <w:b w:val="0"/>
          <w:i w:val="0"/>
          <w:sz w:val="24"/>
        </w:rPr>
        <w:t xml:space="preserve"> e-posta servisiyle canlı olarak yayınlanmış durumdadır. Dosya depolama için ilk planlanan Cloudflare R2 etkinleştirilemediğinden, S3-uyumlu mimarinin sağladığı esneklik sayesinde kod değişikliği yapılmadan Supabase Storage'a geçilmiştir. Backend; Helmet, Throttler ve XSS arındırma gibi üretim seviyesi güvenlik önlemlerini ve veritabanı indeksleriyle performans iyileştirmelerini içermektedir.</w:t>
      </w:r>
    </w:p>
    <w:p>
      <w:pPr>
        <w:spacing w:line="360" w:lineRule="auto" w:after="120" w:before="0"/>
        <w:jc w:val="both"/>
      </w:pPr>
      <w:r>
        <w:rPr>
          <w:rFonts w:ascii="Times New Roman" w:hAnsi="Times New Roman" w:eastAsia="Times New Roman"/>
          <w:b/>
          <w:i w:val="0"/>
          <w:sz w:val="24"/>
        </w:rPr>
        <w:t>Bilinen Kısıtlar:</w:t>
      </w:r>
      <w:r>
        <w:rPr>
          <w:rFonts w:ascii="Times New Roman" w:hAnsi="Times New Roman" w:eastAsia="Times New Roman"/>
          <w:b w:val="0"/>
          <w:i w:val="0"/>
          <w:sz w:val="24"/>
        </w:rPr>
        <w:t xml:space="preserve"> (1) Web arayüzünün ekranları henüz tam duyarlı (responsive) değildir; bu nedenle web uygulamasının küçük ekranlı mobil tarayıcılardan kullanılması önerilmez. (2) Mobil istemci, kimlik doğrulama, grup/görev görüntüleme ve güncelleme, görev detayı, analitik ve push bildirimlerini destekler; ancak web istemcisine tam parite sağlamaz — özellikle mobilde dosya ekleri görüntülenebilir/silinebilir fakat yeni dosya yükleme henüz desteklenmemektedir. (3) Render'ın ücretsiz katmanı, yoğun yük altında performans sınırlamaları getirebilir.</w:t>
      </w:r>
    </w:p>
    <w:p>
      <w:pPr>
        <w:spacing w:line="360" w:lineRule="auto" w:after="120" w:before="0"/>
        <w:jc w:val="both"/>
      </w:pPr>
      <w:r>
        <w:rPr>
          <w:rFonts w:ascii="Times New Roman" w:hAnsi="Times New Roman" w:eastAsia="Times New Roman"/>
          <w:b/>
          <w:i w:val="0"/>
          <w:sz w:val="24"/>
        </w:rPr>
        <w:t>Gelecek Çalışmalar:</w:t>
      </w:r>
    </w:p>
    <w:p>
      <w:pPr>
        <w:pStyle w:val="ListBullet"/>
        <w:spacing w:line="360" w:lineRule="auto"/>
        <w:ind w:left="432"/>
        <w:jc w:val="both"/>
      </w:pPr>
      <w:r>
        <w:rPr>
          <w:rFonts w:ascii="Times New Roman" w:hAnsi="Times New Roman" w:eastAsia="Times New Roman"/>
          <w:b w:val="0"/>
          <w:i w:val="0"/>
          <w:sz w:val="24"/>
        </w:rPr>
        <w:t xml:space="preserve">Web arayüzünün tüm sayfalarının </w:t>
      </w:r>
      <w:r>
        <w:rPr>
          <w:rFonts w:ascii="Times New Roman" w:hAnsi="Times New Roman" w:eastAsia="Times New Roman"/>
          <w:b/>
          <w:i w:val="0"/>
          <w:sz w:val="24"/>
        </w:rPr>
        <w:t>duyarlı (responsive)</w:t>
      </w:r>
      <w:r>
        <w:rPr>
          <w:rFonts w:ascii="Times New Roman" w:hAnsi="Times New Roman" w:eastAsia="Times New Roman"/>
          <w:b w:val="0"/>
          <w:i w:val="0"/>
          <w:sz w:val="24"/>
        </w:rPr>
        <w:t xml:space="preserve"> hâle getirilmesi.</w:t>
      </w:r>
    </w:p>
    <w:p>
      <w:pPr>
        <w:pStyle w:val="ListBullet"/>
        <w:spacing w:line="360" w:lineRule="auto"/>
        <w:ind w:left="432"/>
        <w:jc w:val="both"/>
      </w:pPr>
      <w:r>
        <w:rPr>
          <w:rFonts w:ascii="Times New Roman" w:hAnsi="Times New Roman" w:eastAsia="Times New Roman"/>
          <w:b w:val="0"/>
          <w:i w:val="0"/>
          <w:sz w:val="24"/>
        </w:rPr>
        <w:t xml:space="preserve">Mobil istemcide </w:t>
      </w:r>
      <w:r>
        <w:rPr>
          <w:rFonts w:ascii="Times New Roman" w:hAnsi="Times New Roman" w:eastAsia="Times New Roman"/>
          <w:b/>
          <w:i w:val="0"/>
          <w:sz w:val="24"/>
        </w:rPr>
        <w:t>tam özellik paritesi</w:t>
      </w:r>
      <w:r>
        <w:rPr>
          <w:rFonts w:ascii="Times New Roman" w:hAnsi="Times New Roman" w:eastAsia="Times New Roman"/>
          <w:b w:val="0"/>
          <w:i w:val="0"/>
          <w:sz w:val="24"/>
        </w:rPr>
        <w:t xml:space="preserve"> ve çevrimdışı (offline-first) destek.</w:t>
      </w:r>
    </w:p>
    <w:p>
      <w:pPr>
        <w:pStyle w:val="ListBullet"/>
        <w:spacing w:line="360" w:lineRule="auto"/>
        <w:ind w:left="432"/>
        <w:jc w:val="both"/>
      </w:pPr>
      <w:r>
        <w:rPr>
          <w:rFonts w:ascii="Times New Roman" w:hAnsi="Times New Roman" w:eastAsia="Times New Roman"/>
          <w:b w:val="0"/>
          <w:i w:val="0"/>
          <w:sz w:val="24"/>
        </w:rPr>
        <w:t xml:space="preserve">LLM tabanlı yeteneklerin genişletilmesi: otomatik görev önceliklendirme ve </w:t>
      </w:r>
      <w:r>
        <w:rPr>
          <w:rFonts w:ascii="Times New Roman" w:hAnsi="Times New Roman" w:eastAsia="Times New Roman"/>
          <w:b/>
          <w:i w:val="0"/>
          <w:sz w:val="24"/>
        </w:rPr>
        <w:t>kullanıcı yeteneklerine (skills) göre akıllı görev atama önerileri</w:t>
      </w:r>
      <w:r>
        <w:rPr>
          <w:rFonts w:ascii="Times New Roman" w:hAnsi="Times New Roman" w:eastAsia="Times New Roman"/>
          <w:b w:val="0"/>
          <w:i w:val="0"/>
          <w:sz w:val="24"/>
        </w:rPr>
        <w:t xml:space="preserve"> (veri modelinde </w:t>
      </w:r>
      <w:r>
        <w:rPr>
          <w:rFonts w:ascii="Consolas" w:hAnsi="Consolas" w:eastAsia="Consolas"/>
          <w:b w:val="0"/>
          <w:i w:val="0"/>
          <w:sz w:val="20"/>
        </w:rPr>
        <w:t>skills</w:t>
      </w:r>
      <w:r>
        <w:rPr>
          <w:rFonts w:ascii="Times New Roman" w:hAnsi="Times New Roman" w:eastAsia="Times New Roman"/>
          <w:b w:val="0"/>
          <w:i w:val="0"/>
          <w:sz w:val="24"/>
        </w:rPr>
        <w:t xml:space="preserve"> ve </w:t>
      </w:r>
      <w:r>
        <w:rPr>
          <w:rFonts w:ascii="Consolas" w:hAnsi="Consolas" w:eastAsia="Consolas"/>
          <w:b w:val="0"/>
          <w:i w:val="0"/>
          <w:sz w:val="20"/>
        </w:rPr>
        <w:t>required_skills</w:t>
      </w:r>
      <w:r>
        <w:rPr>
          <w:rFonts w:ascii="Times New Roman" w:hAnsi="Times New Roman" w:eastAsia="Times New Roman"/>
          <w:b w:val="0"/>
          <w:i w:val="0"/>
          <w:sz w:val="24"/>
        </w:rPr>
        <w:t xml:space="preserve"> alanları bu amaçla hazır bulunmaktadır).</w:t>
      </w:r>
    </w:p>
    <w:p>
      <w:pPr>
        <w:pStyle w:val="ListBullet"/>
        <w:spacing w:line="360" w:lineRule="auto"/>
        <w:ind w:left="432"/>
        <w:jc w:val="both"/>
      </w:pPr>
      <w:r>
        <w:rPr>
          <w:rFonts w:ascii="Times New Roman" w:hAnsi="Times New Roman" w:eastAsia="Times New Roman"/>
          <w:b w:val="0"/>
          <w:i w:val="0"/>
          <w:sz w:val="24"/>
        </w:rPr>
        <w:t xml:space="preserve">GitHub/Slack/Takvim </w:t>
      </w:r>
      <w:r>
        <w:rPr>
          <w:rFonts w:ascii="Times New Roman" w:hAnsi="Times New Roman" w:eastAsia="Times New Roman"/>
          <w:b/>
          <w:i w:val="0"/>
          <w:sz w:val="24"/>
        </w:rPr>
        <w:t>entegrasyonları</w:t>
      </w:r>
      <w:r>
        <w:rPr>
          <w:rFonts w:ascii="Times New Roman" w:hAnsi="Times New Roman" w:eastAsia="Times New Roman"/>
          <w:b w:val="0"/>
          <w:i w:val="0"/>
          <w:sz w:val="24"/>
        </w:rPr>
        <w:t>.</w:t>
      </w:r>
    </w:p>
    <w:p>
      <w:pPr>
        <w:pStyle w:val="ListBullet"/>
        <w:spacing w:line="360" w:lineRule="auto"/>
        <w:ind w:left="432"/>
        <w:jc w:val="both"/>
      </w:pPr>
      <w:r>
        <w:rPr>
          <w:rFonts w:ascii="Times New Roman" w:hAnsi="Times New Roman" w:eastAsia="Times New Roman"/>
          <w:b w:val="0"/>
          <w:i w:val="0"/>
          <w:sz w:val="24"/>
        </w:rPr>
        <w:t>Otomatik test kapsamının ve CI/CD hattının genişletilmesi.</w:t>
      </w:r>
    </w:p>
    <w:p>
      <w:pPr>
        <w:spacing w:line="360" w:lineRule="auto" w:after="120" w:before="0"/>
        <w:jc w:val="both"/>
      </w:pPr>
      <w:r>
        <w:rPr>
          <w:rFonts w:ascii="Times New Roman" w:hAnsi="Times New Roman" w:eastAsia="Times New Roman"/>
          <w:b w:val="0"/>
          <w:i w:val="0"/>
          <w:sz w:val="24"/>
        </w:rPr>
        <w:t>Sonuç olarak proje; modern bir yazılım mühendisliği yaşam döngüsünün (gereksinim → analiz → tasarım → gerçekleştirim → dağıtım) tüm aşamalarını kapsayan, güncel teknolojilerle inşa edilmiş, işlevsel ve genişletilebilir bir ürün olarak hedeflerine ulaşmıştır.</w:t>
      </w:r>
    </w:p>
    <w:p>
      <w:r>
        <w:br w:type="page"/>
      </w:r>
    </w:p>
    <w:p>
      <w:pPr>
        <w:pStyle w:val="Heading1"/>
        <w:spacing w:before="240" w:after="120"/>
        <w:jc w:val="left"/>
      </w:pPr>
      <w:r>
        <w:rPr>
          <w:rFonts w:ascii="Times New Roman" w:hAnsi="Times New Roman" w:eastAsia="Times New Roman"/>
          <w:b/>
          <w:i w:val="0"/>
          <w:color w:val="000000"/>
          <w:sz w:val="32"/>
        </w:rPr>
        <w:t>REFERANSLAR</w:t>
      </w:r>
    </w:p>
    <w:p>
      <w:pPr>
        <w:spacing w:line="360" w:lineRule="auto" w:after="120" w:before="0"/>
        <w:jc w:val="both"/>
      </w:pPr>
      <w:r>
        <w:rPr>
          <w:rFonts w:ascii="Times New Roman" w:hAnsi="Times New Roman" w:eastAsia="Times New Roman"/>
          <w:b w:val="0"/>
          <w:i w:val="0"/>
          <w:sz w:val="24"/>
        </w:rPr>
        <w:t>Bu belge içerisinde başvurulan kaynaklar, geçtikleri sıraya göre numaralandırılmıştır.</w:t>
      </w:r>
    </w:p>
    <w:p>
      <w:pPr>
        <w:spacing w:line="360" w:lineRule="auto" w:after="120" w:before="0"/>
        <w:jc w:val="both"/>
      </w:pPr>
      <w:r>
        <w:rPr>
          <w:rFonts w:ascii="Times New Roman" w:hAnsi="Times New Roman" w:eastAsia="Times New Roman"/>
          <w:b w:val="0"/>
          <w:i w:val="0"/>
          <w:sz w:val="24"/>
        </w:rPr>
        <w:t>[1] NestJS Dokümantasyonu, https://docs.nestjs.com, Son erişim: Haziran 2026.</w:t>
      </w:r>
    </w:p>
    <w:p>
      <w:pPr>
        <w:spacing w:line="360" w:lineRule="auto" w:after="120" w:before="0"/>
        <w:jc w:val="both"/>
      </w:pPr>
      <w:r>
        <w:rPr>
          <w:rFonts w:ascii="Times New Roman" w:hAnsi="Times New Roman" w:eastAsia="Times New Roman"/>
          <w:b w:val="0"/>
          <w:i w:val="0"/>
          <w:sz w:val="24"/>
        </w:rPr>
        <w:t>[2] React Dokümantasyonu, https://react.dev, Son erişim: Haziran 2026.</w:t>
      </w:r>
    </w:p>
    <w:p>
      <w:pPr>
        <w:spacing w:line="360" w:lineRule="auto" w:after="120" w:before="0"/>
        <w:jc w:val="both"/>
      </w:pPr>
      <w:r>
        <w:rPr>
          <w:rFonts w:ascii="Times New Roman" w:hAnsi="Times New Roman" w:eastAsia="Times New Roman"/>
          <w:b w:val="0"/>
          <w:i w:val="0"/>
          <w:sz w:val="24"/>
        </w:rPr>
        <w:t>[3] React Native Dokümantasyonu, https://reactnative.dev, Son erişim: Haziran 2026.</w:t>
      </w:r>
    </w:p>
    <w:p>
      <w:pPr>
        <w:spacing w:line="360" w:lineRule="auto" w:after="120" w:before="0"/>
        <w:jc w:val="both"/>
      </w:pPr>
      <w:r>
        <w:rPr>
          <w:rFonts w:ascii="Times New Roman" w:hAnsi="Times New Roman" w:eastAsia="Times New Roman"/>
          <w:b w:val="0"/>
          <w:i w:val="0"/>
          <w:sz w:val="24"/>
        </w:rPr>
        <w:t>[4] Expo Dokümantasyonu, https://docs.expo.dev, Son erişim: Haziran 2026.</w:t>
      </w:r>
    </w:p>
    <w:p>
      <w:pPr>
        <w:spacing w:line="360" w:lineRule="auto" w:after="120" w:before="0"/>
        <w:jc w:val="both"/>
      </w:pPr>
      <w:r>
        <w:rPr>
          <w:rFonts w:ascii="Times New Roman" w:hAnsi="Times New Roman" w:eastAsia="Times New Roman"/>
          <w:b w:val="0"/>
          <w:i w:val="0"/>
          <w:sz w:val="24"/>
        </w:rPr>
        <w:t>[5] TypeORM Dokümantasyonu, https://typeorm.io, Son erişim: Haziran 2026.</w:t>
      </w:r>
    </w:p>
    <w:p>
      <w:pPr>
        <w:spacing w:line="360" w:lineRule="auto" w:after="120" w:before="0"/>
        <w:jc w:val="both"/>
      </w:pPr>
      <w:r>
        <w:rPr>
          <w:rFonts w:ascii="Times New Roman" w:hAnsi="Times New Roman" w:eastAsia="Times New Roman"/>
          <w:b w:val="0"/>
          <w:i w:val="0"/>
          <w:sz w:val="24"/>
        </w:rPr>
        <w:t>[6] PostgreSQL Dokümantasyonu, https://www.postgresql.org/docs, Son erişim: Haziran 2026.</w:t>
      </w:r>
    </w:p>
    <w:p>
      <w:pPr>
        <w:spacing w:line="360" w:lineRule="auto" w:after="120" w:before="0"/>
        <w:jc w:val="both"/>
      </w:pPr>
      <w:r>
        <w:rPr>
          <w:rFonts w:ascii="Times New Roman" w:hAnsi="Times New Roman" w:eastAsia="Times New Roman"/>
          <w:b w:val="0"/>
          <w:i w:val="0"/>
          <w:sz w:val="24"/>
        </w:rPr>
        <w:t>[7] Socket.IO Dokümantasyonu, https://socket.io/docs, Son erişim: Haziran 2026.</w:t>
      </w:r>
    </w:p>
    <w:p>
      <w:pPr>
        <w:spacing w:line="360" w:lineRule="auto" w:after="120" w:before="0"/>
        <w:jc w:val="both"/>
      </w:pPr>
      <w:r>
        <w:rPr>
          <w:rFonts w:ascii="Times New Roman" w:hAnsi="Times New Roman" w:eastAsia="Times New Roman"/>
          <w:b w:val="0"/>
          <w:i w:val="0"/>
          <w:sz w:val="24"/>
        </w:rPr>
        <w:t>[8] Google Gemini API (Generative AI) Dokümantasyonu, https://ai.google.dev, Son erişim: Haziran 2026.</w:t>
      </w:r>
    </w:p>
    <w:p>
      <w:pPr>
        <w:spacing w:line="360" w:lineRule="auto" w:after="120" w:before="0"/>
        <w:jc w:val="both"/>
      </w:pPr>
      <w:r>
        <w:rPr>
          <w:rFonts w:ascii="Times New Roman" w:hAnsi="Times New Roman" w:eastAsia="Times New Roman"/>
          <w:b w:val="0"/>
          <w:i w:val="0"/>
          <w:sz w:val="24"/>
        </w:rPr>
        <w:t>[9] Resend Dokümantasyonu, https://resend.com/docs, Son erişim: Haziran 2026.</w:t>
      </w:r>
    </w:p>
    <w:p>
      <w:pPr>
        <w:spacing w:line="360" w:lineRule="auto" w:after="120" w:before="0"/>
        <w:jc w:val="both"/>
      </w:pPr>
      <w:r>
        <w:rPr>
          <w:rFonts w:ascii="Times New Roman" w:hAnsi="Times New Roman" w:eastAsia="Times New Roman"/>
          <w:b w:val="0"/>
          <w:i w:val="0"/>
          <w:sz w:val="24"/>
        </w:rPr>
        <w:t>[10] Supabase Storage (S3-Uyumlu API) Dokümantasyonu, https://supabase.com/docs/guides/storage, Son erişim: Haziran 2026.</w:t>
      </w:r>
    </w:p>
    <w:p>
      <w:pPr>
        <w:spacing w:line="360" w:lineRule="auto" w:after="120" w:before="0"/>
        <w:jc w:val="both"/>
      </w:pPr>
      <w:r>
        <w:rPr>
          <w:rFonts w:ascii="Times New Roman" w:hAnsi="Times New Roman" w:eastAsia="Times New Roman"/>
          <w:b w:val="0"/>
          <w:i w:val="0"/>
          <w:sz w:val="24"/>
        </w:rPr>
        <w:t>[11] Render Dağıtım Dokümantasyonu, https://render.com/docs, Son erişim: Haziran 2026.</w:t>
      </w:r>
    </w:p>
    <w:p>
      <w:pPr>
        <w:spacing w:line="360" w:lineRule="auto" w:after="120" w:before="0"/>
        <w:jc w:val="both"/>
      </w:pPr>
      <w:r>
        <w:rPr>
          <w:rFonts w:ascii="Times New Roman" w:hAnsi="Times New Roman" w:eastAsia="Times New Roman"/>
          <w:b w:val="0"/>
          <w:i w:val="0"/>
          <w:sz w:val="24"/>
        </w:rPr>
        <w:t>[12] Recharts Dokümantasyonu, https://recharts.org, Son erişim: Haziran 2026.</w:t>
      </w:r>
    </w:p>
    <w:p>
      <w:pPr>
        <w:spacing w:line="360" w:lineRule="auto" w:after="120" w:before="0"/>
        <w:jc w:val="both"/>
      </w:pPr>
      <w:r>
        <w:rPr>
          <w:rFonts w:ascii="Times New Roman" w:hAnsi="Times New Roman" w:eastAsia="Times New Roman"/>
          <w:b w:val="0"/>
          <w:i w:val="0"/>
          <w:sz w:val="24"/>
        </w:rPr>
        <w:t>[13] Atlassian Jira, https://www.atlassian.com/software/jira, Son erişim: Haziran 2026.</w:t>
      </w:r>
    </w:p>
    <w:p>
      <w:pPr>
        <w:spacing w:line="360" w:lineRule="auto" w:after="120" w:before="0"/>
        <w:jc w:val="both"/>
      </w:pPr>
      <w:r>
        <w:rPr>
          <w:rFonts w:ascii="Times New Roman" w:hAnsi="Times New Roman" w:eastAsia="Times New Roman"/>
          <w:b w:val="0"/>
          <w:i w:val="0"/>
          <w:sz w:val="24"/>
        </w:rPr>
        <w:t>[14] Trello, https://trello.com, Son erişim: Haziran 2026.</w:t>
      </w:r>
    </w:p>
    <w:p>
      <w:pPr>
        <w:spacing w:line="360" w:lineRule="auto" w:after="120" w:before="0"/>
        <w:jc w:val="both"/>
      </w:pPr>
      <w:r>
        <w:rPr>
          <w:rFonts w:ascii="Times New Roman" w:hAnsi="Times New Roman" w:eastAsia="Times New Roman"/>
          <w:b w:val="0"/>
          <w:i w:val="0"/>
          <w:sz w:val="24"/>
        </w:rPr>
        <w:t>[15] Redux Toolkit Dokümantasyonu, https://redux-toolkit.js.org, Son erişim: Haziran 2026.</w:t>
      </w:r>
    </w:p>
    <w:p>
      <w:pPr>
        <w:spacing w:line="360" w:lineRule="auto" w:after="120" w:before="0"/>
        <w:jc w:val="both"/>
      </w:pPr>
      <w:r>
        <w:rPr>
          <w:rFonts w:ascii="Times New Roman" w:hAnsi="Times New Roman" w:eastAsia="Times New Roman"/>
          <w:b w:val="0"/>
          <w:i w:val="0"/>
          <w:sz w:val="24"/>
        </w:rPr>
        <w:t>[16] Firebase Cloud Messaging (FCM) Dokümantasyonu, https://firebase.google.com/docs/cloud-messaging, Son erişim: Haziran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